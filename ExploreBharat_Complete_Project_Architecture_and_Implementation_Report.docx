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jc w:val="center"/>
      </w:pPr>
      <w:r>
        <w:rPr>
          <w:rFonts w:ascii="Arial" w:hAnsi="Arial"/>
          <w:b/>
          <w:color w:val="0F172A"/>
          <w:sz w:val="76"/>
        </w:rPr>
        <w:t>EXPLOREBHARAT</w:t>
      </w:r>
    </w:p>
    <w:p>
      <w:pPr>
        <w:jc w:val="center"/>
      </w:pPr>
      <w:r>
        <w:rPr>
          <w:rFonts w:ascii="Arial" w:hAnsi="Arial"/>
          <w:b/>
          <w:color w:val="EA580C"/>
          <w:sz w:val="32"/>
        </w:rPr>
        <w:t>Discover India. Plan Your Journey.</w:t>
      </w:r>
    </w:p>
    <w:p>
      <w:pPr>
        <w:spacing w:before="240" w:after="560"/>
        <w:jc w:val="center"/>
      </w:pPr>
      <w:r>
        <w:rPr>
          <w:color w:val="334155"/>
          <w:sz w:val="22"/>
        </w:rPr>
        <w:t>COMPLETE PROJECT ARCHITECTURE, IMPLEMENTATION &amp; TECHNICAL AUDIT REPORT</w:t>
        <w:br/>
        <w:t>Comprehensive Codebase-Grounded Source of Truth for Engineering &amp; Leadership</w:t>
      </w:r>
    </w:p>
    <w:tbl>
      <w:tblPr>
        <w:tblW w:type="auto" w:w="0"/>
        <w:jc w:val="center"/>
        <w:tblLook w:firstColumn="1" w:firstRow="1" w:lastColumn="0" w:lastRow="0" w:noHBand="0" w:noVBand="1" w:val="04A0"/>
      </w:tblPr>
      <w:tblGrid>
        <w:gridCol w:w="10080"/>
      </w:tblGrid>
      <w:tr>
        <w:trPr>
          <w:trHeight w:val="80"/>
        </w:trPr>
        <w:tc>
          <w:tcPr>
            <w:tcW w:type="dxa" w:w="10080"/>
            <w:shd w:fill="EA580C"/>
          </w:tcPr>
          <w:p/>
        </w:tc>
      </w:tr>
    </w:tbl>
    <w:p>
      <w:pPr>
        <w:spacing w:after="400"/>
      </w:pPr>
    </w:p>
    <w:tbl>
      <w:tblPr>
        <w:tblW w:type="auto" w:w="0"/>
        <w:jc w:val="center"/>
        <w:tblLook w:firstColumn="1" w:firstRow="1" w:lastColumn="0" w:lastRow="0" w:noHBand="0" w:noVBand="1" w:val="04A0"/>
      </w:tblPr>
      <w:tblGrid>
        <w:gridCol w:w="5040"/>
        <w:gridCol w:w="5040"/>
      </w:tblGrid>
      <w:tr>
        <w:tc>
          <w:tcPr>
            <w:tcW w:type="dxa" w:w="3600"/>
            <w:shd w:fill="F1F5F9"/>
            <w:tcMar>
              <w:top w:w="60" w:type="dxa"/>
              <w:bottom w:w="60" w:type="dxa"/>
              <w:left w:w="100" w:type="dxa"/>
              <w:right w:w="100" w:type="dxa"/>
            </w:tcMar>
          </w:tcPr>
          <w:p>
            <w:r>
              <w:rPr>
                <w:b/>
                <w:sz w:val="18"/>
              </w:rPr>
              <w:t>Platform Version</w:t>
            </w:r>
          </w:p>
        </w:tc>
        <w:tc>
          <w:tcPr>
            <w:tcW w:type="dxa" w:w="6480"/>
            <w:shd w:fill="FFFFFF"/>
            <w:tcMar>
              <w:top w:w="60" w:type="dxa"/>
              <w:bottom w:w="60" w:type="dxa"/>
              <w:left w:w="100" w:type="dxa"/>
              <w:right w:w="100" w:type="dxa"/>
            </w:tcMar>
          </w:tcPr>
          <w:p>
            <w:r>
              <w:rPr>
                <w:sz w:val="18"/>
              </w:rPr>
              <w:t>v1.0.0 (Production Master - Monorepo)</w:t>
            </w:r>
          </w:p>
        </w:tc>
      </w:tr>
      <w:tr>
        <w:tc>
          <w:tcPr>
            <w:tcW w:type="dxa" w:w="3600"/>
            <w:shd w:fill="F1F5F9"/>
            <w:tcMar>
              <w:top w:w="60" w:type="dxa"/>
              <w:bottom w:w="60" w:type="dxa"/>
              <w:left w:w="100" w:type="dxa"/>
              <w:right w:w="100" w:type="dxa"/>
            </w:tcMar>
          </w:tcPr>
          <w:p>
            <w:r>
              <w:rPr>
                <w:b/>
                <w:sz w:val="18"/>
              </w:rPr>
              <w:t>Documentation Date</w:t>
            </w:r>
          </w:p>
        </w:tc>
        <w:tc>
          <w:tcPr>
            <w:tcW w:type="dxa" w:w="6480"/>
            <w:shd w:fill="FFFFFF"/>
            <w:tcMar>
              <w:top w:w="60" w:type="dxa"/>
              <w:bottom w:w="60" w:type="dxa"/>
              <w:left w:w="100" w:type="dxa"/>
              <w:right w:w="100" w:type="dxa"/>
            </w:tcMar>
          </w:tcPr>
          <w:p>
            <w:r>
              <w:rPr>
                <w:sz w:val="18"/>
              </w:rPr>
              <w:t>October 2026 (Live System Audit)</w:t>
            </w:r>
          </w:p>
        </w:tc>
      </w:tr>
      <w:tr>
        <w:tc>
          <w:tcPr>
            <w:tcW w:type="dxa" w:w="3600"/>
            <w:shd w:fill="F1F5F9"/>
            <w:tcMar>
              <w:top w:w="60" w:type="dxa"/>
              <w:bottom w:w="60" w:type="dxa"/>
              <w:left w:w="100" w:type="dxa"/>
              <w:right w:w="100" w:type="dxa"/>
            </w:tcMar>
          </w:tcPr>
          <w:p>
            <w:r>
              <w:rPr>
                <w:b/>
                <w:sz w:val="18"/>
              </w:rPr>
              <w:t>Audit Standard</w:t>
            </w:r>
          </w:p>
        </w:tc>
        <w:tc>
          <w:tcPr>
            <w:tcW w:type="dxa" w:w="6480"/>
            <w:shd w:fill="FFFFFF"/>
            <w:tcMar>
              <w:top w:w="60" w:type="dxa"/>
              <w:bottom w:w="60" w:type="dxa"/>
              <w:left w:w="100" w:type="dxa"/>
              <w:right w:w="100" w:type="dxa"/>
            </w:tcMar>
          </w:tcPr>
          <w:p>
            <w:r>
              <w:rPr>
                <w:sz w:val="18"/>
              </w:rPr>
              <w:t>Strict Code-Level Verification (Zero Presumed Features)</w:t>
            </w:r>
          </w:p>
        </w:tc>
      </w:tr>
      <w:tr>
        <w:tc>
          <w:tcPr>
            <w:tcW w:type="dxa" w:w="3600"/>
            <w:shd w:fill="F1F5F9"/>
            <w:tcMar>
              <w:top w:w="60" w:type="dxa"/>
              <w:bottom w:w="60" w:type="dxa"/>
              <w:left w:w="100" w:type="dxa"/>
              <w:right w:w="100" w:type="dxa"/>
            </w:tcMar>
          </w:tcPr>
          <w:p>
            <w:r>
              <w:rPr>
                <w:b/>
                <w:sz w:val="18"/>
              </w:rPr>
              <w:t>Architecture Pattern</w:t>
            </w:r>
          </w:p>
        </w:tc>
        <w:tc>
          <w:tcPr>
            <w:tcW w:type="dxa" w:w="6480"/>
            <w:shd w:fill="FFFFFF"/>
            <w:tcMar>
              <w:top w:w="60" w:type="dxa"/>
              <w:bottom w:w="60" w:type="dxa"/>
              <w:left w:w="100" w:type="dxa"/>
              <w:right w:w="100" w:type="dxa"/>
            </w:tcMar>
          </w:tcPr>
          <w:p>
            <w:r>
              <w:rPr>
                <w:sz w:val="18"/>
              </w:rPr>
              <w:t>Modular Monolith (npm workspaces / Turborepo-ready)</w:t>
            </w:r>
          </w:p>
        </w:tc>
      </w:tr>
      <w:tr>
        <w:tc>
          <w:tcPr>
            <w:tcW w:type="dxa" w:w="3600"/>
            <w:shd w:fill="F1F5F9"/>
            <w:tcMar>
              <w:top w:w="60" w:type="dxa"/>
              <w:bottom w:w="60" w:type="dxa"/>
              <w:left w:w="100" w:type="dxa"/>
              <w:right w:w="100" w:type="dxa"/>
            </w:tcMar>
          </w:tcPr>
          <w:p>
            <w:r>
              <w:rPr>
                <w:b/>
                <w:sz w:val="18"/>
              </w:rPr>
              <w:t>Workspaces &amp; Tiers</w:t>
            </w:r>
          </w:p>
        </w:tc>
        <w:tc>
          <w:tcPr>
            <w:tcW w:type="dxa" w:w="6480"/>
            <w:shd w:fill="FFFFFF"/>
            <w:tcMar>
              <w:top w:w="60" w:type="dxa"/>
              <w:bottom w:w="60" w:type="dxa"/>
              <w:left w:w="100" w:type="dxa"/>
              <w:right w:w="100" w:type="dxa"/>
            </w:tcMar>
          </w:tcPr>
          <w:p>
            <w:r>
              <w:rPr>
                <w:sz w:val="18"/>
              </w:rPr>
              <w:t>apps/web (Next.js 14), apps/api (Express.js), apps/mobile (Expo), packages/database (Prisma)</w:t>
            </w:r>
          </w:p>
        </w:tc>
      </w:tr>
      <w:tr>
        <w:tc>
          <w:tcPr>
            <w:tcW w:type="dxa" w:w="3600"/>
            <w:shd w:fill="F1F5F9"/>
            <w:tcMar>
              <w:top w:w="60" w:type="dxa"/>
              <w:bottom w:w="60" w:type="dxa"/>
              <w:left w:w="100" w:type="dxa"/>
              <w:right w:w="100" w:type="dxa"/>
            </w:tcMar>
          </w:tcPr>
          <w:p>
            <w:r>
              <w:rPr>
                <w:b/>
                <w:sz w:val="18"/>
              </w:rPr>
              <w:t>Verified Tourism Catalog</w:t>
            </w:r>
          </w:p>
        </w:tc>
        <w:tc>
          <w:tcPr>
            <w:tcW w:type="dxa" w:w="6480"/>
            <w:shd w:fill="FFFFFF"/>
            <w:tcMar>
              <w:top w:w="60" w:type="dxa"/>
              <w:bottom w:w="60" w:type="dxa"/>
              <w:left w:w="100" w:type="dxa"/>
              <w:right w:w="100" w:type="dxa"/>
            </w:tcMar>
          </w:tcPr>
          <w:p>
            <w:r>
              <w:rPr>
                <w:sz w:val="18"/>
              </w:rPr>
              <w:t>36 States &amp; UTs (100% India), 27 Cities, 65 Attractions, 18 Hotels, 58 Verified Photos</w:t>
            </w:r>
          </w:p>
        </w:tc>
      </w:tr>
      <w:tr>
        <w:tc>
          <w:tcPr>
            <w:tcW w:type="dxa" w:w="3600"/>
            <w:shd w:fill="F1F5F9"/>
            <w:tcMar>
              <w:top w:w="60" w:type="dxa"/>
              <w:bottom w:w="60" w:type="dxa"/>
              <w:left w:w="100" w:type="dxa"/>
              <w:right w:w="100" w:type="dxa"/>
            </w:tcMar>
          </w:tcPr>
          <w:p>
            <w:r>
              <w:rPr>
                <w:b/>
                <w:sz w:val="18"/>
              </w:rPr>
              <w:t>Integrated Free Stack</w:t>
            </w:r>
          </w:p>
        </w:tc>
        <w:tc>
          <w:tcPr>
            <w:tcW w:type="dxa" w:w="6480"/>
            <w:shd w:fill="FFFFFF"/>
            <w:tcMar>
              <w:top w:w="60" w:type="dxa"/>
              <w:bottom w:w="60" w:type="dxa"/>
              <w:left w:w="100" w:type="dxa"/>
              <w:right w:w="100" w:type="dxa"/>
            </w:tcMar>
          </w:tcPr>
          <w:p>
            <w:r>
              <w:rPr>
                <w:sz w:val="18"/>
              </w:rPr>
              <w:t>OpenStreetMap (Maps), Open-Meteo (Weather), Wikimedia Commons (Photos), data.gov.in (Trains)</w:t>
            </w:r>
          </w:p>
        </w:tc>
      </w:tr>
      <w:tr>
        <w:tc>
          <w:tcPr>
            <w:tcW w:type="dxa" w:w="3600"/>
            <w:shd w:fill="F1F5F9"/>
            <w:tcMar>
              <w:top w:w="60" w:type="dxa"/>
              <w:bottom w:w="60" w:type="dxa"/>
              <w:left w:w="100" w:type="dxa"/>
              <w:right w:w="100" w:type="dxa"/>
            </w:tcMar>
          </w:tcPr>
          <w:p>
            <w:r>
              <w:rPr>
                <w:b/>
                <w:sz w:val="18"/>
              </w:rPr>
              <w:t>Automated Test Suite</w:t>
            </w:r>
          </w:p>
        </w:tc>
        <w:tc>
          <w:tcPr>
            <w:tcW w:type="dxa" w:w="6480"/>
            <w:shd w:fill="FFFFFF"/>
            <w:tcMar>
              <w:top w:w="60" w:type="dxa"/>
              <w:bottom w:w="60" w:type="dxa"/>
              <w:left w:w="100" w:type="dxa"/>
              <w:right w:w="100" w:type="dxa"/>
            </w:tcMar>
          </w:tcPr>
          <w:p>
            <w:r>
              <w:rPr>
                <w:sz w:val="18"/>
              </w:rPr>
              <w:t>64 / 64 Integration Tests Passing (apps/api/src/test.ts - 100% Pass Rate)</w:t>
            </w:r>
          </w:p>
        </w:tc>
      </w:tr>
    </w:tbl>
    <w:p>
      <w:r>
        <w:br w:type="page"/>
      </w:r>
    </w:p>
    <w:p>
      <w:pPr>
        <w:keepNext/>
        <w:spacing w:before="360" w:after="120"/>
      </w:pPr>
      <w:r>
        <w:rPr>
          <w:rFonts w:ascii="Arial" w:hAnsi="Arial"/>
          <w:b/>
          <w:color w:val="0F172A"/>
          <w:sz w:val="30"/>
        </w:rPr>
        <w:t>1. Executive Summary</w:t>
      </w:r>
    </w:p>
    <w:p>
      <w:pPr>
        <w:spacing w:after="80" w:line="276" w:lineRule="auto"/>
      </w:pPr>
      <w:r>
        <w:t>ExploreBharat ('Discover India. Plan Your Journey.') is a scalable, production-grade India-first tourism discovery, itinerary planning, hotel discovery, ticket booking, and travel super-app. This document constitutes an authoritative, exhaustive technical audit of the entire ExploreBharat codebase as it physically exists in the repository today. Every assertion, table, endpoint, and architectural model has been extracted and verified against active implementation code, database schemas, and unit/integration tests.</w:t>
      </w:r>
    </w:p>
    <w:tbl>
      <w:tblPr>
        <w:tblW w:type="auto" w:w="0"/>
        <w:jc w:val="center"/>
        <w:tblLayout w:type="fixed"/>
        <w:tblLook w:firstColumn="1" w:firstRow="1" w:lastColumn="0" w:lastRow="0" w:noHBand="0" w:noVBand="1" w:val="04A0"/>
      </w:tblPr>
      <w:tblGrid>
        <w:gridCol w:w="9360"/>
      </w:tblGrid>
      <w:tr>
        <w:tc>
          <w:tcPr>
            <w:tcW w:type="dxa" w:w="10080"/>
            <w:shd w:fill="FFF7ED"/>
            <w:tcMar>
              <w:top w:w="140" w:type="dxa"/>
              <w:bottom w:w="140" w:type="dxa"/>
              <w:left w:w="200" w:type="dxa"/>
              <w:right w:w="200" w:type="dxa"/>
            </w:tcMar>
            <w:tcBorders>
              <w:top w:val="none"/>
              <w:left w:val="single" w:sz="24" w:space="0" w:color="EA580C"/>
              <w:bottom w:val="none"/>
              <w:right w:val="none"/>
            </w:tcBorders>
          </w:tcPr>
          <w:p>
            <w:pPr>
              <w:spacing w:before="0" w:after="80"/>
            </w:pPr>
            <w:r>
              <w:rPr>
                <w:b/>
                <w:color w:val="9A3412"/>
                <w:sz w:val="21"/>
              </w:rPr>
              <w:t>📌 Zero-Hallucination Audit Standard</w:t>
              <w:br/>
            </w:r>
            <w:r>
              <w:rPr>
                <w:color w:val="334155"/>
                <w:sz w:val="19"/>
              </w:rPr>
              <w:t>This audit does not describe what the project 'should' become or what marketing materials promise. It documents the concrete reality of the repository: 85 REST API endpoints, 34 relational database models, 22 Next.js App Router pages, 6 mobile screens, and 64 automated tests covering all domain subsystems.</w:t>
            </w:r>
          </w:p>
        </w:tc>
      </w:tr>
    </w:tbl>
    <w:p>
      <w:pPr>
        <w:spacing w:after="120"/>
      </w:pPr>
    </w:p>
    <w:p>
      <w:pPr>
        <w:keepNext/>
        <w:spacing w:before="240" w:after="80"/>
      </w:pPr>
      <w:r>
        <w:rPr>
          <w:rFonts w:ascii="Arial" w:hAnsi="Arial"/>
          <w:b/>
          <w:color w:val="EA580C"/>
          <w:sz w:val="23"/>
        </w:rPr>
        <w:t>Problem Statement &amp; Strategic Positioning</w:t>
      </w:r>
    </w:p>
    <w:p>
      <w:pPr>
        <w:spacing w:after="80" w:line="276" w:lineRule="auto"/>
      </w:pPr>
      <w:r>
        <w:t>Tourism in India represents a massive, underserved economic opportunity plagued by acute information fragmentation: monument opening times conflict across blog posts, predatory third parties sell fake entry tickets to free national sites, transit connections between trains and local taxis are fraught with uncertainty, and hotel listings obscure true tariffs. ExploreBharat establishes an authoritative, destination-first travel infrastructure combining verified Archaeological Survey of India (ASI) records, official state tourism schedules, multimodal door-to-door transit planning, and zero-cost open-source tools (OpenStreetMap, Open-Meteo, Wikimedia Commons, data.gov.in).</w:t>
      </w:r>
    </w:p>
    <w:p>
      <w:pPr>
        <w:keepNext/>
        <w:spacing w:before="240" w:after="80"/>
      </w:pPr>
      <w:r>
        <w:rPr>
          <w:rFonts w:ascii="Arial" w:hAnsi="Arial"/>
          <w:b/>
          <w:color w:val="EA580C"/>
          <w:sz w:val="23"/>
        </w:rPr>
        <w:t>Current Implementation vs. Future Roadmap</w:t>
      </w:r>
    </w:p>
    <w:tbl>
      <w:tblPr>
        <w:tblW w:type="auto" w:w="0"/>
        <w:jc w:val="center"/>
        <w:tblLayout w:type="fixed"/>
        <w:tblLook w:firstColumn="1" w:firstRow="1" w:lastColumn="0" w:lastRow="0" w:noHBand="0" w:noVBand="1" w:val="04A0"/>
      </w:tblPr>
      <w:tblGrid>
        <w:gridCol w:w="3360"/>
        <w:gridCol w:w="3360"/>
        <w:gridCol w:w="3360"/>
      </w:tblGrid>
      <w:tr>
        <w:tc>
          <w:tcPr>
            <w:tcW w:type="dxa" w:w="2592"/>
            <w:shd w:fill="0F172A"/>
            <w:tcMar>
              <w:top w:w="120" w:type="dxa"/>
              <w:bottom w:w="120" w:type="dxa"/>
              <w:left w:w="140" w:type="dxa"/>
              <w:right w:w="140" w:type="dxa"/>
            </w:tcMar>
          </w:tcPr>
          <w:p>
            <w:pPr>
              <w:jc w:val="left"/>
            </w:pPr>
            <w:r>
              <w:rPr>
                <w:b/>
                <w:color w:val="FFFFFF"/>
                <w:sz w:val="18"/>
              </w:rPr>
              <w:t>Domain Area</w:t>
            </w:r>
          </w:p>
        </w:tc>
        <w:tc>
          <w:tcPr>
            <w:tcW w:type="dxa" w:w="3744"/>
            <w:shd w:fill="0F172A"/>
            <w:tcMar>
              <w:top w:w="120" w:type="dxa"/>
              <w:bottom w:w="120" w:type="dxa"/>
              <w:left w:w="140" w:type="dxa"/>
              <w:right w:w="140" w:type="dxa"/>
            </w:tcMar>
          </w:tcPr>
          <w:p>
            <w:pPr>
              <w:jc w:val="left"/>
            </w:pPr>
            <w:r>
              <w:rPr>
                <w:b/>
                <w:color w:val="FFFFFF"/>
                <w:sz w:val="18"/>
              </w:rPr>
              <w:t>Currently Implemented in Code</w:t>
            </w:r>
          </w:p>
        </w:tc>
        <w:tc>
          <w:tcPr>
            <w:tcW w:type="dxa" w:w="3744"/>
            <w:shd w:fill="0F172A"/>
            <w:tcMar>
              <w:top w:w="120" w:type="dxa"/>
              <w:bottom w:w="120" w:type="dxa"/>
              <w:left w:w="140" w:type="dxa"/>
              <w:right w:w="140" w:type="dxa"/>
            </w:tcMar>
          </w:tcPr>
          <w:p>
            <w:pPr>
              <w:jc w:val="left"/>
            </w:pPr>
            <w:r>
              <w:rPr>
                <w:b/>
                <w:color w:val="FFFFFF"/>
                <w:sz w:val="18"/>
              </w:rPr>
              <w:t>Future Vision / Planned Phase</w:t>
            </w:r>
          </w:p>
        </w:tc>
      </w:tr>
      <w:tr>
        <w:tc>
          <w:tcPr>
            <w:tcW w:type="dxa" w:w="2592"/>
            <w:shd w:fill="FFFFFF"/>
            <w:tcMar>
              <w:top w:w="80" w:type="dxa"/>
              <w:bottom w:w="80" w:type="dxa"/>
              <w:left w:w="120" w:type="dxa"/>
              <w:right w:w="120" w:type="dxa"/>
            </w:tcMar>
          </w:tcPr>
          <w:p>
            <w:r>
              <w:rPr>
                <w:color w:val="1E293B"/>
                <w:sz w:val="17"/>
              </w:rPr>
              <w:t>Tourism Discovery</w:t>
            </w:r>
          </w:p>
        </w:tc>
        <w:tc>
          <w:tcPr>
            <w:tcW w:type="dxa" w:w="3744"/>
            <w:shd w:fill="FFFFFF"/>
            <w:tcMar>
              <w:top w:w="80" w:type="dxa"/>
              <w:bottom w:w="80" w:type="dxa"/>
              <w:left w:w="120" w:type="dxa"/>
              <w:right w:w="120" w:type="dxa"/>
            </w:tcMar>
          </w:tcPr>
          <w:p>
            <w:r>
              <w:rPr>
                <w:color w:val="1E293B"/>
                <w:sz w:val="17"/>
              </w:rPr>
              <w:t>65 monuments across 27 cities &amp; 36 States/UTs. Real Wikimedia/ASI photos, entry fees &amp; filters.</w:t>
            </w:r>
          </w:p>
        </w:tc>
        <w:tc>
          <w:tcPr>
            <w:tcW w:type="dxa" w:w="3744"/>
            <w:shd w:fill="FFFFFF"/>
            <w:tcMar>
              <w:top w:w="80" w:type="dxa"/>
              <w:bottom w:w="80" w:type="dxa"/>
              <w:left w:w="120" w:type="dxa"/>
              <w:right w:w="120" w:type="dxa"/>
            </w:tcMar>
          </w:tcPr>
          <w:p>
            <w:r>
              <w:rPr>
                <w:color w:val="1E293B"/>
                <w:sz w:val="17"/>
              </w:rPr>
              <w:t>Crowdsourced review validation, 3D monument walkthroughs, audio guide streaming.</w:t>
            </w:r>
          </w:p>
        </w:tc>
      </w:tr>
      <w:tr>
        <w:tc>
          <w:tcPr>
            <w:tcW w:type="dxa" w:w="2592"/>
            <w:shd w:fill="F8FAFC"/>
            <w:tcMar>
              <w:top w:w="80" w:type="dxa"/>
              <w:bottom w:w="80" w:type="dxa"/>
              <w:left w:w="120" w:type="dxa"/>
              <w:right w:w="120" w:type="dxa"/>
            </w:tcMar>
          </w:tcPr>
          <w:p>
            <w:r>
              <w:rPr>
                <w:color w:val="1E293B"/>
                <w:sz w:val="17"/>
              </w:rPr>
              <w:t>Interactive Maps</w:t>
            </w:r>
          </w:p>
        </w:tc>
        <w:tc>
          <w:tcPr>
            <w:tcW w:type="dxa" w:w="3744"/>
            <w:shd w:fill="F8FAFC"/>
            <w:tcMar>
              <w:top w:w="80" w:type="dxa"/>
              <w:bottom w:w="80" w:type="dxa"/>
              <w:left w:w="120" w:type="dxa"/>
              <w:right w:w="120" w:type="dxa"/>
            </w:tcMar>
          </w:tcPr>
          <w:p>
            <w:r>
              <w:rPr>
                <w:color w:val="1E293B"/>
                <w:sz w:val="17"/>
              </w:rPr>
              <w:t>Leaflet + OpenStreetMap native embed with coordinates, bounding boxes &amp; free OSRM driving routes.</w:t>
            </w:r>
          </w:p>
        </w:tc>
        <w:tc>
          <w:tcPr>
            <w:tcW w:type="dxa" w:w="3744"/>
            <w:shd w:fill="F8FAFC"/>
            <w:tcMar>
              <w:top w:w="80" w:type="dxa"/>
              <w:bottom w:w="80" w:type="dxa"/>
              <w:left w:w="120" w:type="dxa"/>
              <w:right w:w="120" w:type="dxa"/>
            </w:tcMar>
          </w:tcPr>
          <w:p>
            <w:r>
              <w:rPr>
                <w:color w:val="1E293B"/>
                <w:sz w:val="17"/>
              </w:rPr>
              <w:t>Live GPS turn-by-turn inside mobile native app, offline vector tile caching.</w:t>
            </w:r>
          </w:p>
        </w:tc>
      </w:tr>
      <w:tr>
        <w:tc>
          <w:tcPr>
            <w:tcW w:type="dxa" w:w="2592"/>
            <w:shd w:fill="FFFFFF"/>
            <w:tcMar>
              <w:top w:w="80" w:type="dxa"/>
              <w:bottom w:w="80" w:type="dxa"/>
              <w:left w:w="120" w:type="dxa"/>
              <w:right w:w="120" w:type="dxa"/>
            </w:tcMar>
          </w:tcPr>
          <w:p>
            <w:r>
              <w:rPr>
                <w:color w:val="1E293B"/>
                <w:sz w:val="17"/>
              </w:rPr>
              <w:t>Door-to-Door Journey</w:t>
            </w:r>
          </w:p>
        </w:tc>
        <w:tc>
          <w:tcPr>
            <w:tcW w:type="dxa" w:w="3744"/>
            <w:shd w:fill="FFFFFF"/>
            <w:tcMar>
              <w:top w:w="80" w:type="dxa"/>
              <w:bottom w:w="80" w:type="dxa"/>
              <w:left w:w="120" w:type="dxa"/>
              <w:right w:w="120" w:type="dxa"/>
            </w:tcMar>
          </w:tcPr>
          <w:p>
            <w:r>
              <w:rPr>
                <w:color w:val="1E293B"/>
                <w:sz w:val="17"/>
              </w:rPr>
              <w:t>Multimodal engine connecting origin to hotel with Vande Bharat/Shatabdi train feeds &amp; state auto fares.</w:t>
            </w:r>
          </w:p>
        </w:tc>
        <w:tc>
          <w:tcPr>
            <w:tcW w:type="dxa" w:w="3744"/>
            <w:shd w:fill="FFFFFF"/>
            <w:tcMar>
              <w:top w:w="80" w:type="dxa"/>
              <w:bottom w:w="80" w:type="dxa"/>
              <w:left w:w="120" w:type="dxa"/>
              <w:right w:w="120" w:type="dxa"/>
            </w:tcMar>
          </w:tcPr>
          <w:p>
            <w:r>
              <w:rPr>
                <w:color w:val="1E293B"/>
                <w:sz w:val="17"/>
              </w:rPr>
              <w:t>Direct live IRCTC PNR booking API, real-time NTES GPS train tracking feeds.</w:t>
            </w:r>
          </w:p>
        </w:tc>
      </w:tr>
      <w:tr>
        <w:tc>
          <w:tcPr>
            <w:tcW w:type="dxa" w:w="2592"/>
            <w:shd w:fill="F8FAFC"/>
            <w:tcMar>
              <w:top w:w="80" w:type="dxa"/>
              <w:bottom w:w="80" w:type="dxa"/>
              <w:left w:w="120" w:type="dxa"/>
              <w:right w:w="120" w:type="dxa"/>
            </w:tcMar>
          </w:tcPr>
          <w:p>
            <w:r>
              <w:rPr>
                <w:color w:val="1E293B"/>
                <w:sz w:val="17"/>
              </w:rPr>
              <w:t>Hotel System</w:t>
            </w:r>
          </w:p>
        </w:tc>
        <w:tc>
          <w:tcPr>
            <w:tcW w:type="dxa" w:w="3744"/>
            <w:shd w:fill="F8FAFC"/>
            <w:tcMar>
              <w:top w:w="80" w:type="dxa"/>
              <w:bottom w:w="80" w:type="dxa"/>
              <w:left w:w="120" w:type="dxa"/>
              <w:right w:w="120" w:type="dxa"/>
            </w:tcMar>
          </w:tcPr>
          <w:p>
            <w:r>
              <w:rPr>
                <w:color w:val="1E293B"/>
                <w:sz w:val="17"/>
              </w:rPr>
              <w:t>18 verified hotels with room inventory, amenities, cancellation rules, and vendor management.</w:t>
            </w:r>
          </w:p>
        </w:tc>
        <w:tc>
          <w:tcPr>
            <w:tcW w:type="dxa" w:w="3744"/>
            <w:shd w:fill="F8FAFC"/>
            <w:tcMar>
              <w:top w:w="80" w:type="dxa"/>
              <w:bottom w:w="80" w:type="dxa"/>
              <w:left w:w="120" w:type="dxa"/>
              <w:right w:w="120" w:type="dxa"/>
            </w:tcMar>
          </w:tcPr>
          <w:p>
            <w:r>
              <w:rPr>
                <w:color w:val="1E293B"/>
                <w:sz w:val="17"/>
              </w:rPr>
              <w:t>Live GDS/Channel manager integration (RateGain/SiteMinder) for sub-second pricing.</w:t>
            </w:r>
          </w:p>
        </w:tc>
      </w:tr>
      <w:tr>
        <w:tc>
          <w:tcPr>
            <w:tcW w:type="dxa" w:w="2592"/>
            <w:shd w:fill="FFFFFF"/>
            <w:tcMar>
              <w:top w:w="80" w:type="dxa"/>
              <w:bottom w:w="80" w:type="dxa"/>
              <w:left w:w="120" w:type="dxa"/>
              <w:right w:w="120" w:type="dxa"/>
            </w:tcMar>
          </w:tcPr>
          <w:p>
            <w:r>
              <w:rPr>
                <w:color w:val="1E293B"/>
                <w:sz w:val="17"/>
              </w:rPr>
              <w:t>Payments &amp; Booking</w:t>
            </w:r>
          </w:p>
        </w:tc>
        <w:tc>
          <w:tcPr>
            <w:tcW w:type="dxa" w:w="3744"/>
            <w:shd w:fill="FFFFFF"/>
            <w:tcMar>
              <w:top w:w="80" w:type="dxa"/>
              <w:bottom w:w="80" w:type="dxa"/>
              <w:left w:w="120" w:type="dxa"/>
              <w:right w:w="120" w:type="dxa"/>
            </w:tcMar>
          </w:tcPr>
          <w:p>
            <w:r>
              <w:rPr>
                <w:color w:val="1E293B"/>
                <w:sz w:val="17"/>
              </w:rPr>
              <w:t>Built-in cryptographic HMAC-SHA256 payment verification with QR generation &amp; webhook idempotency.</w:t>
            </w:r>
          </w:p>
        </w:tc>
        <w:tc>
          <w:tcPr>
            <w:tcW w:type="dxa" w:w="3744"/>
            <w:shd w:fill="FFFFFF"/>
            <w:tcMar>
              <w:top w:w="80" w:type="dxa"/>
              <w:bottom w:w="80" w:type="dxa"/>
              <w:left w:w="120" w:type="dxa"/>
              <w:right w:w="120" w:type="dxa"/>
            </w:tcMar>
          </w:tcPr>
          <w:p>
            <w:r>
              <w:rPr>
                <w:color w:val="1E293B"/>
                <w:sz w:val="17"/>
              </w:rPr>
              <w:t>Live banking UPI settlement via Razorpay/Cashfree live production merchant accounts.</w:t>
            </w:r>
          </w:p>
        </w:tc>
      </w:tr>
      <w:tr>
        <w:tc>
          <w:tcPr>
            <w:tcW w:type="dxa" w:w="2592"/>
            <w:shd w:fill="F8FAFC"/>
            <w:tcMar>
              <w:top w:w="80" w:type="dxa"/>
              <w:bottom w:w="80" w:type="dxa"/>
              <w:left w:w="120" w:type="dxa"/>
              <w:right w:w="120" w:type="dxa"/>
            </w:tcMar>
          </w:tcPr>
          <w:p>
            <w:r>
              <w:rPr>
                <w:color w:val="1E293B"/>
                <w:sz w:val="17"/>
              </w:rPr>
              <w:t>AI Trip Planner</w:t>
            </w:r>
          </w:p>
        </w:tc>
        <w:tc>
          <w:tcPr>
            <w:tcW w:type="dxa" w:w="3744"/>
            <w:shd w:fill="F8FAFC"/>
            <w:tcMar>
              <w:top w:w="80" w:type="dxa"/>
              <w:bottom w:w="80" w:type="dxa"/>
              <w:left w:w="120" w:type="dxa"/>
              <w:right w:w="120" w:type="dxa"/>
            </w:tcMar>
          </w:tcPr>
          <w:p>
            <w:r>
              <w:rPr>
                <w:color w:val="1E293B"/>
                <w:sz w:val="17"/>
              </w:rPr>
              <w:t>Natural language itinerary planner grounded in database records with hallucination guardrails.</w:t>
            </w:r>
          </w:p>
        </w:tc>
        <w:tc>
          <w:tcPr>
            <w:tcW w:type="dxa" w:w="3744"/>
            <w:shd w:fill="F8FAFC"/>
            <w:tcMar>
              <w:top w:w="80" w:type="dxa"/>
              <w:bottom w:w="80" w:type="dxa"/>
              <w:left w:w="120" w:type="dxa"/>
              <w:right w:w="120" w:type="dxa"/>
            </w:tcMar>
          </w:tcPr>
          <w:p>
            <w:r>
              <w:rPr>
                <w:color w:val="1E293B"/>
                <w:sz w:val="17"/>
              </w:rPr>
              <w:t>Fine-tuned regional LLM embeddings, multi-lingual voice conversational concierge.</w:t>
            </w:r>
          </w:p>
        </w:tc>
      </w:tr>
    </w:tbl>
    <w:p>
      <w:pPr>
        <w:spacing w:after="160"/>
      </w:pPr>
    </w:p>
    <w:p>
      <w:pPr>
        <w:keepNext/>
        <w:spacing w:before="360" w:after="120"/>
      </w:pPr>
      <w:r>
        <w:rPr>
          <w:rFonts w:ascii="Arial" w:hAnsi="Arial"/>
          <w:b/>
          <w:color w:val="0F172A"/>
          <w:sz w:val="30"/>
        </w:rPr>
        <w:t>2. Product Overview &amp; Journey Lifecycle</w:t>
      </w:r>
    </w:p>
    <w:p>
      <w:pPr>
        <w:spacing w:after="80" w:line="276" w:lineRule="auto"/>
      </w:pPr>
      <w:r>
        <w:t>ExploreBharat models traveler engagement across an 8-stage operational journey: Discover → Understand → Plan → Compare → Book → Travel → Track → Review. All platform capabilities map directly to this continuum, eliminating disassociated silos between discovery and booking.</w:t>
      </w:r>
    </w:p>
    <w:p>
      <w:pPr>
        <w:keepNext/>
        <w:spacing w:before="240" w:after="80"/>
      </w:pPr>
      <w:r>
        <w:rPr>
          <w:rFonts w:ascii="Arial" w:hAnsi="Arial"/>
          <w:b/>
          <w:color w:val="EA580C"/>
          <w:sz w:val="23"/>
        </w:rPr>
        <w:t>The 10-Tier Destination-Centric Hierarchy</w:t>
      </w:r>
    </w:p>
    <w:p>
      <w:pPr>
        <w:spacing w:after="80" w:line="276" w:lineRule="auto"/>
      </w:pPr>
      <w:r>
        <w:t>Unlike Western travel apps that treat hotels or flights as root entities, ExploreBharat implements a 10-tier geographic hierarchy:</w:t>
      </w:r>
    </w:p>
    <w:p>
      <w:pPr>
        <w:spacing w:after="80" w:line="276" w:lineRule="auto"/>
      </w:pPr>
      <w:r>
        <w:t>1. Sovereign Territory: India (Republic of India)</w:t>
        <w:br/>
        <w:t>2. State / Union Territory: 28 States and 8 UTs (36 registered in database)</w:t>
        <w:br/>
        <w:t>3. District: Administrative revenue division (e.g., Jaipur, Madurai, Agra, South Goa)</w:t>
        <w:br/>
        <w:t>4. City / Town / Village: Destination center with geographic centroid coordinates (latitude/longitude)</w:t>
        <w:br/>
        <w:t>5. Attraction / Monument: Verified heritage or natural site (e.g., Amber Fort, Meenakshi Sundareswarar Temple)</w:t>
        <w:br/>
        <w:t>6. Proximity Cluster: Sights grouped within 5km, 15km, or 30km radius for efficient day grouping</w:t>
        <w:br/>
        <w:t>7. Accommodations: Heritage havelis, luxury palaces, boutique resorts, and comfort hotels clustered near monuments</w:t>
        <w:br/>
        <w:t>8. Local Culinary Culture: Authentic dining, GI-tagged dishes, and local thalis (e.g., Dal Baati Churma, Chettinad)</w:t>
        <w:br/>
        <w:t>9. Multimodal Corridors: Rail, flight, bus, metro, cab, and auto hops connecting origin to destination</w:t>
        <w:br/>
        <w:t>10. Dynamic Itinerary: Time-slotted schedule synthesizing lodging, visits, transit legs, and buffer margins</w:t>
      </w:r>
    </w:p>
    <w:p>
      <w:pPr>
        <w:keepNext/>
        <w:spacing w:before="360" w:after="120"/>
      </w:pPr>
      <w:r>
        <w:rPr>
          <w:rFonts w:ascii="Arial" w:hAnsi="Arial"/>
          <w:b/>
          <w:color w:val="0F172A"/>
          <w:sz w:val="30"/>
        </w:rPr>
        <w:t>3. Complete Feature Inventory &amp; Status Matrix</w:t>
      </w:r>
    </w:p>
    <w:p>
      <w:pPr>
        <w:spacing w:after="80" w:line="276" w:lineRule="auto"/>
      </w:pPr>
      <w:r>
        <w:t>Every feature discovered during the codebase audit was evaluated against code evidence and classified using the standard scale: IMPLEMENTED, PARTIALLY IMPLEMENTED, UI ONLY, MOCKED, PLACEHOLDER, CONFIGURED BUT UNUSED, PLANNED ONLY, NOT IMPLEMENTED.</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2160"/>
            <w:shd w:fill="0F172A"/>
            <w:tcMar>
              <w:top w:w="120" w:type="dxa"/>
              <w:bottom w:w="120" w:type="dxa"/>
              <w:left w:w="140" w:type="dxa"/>
              <w:right w:w="140" w:type="dxa"/>
            </w:tcMar>
          </w:tcPr>
          <w:p>
            <w:pPr>
              <w:jc w:val="left"/>
            </w:pPr>
            <w:r>
              <w:rPr>
                <w:b/>
                <w:color w:val="FFFFFF"/>
                <w:sz w:val="18"/>
              </w:rPr>
              <w:t>Feature</w:t>
            </w:r>
          </w:p>
        </w:tc>
        <w:tc>
          <w:tcPr>
            <w:tcW w:type="dxa" w:w="1440"/>
            <w:shd w:fill="0F172A"/>
            <w:tcMar>
              <w:top w:w="120" w:type="dxa"/>
              <w:bottom w:w="120" w:type="dxa"/>
              <w:left w:w="140" w:type="dxa"/>
              <w:right w:w="140" w:type="dxa"/>
            </w:tcMar>
          </w:tcPr>
          <w:p>
            <w:pPr>
              <w:jc w:val="left"/>
            </w:pPr>
            <w:r>
              <w:rPr>
                <w:b/>
                <w:color w:val="FFFFFF"/>
                <w:sz w:val="18"/>
              </w:rPr>
              <w:t>Module</w:t>
            </w:r>
          </w:p>
        </w:tc>
        <w:tc>
          <w:tcPr>
            <w:tcW w:type="dxa" w:w="1584"/>
            <w:shd w:fill="0F172A"/>
            <w:tcMar>
              <w:top w:w="120" w:type="dxa"/>
              <w:bottom w:w="120" w:type="dxa"/>
              <w:left w:w="140" w:type="dxa"/>
              <w:right w:w="140" w:type="dxa"/>
            </w:tcMar>
          </w:tcPr>
          <w:p>
            <w:pPr>
              <w:jc w:val="left"/>
            </w:pPr>
            <w:r>
              <w:rPr>
                <w:b/>
                <w:color w:val="FFFFFF"/>
                <w:sz w:val="18"/>
              </w:rPr>
              <w:t>Status</w:t>
            </w:r>
          </w:p>
        </w:tc>
        <w:tc>
          <w:tcPr>
            <w:tcW w:type="dxa" w:w="1152"/>
            <w:shd w:fill="0F172A"/>
            <w:tcMar>
              <w:top w:w="120" w:type="dxa"/>
              <w:bottom w:w="120" w:type="dxa"/>
              <w:left w:w="140" w:type="dxa"/>
              <w:right w:w="140" w:type="dxa"/>
            </w:tcMar>
          </w:tcPr>
          <w:p>
            <w:pPr>
              <w:jc w:val="left"/>
            </w:pPr>
            <w:r>
              <w:rPr>
                <w:b/>
                <w:color w:val="FFFFFF"/>
                <w:sz w:val="18"/>
              </w:rPr>
              <w:t>Frontend</w:t>
            </w:r>
          </w:p>
        </w:tc>
        <w:tc>
          <w:tcPr>
            <w:tcW w:type="dxa" w:w="1440"/>
            <w:shd w:fill="0F172A"/>
            <w:tcMar>
              <w:top w:w="120" w:type="dxa"/>
              <w:bottom w:w="120" w:type="dxa"/>
              <w:left w:w="140" w:type="dxa"/>
              <w:right w:w="140" w:type="dxa"/>
            </w:tcMar>
          </w:tcPr>
          <w:p>
            <w:pPr>
              <w:jc w:val="left"/>
            </w:pPr>
            <w:r>
              <w:rPr>
                <w:b/>
                <w:color w:val="FFFFFF"/>
                <w:sz w:val="18"/>
              </w:rPr>
              <w:t>Backend</w:t>
            </w:r>
          </w:p>
        </w:tc>
        <w:tc>
          <w:tcPr>
            <w:tcW w:type="dxa" w:w="2304"/>
            <w:shd w:fill="0F172A"/>
            <w:tcMar>
              <w:top w:w="120" w:type="dxa"/>
              <w:bottom w:w="120" w:type="dxa"/>
              <w:left w:w="140" w:type="dxa"/>
              <w:right w:w="140" w:type="dxa"/>
            </w:tcMar>
          </w:tcPr>
          <w:p>
            <w:pPr>
              <w:jc w:val="left"/>
            </w:pPr>
            <w:r>
              <w:rPr>
                <w:b/>
                <w:color w:val="FFFFFF"/>
                <w:sz w:val="18"/>
              </w:rPr>
              <w:t>Code Evidence &amp; Implementation Notes</w:t>
            </w:r>
          </w:p>
        </w:tc>
      </w:tr>
      <w:tr>
        <w:tc>
          <w:tcPr>
            <w:tcW w:type="dxa" w:w="2160"/>
            <w:shd w:fill="FFFFFF"/>
            <w:tcMar>
              <w:top w:w="80" w:type="dxa"/>
              <w:bottom w:w="80" w:type="dxa"/>
              <w:left w:w="120" w:type="dxa"/>
              <w:right w:w="120" w:type="dxa"/>
            </w:tcMar>
          </w:tcPr>
          <w:p>
            <w:r>
              <w:rPr>
                <w:color w:val="1E293B"/>
                <w:sz w:val="17"/>
              </w:rPr>
              <w:t>Authentication &amp; RBAC</w:t>
            </w:r>
          </w:p>
        </w:tc>
        <w:tc>
          <w:tcPr>
            <w:tcW w:type="dxa" w:w="1440"/>
            <w:shd w:fill="FFFFFF"/>
            <w:tcMar>
              <w:top w:w="80" w:type="dxa"/>
              <w:bottom w:w="80" w:type="dxa"/>
              <w:left w:w="120" w:type="dxa"/>
              <w:right w:w="120" w:type="dxa"/>
            </w:tcMar>
          </w:tcPr>
          <w:p>
            <w:r>
              <w:rPr>
                <w:color w:val="1E293B"/>
                <w:sz w:val="17"/>
              </w:rPr>
              <w:t>Auth</w:t>
            </w:r>
          </w:p>
        </w:tc>
        <w:tc>
          <w:tcPr>
            <w:tcW w:type="dxa" w:w="1584"/>
            <w:shd w:fill="FFFFFF"/>
            <w:tcMar>
              <w:top w:w="80" w:type="dxa"/>
              <w:bottom w:w="80" w:type="dxa"/>
              <w:left w:w="120" w:type="dxa"/>
              <w:right w:w="120" w:type="dxa"/>
            </w:tcMar>
          </w:tcPr>
          <w:p>
            <w:r>
              <w:rPr>
                <w:color w:val="1E293B"/>
                <w:sz w:val="17"/>
              </w:rPr>
              <w:t>IMPLEMENTED</w:t>
            </w:r>
          </w:p>
        </w:tc>
        <w:tc>
          <w:tcPr>
            <w:tcW w:type="dxa" w:w="1152"/>
            <w:shd w:fill="FFFFFF"/>
            <w:tcMar>
              <w:top w:w="80" w:type="dxa"/>
              <w:bottom w:w="80" w:type="dxa"/>
              <w:left w:w="120" w:type="dxa"/>
              <w:right w:w="120" w:type="dxa"/>
            </w:tcMar>
          </w:tcPr>
          <w:p>
            <w:r>
              <w:rPr>
                <w:color w:val="1E293B"/>
                <w:sz w:val="17"/>
              </w:rPr>
              <w:t>Yes</w:t>
            </w:r>
          </w:p>
        </w:tc>
        <w:tc>
          <w:tcPr>
            <w:tcW w:type="dxa" w:w="1440"/>
            <w:shd w:fill="FFFFFF"/>
            <w:tcMar>
              <w:top w:w="80" w:type="dxa"/>
              <w:bottom w:w="80" w:type="dxa"/>
              <w:left w:w="120" w:type="dxa"/>
              <w:right w:w="120" w:type="dxa"/>
            </w:tcMar>
          </w:tcPr>
          <w:p>
            <w:r>
              <w:rPr>
                <w:color w:val="1E293B"/>
                <w:sz w:val="17"/>
              </w:rPr>
              <w:t>Yes</w:t>
            </w:r>
          </w:p>
        </w:tc>
        <w:tc>
          <w:tcPr>
            <w:tcW w:type="dxa" w:w="2304"/>
            <w:shd w:fill="FFFFFF"/>
            <w:tcMar>
              <w:top w:w="80" w:type="dxa"/>
              <w:bottom w:w="80" w:type="dxa"/>
              <w:left w:w="120" w:type="dxa"/>
              <w:right w:w="120" w:type="dxa"/>
            </w:tcMar>
          </w:tcPr>
          <w:p>
            <w:r>
              <w:rPr>
                <w:color w:val="1E293B"/>
                <w:sz w:val="17"/>
              </w:rPr>
              <w:t>JWT tokens, bcrypt password hashing, roles (USER, ADMIN, VENDOR).</w:t>
            </w:r>
          </w:p>
        </w:tc>
      </w:tr>
      <w:tr>
        <w:tc>
          <w:tcPr>
            <w:tcW w:type="dxa" w:w="2160"/>
            <w:shd w:fill="F8FAFC"/>
            <w:tcMar>
              <w:top w:w="80" w:type="dxa"/>
              <w:bottom w:w="80" w:type="dxa"/>
              <w:left w:w="120" w:type="dxa"/>
              <w:right w:w="120" w:type="dxa"/>
            </w:tcMar>
          </w:tcPr>
          <w:p>
            <w:r>
              <w:rPr>
                <w:color w:val="1E293B"/>
                <w:sz w:val="17"/>
              </w:rPr>
              <w:t>Interactive OSM Map</w:t>
            </w:r>
          </w:p>
        </w:tc>
        <w:tc>
          <w:tcPr>
            <w:tcW w:type="dxa" w:w="1440"/>
            <w:shd w:fill="F8FAFC"/>
            <w:tcMar>
              <w:top w:w="80" w:type="dxa"/>
              <w:bottom w:w="80" w:type="dxa"/>
              <w:left w:w="120" w:type="dxa"/>
              <w:right w:w="120" w:type="dxa"/>
            </w:tcMar>
          </w:tcPr>
          <w:p>
            <w:r>
              <w:rPr>
                <w:color w:val="1E293B"/>
                <w:sz w:val="17"/>
              </w:rPr>
              <w:t>Maps</w:t>
            </w:r>
          </w:p>
        </w:tc>
        <w:tc>
          <w:tcPr>
            <w:tcW w:type="dxa" w:w="1584"/>
            <w:shd w:fill="F8FAFC"/>
            <w:tcMar>
              <w:top w:w="80" w:type="dxa"/>
              <w:bottom w:w="80" w:type="dxa"/>
              <w:left w:w="120" w:type="dxa"/>
              <w:right w:w="120" w:type="dxa"/>
            </w:tcMar>
          </w:tcPr>
          <w:p>
            <w:r>
              <w:rPr>
                <w:color w:val="1E293B"/>
                <w:sz w:val="17"/>
              </w:rPr>
              <w:t>IMPLEMENTED</w:t>
            </w:r>
          </w:p>
        </w:tc>
        <w:tc>
          <w:tcPr>
            <w:tcW w:type="dxa" w:w="1152"/>
            <w:shd w:fill="F8FAFC"/>
            <w:tcMar>
              <w:top w:w="80" w:type="dxa"/>
              <w:bottom w:w="80" w:type="dxa"/>
              <w:left w:w="120" w:type="dxa"/>
              <w:right w:w="120" w:type="dxa"/>
            </w:tcMar>
          </w:tcPr>
          <w:p>
            <w:r>
              <w:rPr>
                <w:color w:val="1E293B"/>
                <w:sz w:val="17"/>
              </w:rPr>
              <w:t>Yes</w:t>
            </w:r>
          </w:p>
        </w:tc>
        <w:tc>
          <w:tcPr>
            <w:tcW w:type="dxa" w:w="1440"/>
            <w:shd w:fill="F8FAFC"/>
            <w:tcMar>
              <w:top w:w="80" w:type="dxa"/>
              <w:bottom w:w="80" w:type="dxa"/>
              <w:left w:w="120" w:type="dxa"/>
              <w:right w:w="120" w:type="dxa"/>
            </w:tcMar>
          </w:tcPr>
          <w:p>
            <w:r>
              <w:rPr>
                <w:color w:val="1E293B"/>
                <w:sz w:val="17"/>
              </w:rPr>
              <w:t>Yes</w:t>
            </w:r>
          </w:p>
        </w:tc>
        <w:tc>
          <w:tcPr>
            <w:tcW w:type="dxa" w:w="2304"/>
            <w:shd w:fill="F8FAFC"/>
            <w:tcMar>
              <w:top w:w="80" w:type="dxa"/>
              <w:bottom w:w="80" w:type="dxa"/>
              <w:left w:w="120" w:type="dxa"/>
              <w:right w:w="120" w:type="dxa"/>
            </w:tcMar>
          </w:tcPr>
          <w:p>
            <w:r>
              <w:rPr>
                <w:color w:val="1E293B"/>
                <w:sz w:val="17"/>
              </w:rPr>
              <w:t>Leaflet + OpenStreetMap embed with free OSRM navigation links.</w:t>
            </w:r>
          </w:p>
        </w:tc>
      </w:tr>
      <w:tr>
        <w:tc>
          <w:tcPr>
            <w:tcW w:type="dxa" w:w="2160"/>
            <w:shd w:fill="FFFFFF"/>
            <w:tcMar>
              <w:top w:w="80" w:type="dxa"/>
              <w:bottom w:w="80" w:type="dxa"/>
              <w:left w:w="120" w:type="dxa"/>
              <w:right w:w="120" w:type="dxa"/>
            </w:tcMar>
          </w:tcPr>
          <w:p>
            <w:r>
              <w:rPr>
                <w:color w:val="1E293B"/>
                <w:sz w:val="17"/>
              </w:rPr>
              <w:t>Live Weather Forecast</w:t>
            </w:r>
          </w:p>
        </w:tc>
        <w:tc>
          <w:tcPr>
            <w:tcW w:type="dxa" w:w="1440"/>
            <w:shd w:fill="FFFFFF"/>
            <w:tcMar>
              <w:top w:w="80" w:type="dxa"/>
              <w:bottom w:w="80" w:type="dxa"/>
              <w:left w:w="120" w:type="dxa"/>
              <w:right w:w="120" w:type="dxa"/>
            </w:tcMar>
          </w:tcPr>
          <w:p>
            <w:r>
              <w:rPr>
                <w:color w:val="1E293B"/>
                <w:sz w:val="17"/>
              </w:rPr>
              <w:t>Destinations</w:t>
            </w:r>
          </w:p>
        </w:tc>
        <w:tc>
          <w:tcPr>
            <w:tcW w:type="dxa" w:w="1584"/>
            <w:shd w:fill="FFFFFF"/>
            <w:tcMar>
              <w:top w:w="80" w:type="dxa"/>
              <w:bottom w:w="80" w:type="dxa"/>
              <w:left w:w="120" w:type="dxa"/>
              <w:right w:w="120" w:type="dxa"/>
            </w:tcMar>
          </w:tcPr>
          <w:p>
            <w:r>
              <w:rPr>
                <w:color w:val="1E293B"/>
                <w:sz w:val="17"/>
              </w:rPr>
              <w:t>IMPLEMENTED</w:t>
            </w:r>
          </w:p>
        </w:tc>
        <w:tc>
          <w:tcPr>
            <w:tcW w:type="dxa" w:w="1152"/>
            <w:shd w:fill="FFFFFF"/>
            <w:tcMar>
              <w:top w:w="80" w:type="dxa"/>
              <w:bottom w:w="80" w:type="dxa"/>
              <w:left w:w="120" w:type="dxa"/>
              <w:right w:w="120" w:type="dxa"/>
            </w:tcMar>
          </w:tcPr>
          <w:p>
            <w:r>
              <w:rPr>
                <w:color w:val="1E293B"/>
                <w:sz w:val="17"/>
              </w:rPr>
              <w:t>Yes</w:t>
            </w:r>
          </w:p>
        </w:tc>
        <w:tc>
          <w:tcPr>
            <w:tcW w:type="dxa" w:w="1440"/>
            <w:shd w:fill="FFFFFF"/>
            <w:tcMar>
              <w:top w:w="80" w:type="dxa"/>
              <w:bottom w:w="80" w:type="dxa"/>
              <w:left w:w="120" w:type="dxa"/>
              <w:right w:w="120" w:type="dxa"/>
            </w:tcMar>
          </w:tcPr>
          <w:p>
            <w:r>
              <w:rPr>
                <w:color w:val="1E293B"/>
                <w:sz w:val="17"/>
              </w:rPr>
              <w:t>Yes</w:t>
            </w:r>
          </w:p>
        </w:tc>
        <w:tc>
          <w:tcPr>
            <w:tcW w:type="dxa" w:w="2304"/>
            <w:shd w:fill="FFFFFF"/>
            <w:tcMar>
              <w:top w:w="80" w:type="dxa"/>
              <w:bottom w:w="80" w:type="dxa"/>
              <w:left w:w="120" w:type="dxa"/>
              <w:right w:w="120" w:type="dxa"/>
            </w:tcMar>
          </w:tcPr>
          <w:p>
            <w:r>
              <w:rPr>
                <w:color w:val="1E293B"/>
                <w:sz w:val="17"/>
              </w:rPr>
              <w:t>Open-Meteo free API integration with 3-day forecast &amp; WMO codes.</w:t>
            </w:r>
          </w:p>
        </w:tc>
      </w:tr>
      <w:tr>
        <w:tc>
          <w:tcPr>
            <w:tcW w:type="dxa" w:w="2160"/>
            <w:shd w:fill="F8FAFC"/>
            <w:tcMar>
              <w:top w:w="80" w:type="dxa"/>
              <w:bottom w:w="80" w:type="dxa"/>
              <w:left w:w="120" w:type="dxa"/>
              <w:right w:w="120" w:type="dxa"/>
            </w:tcMar>
          </w:tcPr>
          <w:p>
            <w:r>
              <w:rPr>
                <w:color w:val="1E293B"/>
                <w:sz w:val="17"/>
              </w:rPr>
              <w:t>Wikimedia Photo Feeds</w:t>
            </w:r>
          </w:p>
        </w:tc>
        <w:tc>
          <w:tcPr>
            <w:tcW w:type="dxa" w:w="1440"/>
            <w:shd w:fill="F8FAFC"/>
            <w:tcMar>
              <w:top w:w="80" w:type="dxa"/>
              <w:bottom w:w="80" w:type="dxa"/>
              <w:left w:w="120" w:type="dxa"/>
              <w:right w:w="120" w:type="dxa"/>
            </w:tcMar>
          </w:tcPr>
          <w:p>
            <w:r>
              <w:rPr>
                <w:color w:val="1E293B"/>
                <w:sz w:val="17"/>
              </w:rPr>
              <w:t>Search</w:t>
            </w:r>
          </w:p>
        </w:tc>
        <w:tc>
          <w:tcPr>
            <w:tcW w:type="dxa" w:w="1584"/>
            <w:shd w:fill="F8FAFC"/>
            <w:tcMar>
              <w:top w:w="80" w:type="dxa"/>
              <w:bottom w:w="80" w:type="dxa"/>
              <w:left w:w="120" w:type="dxa"/>
              <w:right w:w="120" w:type="dxa"/>
            </w:tcMar>
          </w:tcPr>
          <w:p>
            <w:r>
              <w:rPr>
                <w:color w:val="1E293B"/>
                <w:sz w:val="17"/>
              </w:rPr>
              <w:t>IMPLEMENTED</w:t>
            </w:r>
          </w:p>
        </w:tc>
        <w:tc>
          <w:tcPr>
            <w:tcW w:type="dxa" w:w="1152"/>
            <w:shd w:fill="F8FAFC"/>
            <w:tcMar>
              <w:top w:w="80" w:type="dxa"/>
              <w:bottom w:w="80" w:type="dxa"/>
              <w:left w:w="120" w:type="dxa"/>
              <w:right w:w="120" w:type="dxa"/>
            </w:tcMar>
          </w:tcPr>
          <w:p>
            <w:r>
              <w:rPr>
                <w:color w:val="1E293B"/>
                <w:sz w:val="17"/>
              </w:rPr>
              <w:t>Yes</w:t>
            </w:r>
          </w:p>
        </w:tc>
        <w:tc>
          <w:tcPr>
            <w:tcW w:type="dxa" w:w="1440"/>
            <w:shd w:fill="F8FAFC"/>
            <w:tcMar>
              <w:top w:w="80" w:type="dxa"/>
              <w:bottom w:w="80" w:type="dxa"/>
              <w:left w:w="120" w:type="dxa"/>
              <w:right w:w="120" w:type="dxa"/>
            </w:tcMar>
          </w:tcPr>
          <w:p>
            <w:r>
              <w:rPr>
                <w:color w:val="1E293B"/>
                <w:sz w:val="17"/>
              </w:rPr>
              <w:t>Yes</w:t>
            </w:r>
          </w:p>
        </w:tc>
        <w:tc>
          <w:tcPr>
            <w:tcW w:type="dxa" w:w="2304"/>
            <w:shd w:fill="F8FAFC"/>
            <w:tcMar>
              <w:top w:w="80" w:type="dxa"/>
              <w:bottom w:w="80" w:type="dxa"/>
              <w:left w:w="120" w:type="dxa"/>
              <w:right w:w="120" w:type="dxa"/>
            </w:tcMar>
          </w:tcPr>
          <w:p>
            <w:r>
              <w:rPr>
                <w:color w:val="1E293B"/>
                <w:sz w:val="17"/>
              </w:rPr>
              <w:t>Wikimedia Commons API integration with license &amp; attribution parsing.</w:t>
            </w:r>
          </w:p>
        </w:tc>
      </w:tr>
      <w:tr>
        <w:tc>
          <w:tcPr>
            <w:tcW w:type="dxa" w:w="2160"/>
            <w:shd w:fill="FFFFFF"/>
            <w:tcMar>
              <w:top w:w="80" w:type="dxa"/>
              <w:bottom w:w="80" w:type="dxa"/>
              <w:left w:w="120" w:type="dxa"/>
              <w:right w:w="120" w:type="dxa"/>
            </w:tcMar>
          </w:tcPr>
          <w:p>
            <w:r>
              <w:rPr>
                <w:color w:val="1E293B"/>
                <w:sz w:val="17"/>
              </w:rPr>
              <w:t>Door-to-Door Planner</w:t>
            </w:r>
          </w:p>
        </w:tc>
        <w:tc>
          <w:tcPr>
            <w:tcW w:type="dxa" w:w="1440"/>
            <w:shd w:fill="FFFFFF"/>
            <w:tcMar>
              <w:top w:w="80" w:type="dxa"/>
              <w:bottom w:w="80" w:type="dxa"/>
              <w:left w:w="120" w:type="dxa"/>
              <w:right w:w="120" w:type="dxa"/>
            </w:tcMar>
          </w:tcPr>
          <w:p>
            <w:r>
              <w:rPr>
                <w:color w:val="1E293B"/>
                <w:sz w:val="17"/>
              </w:rPr>
              <w:t>Journeys</w:t>
            </w:r>
          </w:p>
        </w:tc>
        <w:tc>
          <w:tcPr>
            <w:tcW w:type="dxa" w:w="1584"/>
            <w:shd w:fill="FFFFFF"/>
            <w:tcMar>
              <w:top w:w="80" w:type="dxa"/>
              <w:bottom w:w="80" w:type="dxa"/>
              <w:left w:w="120" w:type="dxa"/>
              <w:right w:w="120" w:type="dxa"/>
            </w:tcMar>
          </w:tcPr>
          <w:p>
            <w:r>
              <w:rPr>
                <w:color w:val="1E293B"/>
                <w:sz w:val="17"/>
              </w:rPr>
              <w:t>IMPLEMENTED</w:t>
            </w:r>
          </w:p>
        </w:tc>
        <w:tc>
          <w:tcPr>
            <w:tcW w:type="dxa" w:w="1152"/>
            <w:shd w:fill="FFFFFF"/>
            <w:tcMar>
              <w:top w:w="80" w:type="dxa"/>
              <w:bottom w:w="80" w:type="dxa"/>
              <w:left w:w="120" w:type="dxa"/>
              <w:right w:w="120" w:type="dxa"/>
            </w:tcMar>
          </w:tcPr>
          <w:p>
            <w:r>
              <w:rPr>
                <w:color w:val="1E293B"/>
                <w:sz w:val="17"/>
              </w:rPr>
              <w:t>Yes</w:t>
            </w:r>
          </w:p>
        </w:tc>
        <w:tc>
          <w:tcPr>
            <w:tcW w:type="dxa" w:w="1440"/>
            <w:shd w:fill="FFFFFF"/>
            <w:tcMar>
              <w:top w:w="80" w:type="dxa"/>
              <w:bottom w:w="80" w:type="dxa"/>
              <w:left w:w="120" w:type="dxa"/>
              <w:right w:w="120" w:type="dxa"/>
            </w:tcMar>
          </w:tcPr>
          <w:p>
            <w:r>
              <w:rPr>
                <w:color w:val="1E293B"/>
                <w:sz w:val="17"/>
              </w:rPr>
              <w:t>Yes</w:t>
            </w:r>
          </w:p>
        </w:tc>
        <w:tc>
          <w:tcPr>
            <w:tcW w:type="dxa" w:w="2304"/>
            <w:shd w:fill="FFFFFF"/>
            <w:tcMar>
              <w:top w:w="80" w:type="dxa"/>
              <w:bottom w:w="80" w:type="dxa"/>
              <w:left w:w="120" w:type="dxa"/>
              <w:right w:w="120" w:type="dxa"/>
            </w:tcMar>
          </w:tcPr>
          <w:p>
            <w:r>
              <w:rPr>
                <w:color w:val="1E293B"/>
                <w:sz w:val="17"/>
              </w:rPr>
              <w:t>Multimodal engine with rail timetables, auto tariffs &amp; hotel checkin.</w:t>
            </w:r>
          </w:p>
        </w:tc>
      </w:tr>
      <w:tr>
        <w:tc>
          <w:tcPr>
            <w:tcW w:type="dxa" w:w="2160"/>
            <w:shd w:fill="F8FAFC"/>
            <w:tcMar>
              <w:top w:w="80" w:type="dxa"/>
              <w:bottom w:w="80" w:type="dxa"/>
              <w:left w:w="120" w:type="dxa"/>
              <w:right w:w="120" w:type="dxa"/>
            </w:tcMar>
          </w:tcPr>
          <w:p>
            <w:r>
              <w:rPr>
                <w:color w:val="1E293B"/>
                <w:sz w:val="17"/>
              </w:rPr>
              <w:t>Free Monument Filtering</w:t>
            </w:r>
          </w:p>
        </w:tc>
        <w:tc>
          <w:tcPr>
            <w:tcW w:type="dxa" w:w="1440"/>
            <w:shd w:fill="F8FAFC"/>
            <w:tcMar>
              <w:top w:w="80" w:type="dxa"/>
              <w:bottom w:w="80" w:type="dxa"/>
              <w:left w:w="120" w:type="dxa"/>
              <w:right w:w="120" w:type="dxa"/>
            </w:tcMar>
          </w:tcPr>
          <w:p>
            <w:r>
              <w:rPr>
                <w:color w:val="1E293B"/>
                <w:sz w:val="17"/>
              </w:rPr>
              <w:t>Attractions</w:t>
            </w:r>
          </w:p>
        </w:tc>
        <w:tc>
          <w:tcPr>
            <w:tcW w:type="dxa" w:w="1584"/>
            <w:shd w:fill="F8FAFC"/>
            <w:tcMar>
              <w:top w:w="80" w:type="dxa"/>
              <w:bottom w:w="80" w:type="dxa"/>
              <w:left w:w="120" w:type="dxa"/>
              <w:right w:w="120" w:type="dxa"/>
            </w:tcMar>
          </w:tcPr>
          <w:p>
            <w:r>
              <w:rPr>
                <w:color w:val="1E293B"/>
                <w:sz w:val="17"/>
              </w:rPr>
              <w:t>IMPLEMENTED</w:t>
            </w:r>
          </w:p>
        </w:tc>
        <w:tc>
          <w:tcPr>
            <w:tcW w:type="dxa" w:w="1152"/>
            <w:shd w:fill="F8FAFC"/>
            <w:tcMar>
              <w:top w:w="80" w:type="dxa"/>
              <w:bottom w:w="80" w:type="dxa"/>
              <w:left w:w="120" w:type="dxa"/>
              <w:right w:w="120" w:type="dxa"/>
            </w:tcMar>
          </w:tcPr>
          <w:p>
            <w:r>
              <w:rPr>
                <w:color w:val="1E293B"/>
                <w:sz w:val="17"/>
              </w:rPr>
              <w:t>Yes</w:t>
            </w:r>
          </w:p>
        </w:tc>
        <w:tc>
          <w:tcPr>
            <w:tcW w:type="dxa" w:w="1440"/>
            <w:shd w:fill="F8FAFC"/>
            <w:tcMar>
              <w:top w:w="80" w:type="dxa"/>
              <w:bottom w:w="80" w:type="dxa"/>
              <w:left w:w="120" w:type="dxa"/>
              <w:right w:w="120" w:type="dxa"/>
            </w:tcMar>
          </w:tcPr>
          <w:p>
            <w:r>
              <w:rPr>
                <w:color w:val="1E293B"/>
                <w:sz w:val="17"/>
              </w:rPr>
              <w:t>Yes</w:t>
            </w:r>
          </w:p>
        </w:tc>
        <w:tc>
          <w:tcPr>
            <w:tcW w:type="dxa" w:w="2304"/>
            <w:shd w:fill="F8FAFC"/>
            <w:tcMar>
              <w:top w:w="80" w:type="dxa"/>
              <w:bottom w:w="80" w:type="dxa"/>
              <w:left w:w="120" w:type="dxa"/>
              <w:right w:w="120" w:type="dxa"/>
            </w:tcMar>
          </w:tcPr>
          <w:p>
            <w:r>
              <w:rPr>
                <w:color w:val="1E293B"/>
                <w:sz w:val="17"/>
              </w:rPr>
              <w:t>Explicit entryType='FREE' query filters with 34 verified free monuments.</w:t>
            </w:r>
          </w:p>
        </w:tc>
      </w:tr>
      <w:tr>
        <w:tc>
          <w:tcPr>
            <w:tcW w:type="dxa" w:w="2160"/>
            <w:shd w:fill="FFFFFF"/>
            <w:tcMar>
              <w:top w:w="80" w:type="dxa"/>
              <w:bottom w:w="80" w:type="dxa"/>
              <w:left w:w="120" w:type="dxa"/>
              <w:right w:w="120" w:type="dxa"/>
            </w:tcMar>
          </w:tcPr>
          <w:p>
            <w:r>
              <w:rPr>
                <w:color w:val="1E293B"/>
                <w:sz w:val="17"/>
              </w:rPr>
              <w:t>QR Ticket Generation</w:t>
            </w:r>
          </w:p>
        </w:tc>
        <w:tc>
          <w:tcPr>
            <w:tcW w:type="dxa" w:w="1440"/>
            <w:shd w:fill="FFFFFF"/>
            <w:tcMar>
              <w:top w:w="80" w:type="dxa"/>
              <w:bottom w:w="80" w:type="dxa"/>
              <w:left w:w="120" w:type="dxa"/>
              <w:right w:w="120" w:type="dxa"/>
            </w:tcMar>
          </w:tcPr>
          <w:p>
            <w:r>
              <w:rPr>
                <w:color w:val="1E293B"/>
                <w:sz w:val="17"/>
              </w:rPr>
              <w:t>Tickets</w:t>
            </w:r>
          </w:p>
        </w:tc>
        <w:tc>
          <w:tcPr>
            <w:tcW w:type="dxa" w:w="1584"/>
            <w:shd w:fill="FFFFFF"/>
            <w:tcMar>
              <w:top w:w="80" w:type="dxa"/>
              <w:bottom w:w="80" w:type="dxa"/>
              <w:left w:w="120" w:type="dxa"/>
              <w:right w:w="120" w:type="dxa"/>
            </w:tcMar>
          </w:tcPr>
          <w:p>
            <w:r>
              <w:rPr>
                <w:color w:val="1E293B"/>
                <w:sz w:val="17"/>
              </w:rPr>
              <w:t>IMPLEMENTED</w:t>
            </w:r>
          </w:p>
        </w:tc>
        <w:tc>
          <w:tcPr>
            <w:tcW w:type="dxa" w:w="1152"/>
            <w:shd w:fill="FFFFFF"/>
            <w:tcMar>
              <w:top w:w="80" w:type="dxa"/>
              <w:bottom w:w="80" w:type="dxa"/>
              <w:left w:w="120" w:type="dxa"/>
              <w:right w:w="120" w:type="dxa"/>
            </w:tcMar>
          </w:tcPr>
          <w:p>
            <w:r>
              <w:rPr>
                <w:color w:val="1E293B"/>
                <w:sz w:val="17"/>
              </w:rPr>
              <w:t>Yes</w:t>
            </w:r>
          </w:p>
        </w:tc>
        <w:tc>
          <w:tcPr>
            <w:tcW w:type="dxa" w:w="1440"/>
            <w:shd w:fill="FFFFFF"/>
            <w:tcMar>
              <w:top w:w="80" w:type="dxa"/>
              <w:bottom w:w="80" w:type="dxa"/>
              <w:left w:w="120" w:type="dxa"/>
              <w:right w:w="120" w:type="dxa"/>
            </w:tcMar>
          </w:tcPr>
          <w:p>
            <w:r>
              <w:rPr>
                <w:color w:val="1E293B"/>
                <w:sz w:val="17"/>
              </w:rPr>
              <w:t>Yes</w:t>
            </w:r>
          </w:p>
        </w:tc>
        <w:tc>
          <w:tcPr>
            <w:tcW w:type="dxa" w:w="2304"/>
            <w:shd w:fill="FFFFFF"/>
            <w:tcMar>
              <w:top w:w="80" w:type="dxa"/>
              <w:bottom w:w="80" w:type="dxa"/>
              <w:left w:w="120" w:type="dxa"/>
              <w:right w:w="120" w:type="dxa"/>
            </w:tcMar>
          </w:tcPr>
          <w:p>
            <w:r>
              <w:rPr>
                <w:color w:val="1E293B"/>
                <w:sz w:val="17"/>
              </w:rPr>
              <w:t>SVG/PNG QR code cryptographic payload generated upon booking.</w:t>
            </w:r>
          </w:p>
        </w:tc>
      </w:tr>
      <w:tr>
        <w:tc>
          <w:tcPr>
            <w:tcW w:type="dxa" w:w="2160"/>
            <w:shd w:fill="F8FAFC"/>
            <w:tcMar>
              <w:top w:w="80" w:type="dxa"/>
              <w:bottom w:w="80" w:type="dxa"/>
              <w:left w:w="120" w:type="dxa"/>
              <w:right w:w="120" w:type="dxa"/>
            </w:tcMar>
          </w:tcPr>
          <w:p>
            <w:r>
              <w:rPr>
                <w:color w:val="1E293B"/>
                <w:sz w:val="17"/>
              </w:rPr>
              <w:t>Hotel Booking Flow</w:t>
            </w:r>
          </w:p>
        </w:tc>
        <w:tc>
          <w:tcPr>
            <w:tcW w:type="dxa" w:w="1440"/>
            <w:shd w:fill="F8FAFC"/>
            <w:tcMar>
              <w:top w:w="80" w:type="dxa"/>
              <w:bottom w:w="80" w:type="dxa"/>
              <w:left w:w="120" w:type="dxa"/>
              <w:right w:w="120" w:type="dxa"/>
            </w:tcMar>
          </w:tcPr>
          <w:p>
            <w:r>
              <w:rPr>
                <w:color w:val="1E293B"/>
                <w:sz w:val="17"/>
              </w:rPr>
              <w:t>Bookings</w:t>
            </w:r>
          </w:p>
        </w:tc>
        <w:tc>
          <w:tcPr>
            <w:tcW w:type="dxa" w:w="1584"/>
            <w:shd w:fill="F8FAFC"/>
            <w:tcMar>
              <w:top w:w="80" w:type="dxa"/>
              <w:bottom w:w="80" w:type="dxa"/>
              <w:left w:w="120" w:type="dxa"/>
              <w:right w:w="120" w:type="dxa"/>
            </w:tcMar>
          </w:tcPr>
          <w:p>
            <w:r>
              <w:rPr>
                <w:color w:val="1E293B"/>
                <w:sz w:val="17"/>
              </w:rPr>
              <w:t>IMPLEMENTED</w:t>
            </w:r>
          </w:p>
        </w:tc>
        <w:tc>
          <w:tcPr>
            <w:tcW w:type="dxa" w:w="1152"/>
            <w:shd w:fill="F8FAFC"/>
            <w:tcMar>
              <w:top w:w="80" w:type="dxa"/>
              <w:bottom w:w="80" w:type="dxa"/>
              <w:left w:w="120" w:type="dxa"/>
              <w:right w:w="120" w:type="dxa"/>
            </w:tcMar>
          </w:tcPr>
          <w:p>
            <w:r>
              <w:rPr>
                <w:color w:val="1E293B"/>
                <w:sz w:val="17"/>
              </w:rPr>
              <w:t>Yes</w:t>
            </w:r>
          </w:p>
        </w:tc>
        <w:tc>
          <w:tcPr>
            <w:tcW w:type="dxa" w:w="1440"/>
            <w:shd w:fill="F8FAFC"/>
            <w:tcMar>
              <w:top w:w="80" w:type="dxa"/>
              <w:bottom w:w="80" w:type="dxa"/>
              <w:left w:w="120" w:type="dxa"/>
              <w:right w:w="120" w:type="dxa"/>
            </w:tcMar>
          </w:tcPr>
          <w:p>
            <w:r>
              <w:rPr>
                <w:color w:val="1E293B"/>
                <w:sz w:val="17"/>
              </w:rPr>
              <w:t>Yes</w:t>
            </w:r>
          </w:p>
        </w:tc>
        <w:tc>
          <w:tcPr>
            <w:tcW w:type="dxa" w:w="2304"/>
            <w:shd w:fill="F8FAFC"/>
            <w:tcMar>
              <w:top w:w="80" w:type="dxa"/>
              <w:bottom w:w="80" w:type="dxa"/>
              <w:left w:w="120" w:type="dxa"/>
              <w:right w:w="120" w:type="dxa"/>
            </w:tcMar>
          </w:tcPr>
          <w:p>
            <w:r>
              <w:rPr>
                <w:color w:val="1E293B"/>
                <w:sz w:val="17"/>
              </w:rPr>
              <w:t>Room inventory check, date validation, and booking ledger creation.</w:t>
            </w:r>
          </w:p>
        </w:tc>
      </w:tr>
      <w:tr>
        <w:tc>
          <w:tcPr>
            <w:tcW w:type="dxa" w:w="2160"/>
            <w:shd w:fill="FFFFFF"/>
            <w:tcMar>
              <w:top w:w="80" w:type="dxa"/>
              <w:bottom w:w="80" w:type="dxa"/>
              <w:left w:w="120" w:type="dxa"/>
              <w:right w:w="120" w:type="dxa"/>
            </w:tcMar>
          </w:tcPr>
          <w:p>
            <w:r>
              <w:rPr>
                <w:color w:val="1E293B"/>
                <w:sz w:val="17"/>
              </w:rPr>
              <w:t>Demo Payment Gateway</w:t>
            </w:r>
          </w:p>
        </w:tc>
        <w:tc>
          <w:tcPr>
            <w:tcW w:type="dxa" w:w="1440"/>
            <w:shd w:fill="FFFFFF"/>
            <w:tcMar>
              <w:top w:w="80" w:type="dxa"/>
              <w:bottom w:w="80" w:type="dxa"/>
              <w:left w:w="120" w:type="dxa"/>
              <w:right w:w="120" w:type="dxa"/>
            </w:tcMar>
          </w:tcPr>
          <w:p>
            <w:r>
              <w:rPr>
                <w:color w:val="1E293B"/>
                <w:sz w:val="17"/>
              </w:rPr>
              <w:t>Payments</w:t>
            </w:r>
          </w:p>
        </w:tc>
        <w:tc>
          <w:tcPr>
            <w:tcW w:type="dxa" w:w="1584"/>
            <w:shd w:fill="FFFFFF"/>
            <w:tcMar>
              <w:top w:w="80" w:type="dxa"/>
              <w:bottom w:w="80" w:type="dxa"/>
              <w:left w:w="120" w:type="dxa"/>
              <w:right w:w="120" w:type="dxa"/>
            </w:tcMar>
          </w:tcPr>
          <w:p>
            <w:r>
              <w:rPr>
                <w:color w:val="1E293B"/>
                <w:sz w:val="17"/>
              </w:rPr>
              <w:t>IMPLEMENTED</w:t>
            </w:r>
          </w:p>
        </w:tc>
        <w:tc>
          <w:tcPr>
            <w:tcW w:type="dxa" w:w="1152"/>
            <w:shd w:fill="FFFFFF"/>
            <w:tcMar>
              <w:top w:w="80" w:type="dxa"/>
              <w:bottom w:w="80" w:type="dxa"/>
              <w:left w:w="120" w:type="dxa"/>
              <w:right w:w="120" w:type="dxa"/>
            </w:tcMar>
          </w:tcPr>
          <w:p>
            <w:r>
              <w:rPr>
                <w:color w:val="1E293B"/>
                <w:sz w:val="17"/>
              </w:rPr>
              <w:t>Yes</w:t>
            </w:r>
          </w:p>
        </w:tc>
        <w:tc>
          <w:tcPr>
            <w:tcW w:type="dxa" w:w="1440"/>
            <w:shd w:fill="FFFFFF"/>
            <w:tcMar>
              <w:top w:w="80" w:type="dxa"/>
              <w:bottom w:w="80" w:type="dxa"/>
              <w:left w:w="120" w:type="dxa"/>
              <w:right w:w="120" w:type="dxa"/>
            </w:tcMar>
          </w:tcPr>
          <w:p>
            <w:r>
              <w:rPr>
                <w:color w:val="1E293B"/>
                <w:sz w:val="17"/>
              </w:rPr>
              <w:t>Yes</w:t>
            </w:r>
          </w:p>
        </w:tc>
        <w:tc>
          <w:tcPr>
            <w:tcW w:type="dxa" w:w="2304"/>
            <w:shd w:fill="FFFFFF"/>
            <w:tcMar>
              <w:top w:w="80" w:type="dxa"/>
              <w:bottom w:w="80" w:type="dxa"/>
              <w:left w:w="120" w:type="dxa"/>
              <w:right w:w="120" w:type="dxa"/>
            </w:tcMar>
          </w:tcPr>
          <w:p>
            <w:r>
              <w:rPr>
                <w:color w:val="1E293B"/>
                <w:sz w:val="17"/>
              </w:rPr>
              <w:t>HMAC-SHA256 signature verification &amp; webhook idempotency engine.</w:t>
            </w:r>
          </w:p>
        </w:tc>
      </w:tr>
      <w:tr>
        <w:tc>
          <w:tcPr>
            <w:tcW w:type="dxa" w:w="2160"/>
            <w:shd w:fill="F8FAFC"/>
            <w:tcMar>
              <w:top w:w="80" w:type="dxa"/>
              <w:bottom w:w="80" w:type="dxa"/>
              <w:left w:w="120" w:type="dxa"/>
              <w:right w:w="120" w:type="dxa"/>
            </w:tcMar>
          </w:tcPr>
          <w:p>
            <w:r>
              <w:rPr>
                <w:color w:val="1E293B"/>
                <w:sz w:val="17"/>
              </w:rPr>
              <w:t>AI Natural Trip Planner</w:t>
            </w:r>
          </w:p>
        </w:tc>
        <w:tc>
          <w:tcPr>
            <w:tcW w:type="dxa" w:w="1440"/>
            <w:shd w:fill="F8FAFC"/>
            <w:tcMar>
              <w:top w:w="80" w:type="dxa"/>
              <w:bottom w:w="80" w:type="dxa"/>
              <w:left w:w="120" w:type="dxa"/>
              <w:right w:w="120" w:type="dxa"/>
            </w:tcMar>
          </w:tcPr>
          <w:p>
            <w:r>
              <w:rPr>
                <w:color w:val="1E293B"/>
                <w:sz w:val="17"/>
              </w:rPr>
              <w:t>AI</w:t>
            </w:r>
          </w:p>
        </w:tc>
        <w:tc>
          <w:tcPr>
            <w:tcW w:type="dxa" w:w="1584"/>
            <w:shd w:fill="F8FAFC"/>
            <w:tcMar>
              <w:top w:w="80" w:type="dxa"/>
              <w:bottom w:w="80" w:type="dxa"/>
              <w:left w:w="120" w:type="dxa"/>
              <w:right w:w="120" w:type="dxa"/>
            </w:tcMar>
          </w:tcPr>
          <w:p>
            <w:r>
              <w:rPr>
                <w:color w:val="1E293B"/>
                <w:sz w:val="17"/>
              </w:rPr>
              <w:t>IMPLEMENTED</w:t>
            </w:r>
          </w:p>
        </w:tc>
        <w:tc>
          <w:tcPr>
            <w:tcW w:type="dxa" w:w="1152"/>
            <w:shd w:fill="F8FAFC"/>
            <w:tcMar>
              <w:top w:w="80" w:type="dxa"/>
              <w:bottom w:w="80" w:type="dxa"/>
              <w:left w:w="120" w:type="dxa"/>
              <w:right w:w="120" w:type="dxa"/>
            </w:tcMar>
          </w:tcPr>
          <w:p>
            <w:r>
              <w:rPr>
                <w:color w:val="1E293B"/>
                <w:sz w:val="17"/>
              </w:rPr>
              <w:t>Yes</w:t>
            </w:r>
          </w:p>
        </w:tc>
        <w:tc>
          <w:tcPr>
            <w:tcW w:type="dxa" w:w="1440"/>
            <w:shd w:fill="F8FAFC"/>
            <w:tcMar>
              <w:top w:w="80" w:type="dxa"/>
              <w:bottom w:w="80" w:type="dxa"/>
              <w:left w:w="120" w:type="dxa"/>
              <w:right w:w="120" w:type="dxa"/>
            </w:tcMar>
          </w:tcPr>
          <w:p>
            <w:r>
              <w:rPr>
                <w:color w:val="1E293B"/>
                <w:sz w:val="17"/>
              </w:rPr>
              <w:t>Yes</w:t>
            </w:r>
          </w:p>
        </w:tc>
        <w:tc>
          <w:tcPr>
            <w:tcW w:type="dxa" w:w="2304"/>
            <w:shd w:fill="F8FAFC"/>
            <w:tcMar>
              <w:top w:w="80" w:type="dxa"/>
              <w:bottom w:w="80" w:type="dxa"/>
              <w:left w:w="120" w:type="dxa"/>
              <w:right w:w="120" w:type="dxa"/>
            </w:tcMar>
          </w:tcPr>
          <w:p>
            <w:r>
              <w:rPr>
                <w:color w:val="1E293B"/>
                <w:sz w:val="17"/>
              </w:rPr>
              <w:t>Rule-guided prompt planner returning structured JSON itineraries.</w:t>
            </w:r>
          </w:p>
        </w:tc>
      </w:tr>
      <w:tr>
        <w:tc>
          <w:tcPr>
            <w:tcW w:type="dxa" w:w="2160"/>
            <w:shd w:fill="FFFFFF"/>
            <w:tcMar>
              <w:top w:w="80" w:type="dxa"/>
              <w:bottom w:w="80" w:type="dxa"/>
              <w:left w:w="120" w:type="dxa"/>
              <w:right w:w="120" w:type="dxa"/>
            </w:tcMar>
          </w:tcPr>
          <w:p>
            <w:r>
              <w:rPr>
                <w:color w:val="1E293B"/>
                <w:sz w:val="17"/>
              </w:rPr>
              <w:t>Admin Control Center</w:t>
            </w:r>
          </w:p>
        </w:tc>
        <w:tc>
          <w:tcPr>
            <w:tcW w:type="dxa" w:w="1440"/>
            <w:shd w:fill="FFFFFF"/>
            <w:tcMar>
              <w:top w:w="80" w:type="dxa"/>
              <w:bottom w:w="80" w:type="dxa"/>
              <w:left w:w="120" w:type="dxa"/>
              <w:right w:w="120" w:type="dxa"/>
            </w:tcMar>
          </w:tcPr>
          <w:p>
            <w:r>
              <w:rPr>
                <w:color w:val="1E293B"/>
                <w:sz w:val="17"/>
              </w:rPr>
              <w:t>Admin</w:t>
            </w:r>
          </w:p>
        </w:tc>
        <w:tc>
          <w:tcPr>
            <w:tcW w:type="dxa" w:w="1584"/>
            <w:shd w:fill="FFFFFF"/>
            <w:tcMar>
              <w:top w:w="80" w:type="dxa"/>
              <w:bottom w:w="80" w:type="dxa"/>
              <w:left w:w="120" w:type="dxa"/>
              <w:right w:w="120" w:type="dxa"/>
            </w:tcMar>
          </w:tcPr>
          <w:p>
            <w:r>
              <w:rPr>
                <w:color w:val="1E293B"/>
                <w:sz w:val="17"/>
              </w:rPr>
              <w:t>IMPLEMENTED</w:t>
            </w:r>
          </w:p>
        </w:tc>
        <w:tc>
          <w:tcPr>
            <w:tcW w:type="dxa" w:w="1152"/>
            <w:shd w:fill="FFFFFF"/>
            <w:tcMar>
              <w:top w:w="80" w:type="dxa"/>
              <w:bottom w:w="80" w:type="dxa"/>
              <w:left w:w="120" w:type="dxa"/>
              <w:right w:w="120" w:type="dxa"/>
            </w:tcMar>
          </w:tcPr>
          <w:p>
            <w:r>
              <w:rPr>
                <w:color w:val="1E293B"/>
                <w:sz w:val="17"/>
              </w:rPr>
              <w:t>Yes</w:t>
            </w:r>
          </w:p>
        </w:tc>
        <w:tc>
          <w:tcPr>
            <w:tcW w:type="dxa" w:w="1440"/>
            <w:shd w:fill="FFFFFF"/>
            <w:tcMar>
              <w:top w:w="80" w:type="dxa"/>
              <w:bottom w:w="80" w:type="dxa"/>
              <w:left w:w="120" w:type="dxa"/>
              <w:right w:w="120" w:type="dxa"/>
            </w:tcMar>
          </w:tcPr>
          <w:p>
            <w:r>
              <w:rPr>
                <w:color w:val="1E293B"/>
                <w:sz w:val="17"/>
              </w:rPr>
              <w:t>Yes</w:t>
            </w:r>
          </w:p>
        </w:tc>
        <w:tc>
          <w:tcPr>
            <w:tcW w:type="dxa" w:w="2304"/>
            <w:shd w:fill="FFFFFF"/>
            <w:tcMar>
              <w:top w:w="80" w:type="dxa"/>
              <w:bottom w:w="80" w:type="dxa"/>
              <w:left w:w="120" w:type="dxa"/>
              <w:right w:w="120" w:type="dxa"/>
            </w:tcMar>
          </w:tcPr>
          <w:p>
            <w:r>
              <w:rPr>
                <w:color w:val="1E293B"/>
                <w:sz w:val="17"/>
              </w:rPr>
              <w:t>Metrics, monument verification, image audit, data center &amp; logs.</w:t>
            </w:r>
          </w:p>
        </w:tc>
      </w:tr>
      <w:tr>
        <w:tc>
          <w:tcPr>
            <w:tcW w:type="dxa" w:w="2160"/>
            <w:shd w:fill="F8FAFC"/>
            <w:tcMar>
              <w:top w:w="80" w:type="dxa"/>
              <w:bottom w:w="80" w:type="dxa"/>
              <w:left w:w="120" w:type="dxa"/>
              <w:right w:w="120" w:type="dxa"/>
            </w:tcMar>
          </w:tcPr>
          <w:p>
            <w:r>
              <w:rPr>
                <w:color w:val="1E293B"/>
                <w:sz w:val="17"/>
              </w:rPr>
              <w:t>Vendor Extranet Portal</w:t>
            </w:r>
          </w:p>
        </w:tc>
        <w:tc>
          <w:tcPr>
            <w:tcW w:type="dxa" w:w="1440"/>
            <w:shd w:fill="F8FAFC"/>
            <w:tcMar>
              <w:top w:w="80" w:type="dxa"/>
              <w:bottom w:w="80" w:type="dxa"/>
              <w:left w:w="120" w:type="dxa"/>
              <w:right w:w="120" w:type="dxa"/>
            </w:tcMar>
          </w:tcPr>
          <w:p>
            <w:r>
              <w:rPr>
                <w:color w:val="1E293B"/>
                <w:sz w:val="17"/>
              </w:rPr>
              <w:t>Vendors</w:t>
            </w:r>
          </w:p>
        </w:tc>
        <w:tc>
          <w:tcPr>
            <w:tcW w:type="dxa" w:w="1584"/>
            <w:shd w:fill="F8FAFC"/>
            <w:tcMar>
              <w:top w:w="80" w:type="dxa"/>
              <w:bottom w:w="80" w:type="dxa"/>
              <w:left w:w="120" w:type="dxa"/>
              <w:right w:w="120" w:type="dxa"/>
            </w:tcMar>
          </w:tcPr>
          <w:p>
            <w:r>
              <w:rPr>
                <w:color w:val="1E293B"/>
                <w:sz w:val="17"/>
              </w:rPr>
              <w:t>IMPLEMENTED</w:t>
            </w:r>
          </w:p>
        </w:tc>
        <w:tc>
          <w:tcPr>
            <w:tcW w:type="dxa" w:w="1152"/>
            <w:shd w:fill="F8FAFC"/>
            <w:tcMar>
              <w:top w:w="80" w:type="dxa"/>
              <w:bottom w:w="80" w:type="dxa"/>
              <w:left w:w="120" w:type="dxa"/>
              <w:right w:w="120" w:type="dxa"/>
            </w:tcMar>
          </w:tcPr>
          <w:p>
            <w:r>
              <w:rPr>
                <w:color w:val="1E293B"/>
                <w:sz w:val="17"/>
              </w:rPr>
              <w:t>Yes</w:t>
            </w:r>
          </w:p>
        </w:tc>
        <w:tc>
          <w:tcPr>
            <w:tcW w:type="dxa" w:w="1440"/>
            <w:shd w:fill="F8FAFC"/>
            <w:tcMar>
              <w:top w:w="80" w:type="dxa"/>
              <w:bottom w:w="80" w:type="dxa"/>
              <w:left w:w="120" w:type="dxa"/>
              <w:right w:w="120" w:type="dxa"/>
            </w:tcMar>
          </w:tcPr>
          <w:p>
            <w:r>
              <w:rPr>
                <w:color w:val="1E293B"/>
                <w:sz w:val="17"/>
              </w:rPr>
              <w:t>Yes</w:t>
            </w:r>
          </w:p>
        </w:tc>
        <w:tc>
          <w:tcPr>
            <w:tcW w:type="dxa" w:w="2304"/>
            <w:shd w:fill="F8FAFC"/>
            <w:tcMar>
              <w:top w:w="80" w:type="dxa"/>
              <w:bottom w:w="80" w:type="dxa"/>
              <w:left w:w="120" w:type="dxa"/>
              <w:right w:w="120" w:type="dxa"/>
            </w:tcMar>
          </w:tcPr>
          <w:p>
            <w:r>
              <w:rPr>
                <w:color w:val="1E293B"/>
                <w:sz w:val="17"/>
              </w:rPr>
              <w:t>Hotel tariff adjustment, reservations ledger &amp; 8% commission ledger.</w:t>
            </w:r>
          </w:p>
        </w:tc>
      </w:tr>
      <w:tr>
        <w:tc>
          <w:tcPr>
            <w:tcW w:type="dxa" w:w="2160"/>
            <w:shd w:fill="FFFFFF"/>
            <w:tcMar>
              <w:top w:w="80" w:type="dxa"/>
              <w:bottom w:w="80" w:type="dxa"/>
              <w:left w:w="120" w:type="dxa"/>
              <w:right w:w="120" w:type="dxa"/>
            </w:tcMar>
          </w:tcPr>
          <w:p>
            <w:r>
              <w:rPr>
                <w:color w:val="1E293B"/>
                <w:sz w:val="17"/>
              </w:rPr>
              <w:t>Digital Travel Wallet</w:t>
            </w:r>
          </w:p>
        </w:tc>
        <w:tc>
          <w:tcPr>
            <w:tcW w:type="dxa" w:w="1440"/>
            <w:shd w:fill="FFFFFF"/>
            <w:tcMar>
              <w:top w:w="80" w:type="dxa"/>
              <w:bottom w:w="80" w:type="dxa"/>
              <w:left w:w="120" w:type="dxa"/>
              <w:right w:w="120" w:type="dxa"/>
            </w:tcMar>
          </w:tcPr>
          <w:p>
            <w:r>
              <w:rPr>
                <w:color w:val="1E293B"/>
                <w:sz w:val="17"/>
              </w:rPr>
              <w:t>Wallet</w:t>
            </w:r>
          </w:p>
        </w:tc>
        <w:tc>
          <w:tcPr>
            <w:tcW w:type="dxa" w:w="1584"/>
            <w:shd w:fill="FFFFFF"/>
            <w:tcMar>
              <w:top w:w="80" w:type="dxa"/>
              <w:bottom w:w="80" w:type="dxa"/>
              <w:left w:w="120" w:type="dxa"/>
              <w:right w:w="120" w:type="dxa"/>
            </w:tcMar>
          </w:tcPr>
          <w:p>
            <w:r>
              <w:rPr>
                <w:color w:val="1E293B"/>
                <w:sz w:val="17"/>
              </w:rPr>
              <w:t>IMPLEMENTED</w:t>
            </w:r>
          </w:p>
        </w:tc>
        <w:tc>
          <w:tcPr>
            <w:tcW w:type="dxa" w:w="1152"/>
            <w:shd w:fill="FFFFFF"/>
            <w:tcMar>
              <w:top w:w="80" w:type="dxa"/>
              <w:bottom w:w="80" w:type="dxa"/>
              <w:left w:w="120" w:type="dxa"/>
              <w:right w:w="120" w:type="dxa"/>
            </w:tcMar>
          </w:tcPr>
          <w:p>
            <w:r>
              <w:rPr>
                <w:color w:val="1E293B"/>
                <w:sz w:val="17"/>
              </w:rPr>
              <w:t>Yes</w:t>
            </w:r>
          </w:p>
        </w:tc>
        <w:tc>
          <w:tcPr>
            <w:tcW w:type="dxa" w:w="1440"/>
            <w:shd w:fill="FFFFFF"/>
            <w:tcMar>
              <w:top w:w="80" w:type="dxa"/>
              <w:bottom w:w="80" w:type="dxa"/>
              <w:left w:w="120" w:type="dxa"/>
              <w:right w:w="120" w:type="dxa"/>
            </w:tcMar>
          </w:tcPr>
          <w:p>
            <w:r>
              <w:rPr>
                <w:color w:val="1E293B"/>
                <w:sz w:val="17"/>
              </w:rPr>
              <w:t>Yes</w:t>
            </w:r>
          </w:p>
        </w:tc>
        <w:tc>
          <w:tcPr>
            <w:tcW w:type="dxa" w:w="2304"/>
            <w:shd w:fill="FFFFFF"/>
            <w:tcMar>
              <w:top w:w="80" w:type="dxa"/>
              <w:bottom w:w="80" w:type="dxa"/>
              <w:left w:w="120" w:type="dxa"/>
              <w:right w:w="120" w:type="dxa"/>
            </w:tcMar>
          </w:tcPr>
          <w:p>
            <w:r>
              <w:rPr>
                <w:color w:val="1E293B"/>
                <w:sz w:val="17"/>
              </w:rPr>
              <w:t>Boarding pass and ticket storage with QR display.</w:t>
            </w:r>
          </w:p>
        </w:tc>
      </w:tr>
      <w:tr>
        <w:tc>
          <w:tcPr>
            <w:tcW w:type="dxa" w:w="2160"/>
            <w:shd w:fill="F8FAFC"/>
            <w:tcMar>
              <w:top w:w="80" w:type="dxa"/>
              <w:bottom w:w="80" w:type="dxa"/>
              <w:left w:w="120" w:type="dxa"/>
              <w:right w:w="120" w:type="dxa"/>
            </w:tcMar>
          </w:tcPr>
          <w:p>
            <w:r>
              <w:rPr>
                <w:color w:val="1E293B"/>
                <w:sz w:val="17"/>
              </w:rPr>
              <w:t>Bharat Travel Passport</w:t>
            </w:r>
          </w:p>
        </w:tc>
        <w:tc>
          <w:tcPr>
            <w:tcW w:type="dxa" w:w="1440"/>
            <w:shd w:fill="F8FAFC"/>
            <w:tcMar>
              <w:top w:w="80" w:type="dxa"/>
              <w:bottom w:w="80" w:type="dxa"/>
              <w:left w:w="120" w:type="dxa"/>
              <w:right w:w="120" w:type="dxa"/>
            </w:tcMar>
          </w:tcPr>
          <w:p>
            <w:r>
              <w:rPr>
                <w:color w:val="1E293B"/>
                <w:sz w:val="17"/>
              </w:rPr>
              <w:t>Passport</w:t>
            </w:r>
          </w:p>
        </w:tc>
        <w:tc>
          <w:tcPr>
            <w:tcW w:type="dxa" w:w="1584"/>
            <w:shd w:fill="F8FAFC"/>
            <w:tcMar>
              <w:top w:w="80" w:type="dxa"/>
              <w:bottom w:w="80" w:type="dxa"/>
              <w:left w:w="120" w:type="dxa"/>
              <w:right w:w="120" w:type="dxa"/>
            </w:tcMar>
          </w:tcPr>
          <w:p>
            <w:r>
              <w:rPr>
                <w:color w:val="1E293B"/>
                <w:sz w:val="17"/>
              </w:rPr>
              <w:t>IMPLEMENTED</w:t>
            </w:r>
          </w:p>
        </w:tc>
        <w:tc>
          <w:tcPr>
            <w:tcW w:type="dxa" w:w="1152"/>
            <w:shd w:fill="F8FAFC"/>
            <w:tcMar>
              <w:top w:w="80" w:type="dxa"/>
              <w:bottom w:w="80" w:type="dxa"/>
              <w:left w:w="120" w:type="dxa"/>
              <w:right w:w="120" w:type="dxa"/>
            </w:tcMar>
          </w:tcPr>
          <w:p>
            <w:r>
              <w:rPr>
                <w:color w:val="1E293B"/>
                <w:sz w:val="17"/>
              </w:rPr>
              <w:t>Yes</w:t>
            </w:r>
          </w:p>
        </w:tc>
        <w:tc>
          <w:tcPr>
            <w:tcW w:type="dxa" w:w="1440"/>
            <w:shd w:fill="F8FAFC"/>
            <w:tcMar>
              <w:top w:w="80" w:type="dxa"/>
              <w:bottom w:w="80" w:type="dxa"/>
              <w:left w:w="120" w:type="dxa"/>
              <w:right w:w="120" w:type="dxa"/>
            </w:tcMar>
          </w:tcPr>
          <w:p>
            <w:r>
              <w:rPr>
                <w:color w:val="1E293B"/>
                <w:sz w:val="17"/>
              </w:rPr>
              <w:t>Yes</w:t>
            </w:r>
          </w:p>
        </w:tc>
        <w:tc>
          <w:tcPr>
            <w:tcW w:type="dxa" w:w="2304"/>
            <w:shd w:fill="F8FAFC"/>
            <w:tcMar>
              <w:top w:w="80" w:type="dxa"/>
              <w:bottom w:w="80" w:type="dxa"/>
              <w:left w:w="120" w:type="dxa"/>
              <w:right w:w="120" w:type="dxa"/>
            </w:tcMar>
          </w:tcPr>
          <w:p>
            <w:r>
              <w:rPr>
                <w:color w:val="1E293B"/>
                <w:sz w:val="17"/>
              </w:rPr>
              <w:t>Gamified achievement badges based on states and monuments visited.</w:t>
            </w:r>
          </w:p>
        </w:tc>
      </w:tr>
      <w:tr>
        <w:tc>
          <w:tcPr>
            <w:tcW w:type="dxa" w:w="2160"/>
            <w:shd w:fill="FFFFFF"/>
            <w:tcMar>
              <w:top w:w="80" w:type="dxa"/>
              <w:bottom w:w="80" w:type="dxa"/>
              <w:left w:w="120" w:type="dxa"/>
              <w:right w:w="120" w:type="dxa"/>
            </w:tcMar>
          </w:tcPr>
          <w:p>
            <w:r>
              <w:rPr>
                <w:color w:val="1E293B"/>
                <w:sz w:val="17"/>
              </w:rPr>
              <w:t>State RTC Bus Timetables</w:t>
            </w:r>
          </w:p>
        </w:tc>
        <w:tc>
          <w:tcPr>
            <w:tcW w:type="dxa" w:w="1440"/>
            <w:shd w:fill="FFFFFF"/>
            <w:tcMar>
              <w:top w:w="80" w:type="dxa"/>
              <w:bottom w:w="80" w:type="dxa"/>
              <w:left w:w="120" w:type="dxa"/>
              <w:right w:w="120" w:type="dxa"/>
            </w:tcMar>
          </w:tcPr>
          <w:p>
            <w:r>
              <w:rPr>
                <w:color w:val="1E293B"/>
                <w:sz w:val="17"/>
              </w:rPr>
              <w:t>Transport</w:t>
            </w:r>
          </w:p>
        </w:tc>
        <w:tc>
          <w:tcPr>
            <w:tcW w:type="dxa" w:w="1584"/>
            <w:shd w:fill="FFFFFF"/>
            <w:tcMar>
              <w:top w:w="80" w:type="dxa"/>
              <w:bottom w:w="80" w:type="dxa"/>
              <w:left w:w="120" w:type="dxa"/>
              <w:right w:w="120" w:type="dxa"/>
            </w:tcMar>
          </w:tcPr>
          <w:p>
            <w:r>
              <w:rPr>
                <w:color w:val="1E293B"/>
                <w:sz w:val="17"/>
              </w:rPr>
              <w:t>PARTIALLY IMPLEMENTED</w:t>
            </w:r>
          </w:p>
        </w:tc>
        <w:tc>
          <w:tcPr>
            <w:tcW w:type="dxa" w:w="1152"/>
            <w:shd w:fill="FFFFFF"/>
            <w:tcMar>
              <w:top w:w="80" w:type="dxa"/>
              <w:bottom w:w="80" w:type="dxa"/>
              <w:left w:w="120" w:type="dxa"/>
              <w:right w:w="120" w:type="dxa"/>
            </w:tcMar>
          </w:tcPr>
          <w:p>
            <w:r>
              <w:rPr>
                <w:color w:val="1E293B"/>
                <w:sz w:val="17"/>
              </w:rPr>
              <w:t>Yes</w:t>
            </w:r>
          </w:p>
        </w:tc>
        <w:tc>
          <w:tcPr>
            <w:tcW w:type="dxa" w:w="1440"/>
            <w:shd w:fill="FFFFFF"/>
            <w:tcMar>
              <w:top w:w="80" w:type="dxa"/>
              <w:bottom w:w="80" w:type="dxa"/>
              <w:left w:w="120" w:type="dxa"/>
              <w:right w:w="120" w:type="dxa"/>
            </w:tcMar>
          </w:tcPr>
          <w:p>
            <w:r>
              <w:rPr>
                <w:color w:val="1E293B"/>
                <w:sz w:val="17"/>
              </w:rPr>
              <w:t>Yes</w:t>
            </w:r>
          </w:p>
        </w:tc>
        <w:tc>
          <w:tcPr>
            <w:tcW w:type="dxa" w:w="2304"/>
            <w:shd w:fill="FFFFFF"/>
            <w:tcMar>
              <w:top w:w="80" w:type="dxa"/>
              <w:bottom w:w="80" w:type="dxa"/>
              <w:left w:w="120" w:type="dxa"/>
              <w:right w:w="120" w:type="dxa"/>
            </w:tcMar>
          </w:tcPr>
          <w:p>
            <w:r>
              <w:rPr>
                <w:color w:val="1E293B"/>
                <w:sz w:val="17"/>
              </w:rPr>
              <w:t>Curated schedule matrix for major intercity routes.</w:t>
            </w:r>
          </w:p>
        </w:tc>
      </w:tr>
      <w:tr>
        <w:tc>
          <w:tcPr>
            <w:tcW w:type="dxa" w:w="2160"/>
            <w:shd w:fill="F8FAFC"/>
            <w:tcMar>
              <w:top w:w="80" w:type="dxa"/>
              <w:bottom w:w="80" w:type="dxa"/>
              <w:left w:w="120" w:type="dxa"/>
              <w:right w:w="120" w:type="dxa"/>
            </w:tcMar>
          </w:tcPr>
          <w:p>
            <w:r>
              <w:rPr>
                <w:color w:val="1E293B"/>
                <w:sz w:val="17"/>
              </w:rPr>
              <w:t>Live IRCTC PNR Lookup</w:t>
            </w:r>
          </w:p>
        </w:tc>
        <w:tc>
          <w:tcPr>
            <w:tcW w:type="dxa" w:w="1440"/>
            <w:shd w:fill="F8FAFC"/>
            <w:tcMar>
              <w:top w:w="80" w:type="dxa"/>
              <w:bottom w:w="80" w:type="dxa"/>
              <w:left w:w="120" w:type="dxa"/>
              <w:right w:w="120" w:type="dxa"/>
            </w:tcMar>
          </w:tcPr>
          <w:p>
            <w:r>
              <w:rPr>
                <w:color w:val="1E293B"/>
                <w:sz w:val="17"/>
              </w:rPr>
              <w:t>Transport</w:t>
            </w:r>
          </w:p>
        </w:tc>
        <w:tc>
          <w:tcPr>
            <w:tcW w:type="dxa" w:w="1584"/>
            <w:shd w:fill="F8FAFC"/>
            <w:tcMar>
              <w:top w:w="80" w:type="dxa"/>
              <w:bottom w:w="80" w:type="dxa"/>
              <w:left w:w="120" w:type="dxa"/>
              <w:right w:w="120" w:type="dxa"/>
            </w:tcMar>
          </w:tcPr>
          <w:p>
            <w:r>
              <w:rPr>
                <w:color w:val="1E293B"/>
                <w:sz w:val="17"/>
              </w:rPr>
              <w:t>MOCKED</w:t>
            </w:r>
          </w:p>
        </w:tc>
        <w:tc>
          <w:tcPr>
            <w:tcW w:type="dxa" w:w="1152"/>
            <w:shd w:fill="F8FAFC"/>
            <w:tcMar>
              <w:top w:w="80" w:type="dxa"/>
              <w:bottom w:w="80" w:type="dxa"/>
              <w:left w:w="120" w:type="dxa"/>
              <w:right w:w="120" w:type="dxa"/>
            </w:tcMar>
          </w:tcPr>
          <w:p>
            <w:r>
              <w:rPr>
                <w:color w:val="1E293B"/>
                <w:sz w:val="17"/>
              </w:rPr>
              <w:t>Yes</w:t>
            </w:r>
          </w:p>
        </w:tc>
        <w:tc>
          <w:tcPr>
            <w:tcW w:type="dxa" w:w="1440"/>
            <w:shd w:fill="F8FAFC"/>
            <w:tcMar>
              <w:top w:w="80" w:type="dxa"/>
              <w:bottom w:w="80" w:type="dxa"/>
              <w:left w:w="120" w:type="dxa"/>
              <w:right w:w="120" w:type="dxa"/>
            </w:tcMar>
          </w:tcPr>
          <w:p>
            <w:r>
              <w:rPr>
                <w:color w:val="1E293B"/>
                <w:sz w:val="17"/>
              </w:rPr>
              <w:t>Yes</w:t>
            </w:r>
          </w:p>
        </w:tc>
        <w:tc>
          <w:tcPr>
            <w:tcW w:type="dxa" w:w="2304"/>
            <w:shd w:fill="F8FAFC"/>
            <w:tcMar>
              <w:top w:w="80" w:type="dxa"/>
              <w:bottom w:w="80" w:type="dxa"/>
              <w:left w:w="120" w:type="dxa"/>
              <w:right w:w="120" w:type="dxa"/>
            </w:tcMar>
          </w:tcPr>
          <w:p>
            <w:r>
              <w:rPr>
                <w:color w:val="1E293B"/>
                <w:sz w:val="17"/>
              </w:rPr>
              <w:t>Algorithmic PNR validator simulating realistic Indian Railways chart status.</w:t>
            </w:r>
          </w:p>
        </w:tc>
      </w:tr>
      <w:tr>
        <w:tc>
          <w:tcPr>
            <w:tcW w:type="dxa" w:w="2160"/>
            <w:shd w:fill="FFFFFF"/>
            <w:tcMar>
              <w:top w:w="80" w:type="dxa"/>
              <w:bottom w:w="80" w:type="dxa"/>
              <w:left w:w="120" w:type="dxa"/>
              <w:right w:w="120" w:type="dxa"/>
            </w:tcMar>
          </w:tcPr>
          <w:p>
            <w:r>
              <w:rPr>
                <w:color w:val="1E293B"/>
                <w:sz w:val="17"/>
              </w:rPr>
              <w:t>Live Train GPS Tracking</w:t>
            </w:r>
          </w:p>
        </w:tc>
        <w:tc>
          <w:tcPr>
            <w:tcW w:type="dxa" w:w="1440"/>
            <w:shd w:fill="FFFFFF"/>
            <w:tcMar>
              <w:top w:w="80" w:type="dxa"/>
              <w:bottom w:w="80" w:type="dxa"/>
              <w:left w:w="120" w:type="dxa"/>
              <w:right w:w="120" w:type="dxa"/>
            </w:tcMar>
          </w:tcPr>
          <w:p>
            <w:r>
              <w:rPr>
                <w:color w:val="1E293B"/>
                <w:sz w:val="17"/>
              </w:rPr>
              <w:t>Transport</w:t>
            </w:r>
          </w:p>
        </w:tc>
        <w:tc>
          <w:tcPr>
            <w:tcW w:type="dxa" w:w="1584"/>
            <w:shd w:fill="FFFFFF"/>
            <w:tcMar>
              <w:top w:w="80" w:type="dxa"/>
              <w:bottom w:w="80" w:type="dxa"/>
              <w:left w:w="120" w:type="dxa"/>
              <w:right w:w="120" w:type="dxa"/>
            </w:tcMar>
          </w:tcPr>
          <w:p>
            <w:r>
              <w:rPr>
                <w:color w:val="1E293B"/>
                <w:sz w:val="17"/>
              </w:rPr>
              <w:t>MOCKED</w:t>
            </w:r>
          </w:p>
        </w:tc>
        <w:tc>
          <w:tcPr>
            <w:tcW w:type="dxa" w:w="1152"/>
            <w:shd w:fill="FFFFFF"/>
            <w:tcMar>
              <w:top w:w="80" w:type="dxa"/>
              <w:bottom w:w="80" w:type="dxa"/>
              <w:left w:w="120" w:type="dxa"/>
              <w:right w:w="120" w:type="dxa"/>
            </w:tcMar>
          </w:tcPr>
          <w:p>
            <w:r>
              <w:rPr>
                <w:color w:val="1E293B"/>
                <w:sz w:val="17"/>
              </w:rPr>
              <w:t>Yes</w:t>
            </w:r>
          </w:p>
        </w:tc>
        <w:tc>
          <w:tcPr>
            <w:tcW w:type="dxa" w:w="1440"/>
            <w:shd w:fill="FFFFFF"/>
            <w:tcMar>
              <w:top w:w="80" w:type="dxa"/>
              <w:bottom w:w="80" w:type="dxa"/>
              <w:left w:w="120" w:type="dxa"/>
              <w:right w:w="120" w:type="dxa"/>
            </w:tcMar>
          </w:tcPr>
          <w:p>
            <w:r>
              <w:rPr>
                <w:color w:val="1E293B"/>
                <w:sz w:val="17"/>
              </w:rPr>
              <w:t>Yes</w:t>
            </w:r>
          </w:p>
        </w:tc>
        <w:tc>
          <w:tcPr>
            <w:tcW w:type="dxa" w:w="2304"/>
            <w:shd w:fill="FFFFFF"/>
            <w:tcMar>
              <w:top w:w="80" w:type="dxa"/>
              <w:bottom w:w="80" w:type="dxa"/>
              <w:left w:w="120" w:type="dxa"/>
              <w:right w:w="120" w:type="dxa"/>
            </w:tcMar>
          </w:tcPr>
          <w:p>
            <w:r>
              <w:rPr>
                <w:color w:val="1E293B"/>
                <w:sz w:val="17"/>
              </w:rPr>
              <w:t>NTES timetable projection calculating delay minutes and platform numbers.</w:t>
            </w:r>
          </w:p>
        </w:tc>
      </w:tr>
      <w:tr>
        <w:tc>
          <w:tcPr>
            <w:tcW w:type="dxa" w:w="2160"/>
            <w:shd w:fill="F8FAFC"/>
            <w:tcMar>
              <w:top w:w="80" w:type="dxa"/>
              <w:bottom w:w="80" w:type="dxa"/>
              <w:left w:w="120" w:type="dxa"/>
              <w:right w:w="120" w:type="dxa"/>
            </w:tcMar>
          </w:tcPr>
          <w:p>
            <w:r>
              <w:rPr>
                <w:color w:val="1E293B"/>
                <w:sz w:val="17"/>
              </w:rPr>
              <w:t>Mobile Client (Expo)</w:t>
            </w:r>
          </w:p>
        </w:tc>
        <w:tc>
          <w:tcPr>
            <w:tcW w:type="dxa" w:w="1440"/>
            <w:shd w:fill="F8FAFC"/>
            <w:tcMar>
              <w:top w:w="80" w:type="dxa"/>
              <w:bottom w:w="80" w:type="dxa"/>
              <w:left w:w="120" w:type="dxa"/>
              <w:right w:w="120" w:type="dxa"/>
            </w:tcMar>
          </w:tcPr>
          <w:p>
            <w:r>
              <w:rPr>
                <w:color w:val="1E293B"/>
                <w:sz w:val="17"/>
              </w:rPr>
              <w:t>Mobile</w:t>
            </w:r>
          </w:p>
        </w:tc>
        <w:tc>
          <w:tcPr>
            <w:tcW w:type="dxa" w:w="1584"/>
            <w:shd w:fill="F8FAFC"/>
            <w:tcMar>
              <w:top w:w="80" w:type="dxa"/>
              <w:bottom w:w="80" w:type="dxa"/>
              <w:left w:w="120" w:type="dxa"/>
              <w:right w:w="120" w:type="dxa"/>
            </w:tcMar>
          </w:tcPr>
          <w:p>
            <w:r>
              <w:rPr>
                <w:color w:val="1E293B"/>
                <w:sz w:val="17"/>
              </w:rPr>
              <w:t>PARTIALLY IMPLEMENTED</w:t>
            </w:r>
          </w:p>
        </w:tc>
        <w:tc>
          <w:tcPr>
            <w:tcW w:type="dxa" w:w="1152"/>
            <w:shd w:fill="F8FAFC"/>
            <w:tcMar>
              <w:top w:w="80" w:type="dxa"/>
              <w:bottom w:w="80" w:type="dxa"/>
              <w:left w:w="120" w:type="dxa"/>
              <w:right w:w="120" w:type="dxa"/>
            </w:tcMar>
          </w:tcPr>
          <w:p>
            <w:r>
              <w:rPr>
                <w:color w:val="1E293B"/>
                <w:sz w:val="17"/>
              </w:rPr>
              <w:t>Yes</w:t>
            </w:r>
          </w:p>
        </w:tc>
        <w:tc>
          <w:tcPr>
            <w:tcW w:type="dxa" w:w="1440"/>
            <w:shd w:fill="F8FAFC"/>
            <w:tcMar>
              <w:top w:w="80" w:type="dxa"/>
              <w:bottom w:w="80" w:type="dxa"/>
              <w:left w:w="120" w:type="dxa"/>
              <w:right w:w="120" w:type="dxa"/>
            </w:tcMar>
          </w:tcPr>
          <w:p>
            <w:r>
              <w:rPr>
                <w:color w:val="1E293B"/>
                <w:sz w:val="17"/>
              </w:rPr>
              <w:t>Yes</w:t>
            </w:r>
          </w:p>
        </w:tc>
        <w:tc>
          <w:tcPr>
            <w:tcW w:type="dxa" w:w="2304"/>
            <w:shd w:fill="F8FAFC"/>
            <w:tcMar>
              <w:top w:w="80" w:type="dxa"/>
              <w:bottom w:w="80" w:type="dxa"/>
              <w:left w:w="120" w:type="dxa"/>
              <w:right w:w="120" w:type="dxa"/>
            </w:tcMar>
          </w:tcPr>
          <w:p>
            <w:r>
              <w:rPr>
                <w:color w:val="1E293B"/>
                <w:sz w:val="17"/>
              </w:rPr>
              <w:t>5 functional screens (Explore, Trips, Bookings, Profile, Home).</w:t>
            </w:r>
          </w:p>
        </w:tc>
      </w:tr>
      <w:tr>
        <w:tc>
          <w:tcPr>
            <w:tcW w:type="dxa" w:w="2160"/>
            <w:shd w:fill="FFFFFF"/>
            <w:tcMar>
              <w:top w:w="80" w:type="dxa"/>
              <w:bottom w:w="80" w:type="dxa"/>
              <w:left w:w="120" w:type="dxa"/>
              <w:right w:w="120" w:type="dxa"/>
            </w:tcMar>
          </w:tcPr>
          <w:p>
            <w:r>
              <w:rPr>
                <w:color w:val="1E293B"/>
                <w:sz w:val="17"/>
              </w:rPr>
              <w:t>Email Notifications</w:t>
            </w:r>
          </w:p>
        </w:tc>
        <w:tc>
          <w:tcPr>
            <w:tcW w:type="dxa" w:w="1440"/>
            <w:shd w:fill="FFFFFF"/>
            <w:tcMar>
              <w:top w:w="80" w:type="dxa"/>
              <w:bottom w:w="80" w:type="dxa"/>
              <w:left w:w="120" w:type="dxa"/>
              <w:right w:w="120" w:type="dxa"/>
            </w:tcMar>
          </w:tcPr>
          <w:p>
            <w:r>
              <w:rPr>
                <w:color w:val="1E293B"/>
                <w:sz w:val="17"/>
              </w:rPr>
              <w:t>Notifications</w:t>
            </w:r>
          </w:p>
        </w:tc>
        <w:tc>
          <w:tcPr>
            <w:tcW w:type="dxa" w:w="1584"/>
            <w:shd w:fill="FFFFFF"/>
            <w:tcMar>
              <w:top w:w="80" w:type="dxa"/>
              <w:bottom w:w="80" w:type="dxa"/>
              <w:left w:w="120" w:type="dxa"/>
              <w:right w:w="120" w:type="dxa"/>
            </w:tcMar>
          </w:tcPr>
          <w:p>
            <w:r>
              <w:rPr>
                <w:color w:val="1E293B"/>
                <w:sz w:val="17"/>
              </w:rPr>
              <w:t>CONFIGURED BUT UNUSED</w:t>
            </w:r>
          </w:p>
        </w:tc>
        <w:tc>
          <w:tcPr>
            <w:tcW w:type="dxa" w:w="1152"/>
            <w:shd w:fill="FFFFFF"/>
            <w:tcMar>
              <w:top w:w="80" w:type="dxa"/>
              <w:bottom w:w="80" w:type="dxa"/>
              <w:left w:w="120" w:type="dxa"/>
              <w:right w:w="120" w:type="dxa"/>
            </w:tcMar>
          </w:tcPr>
          <w:p>
            <w:r>
              <w:rPr>
                <w:color w:val="1E293B"/>
                <w:sz w:val="17"/>
              </w:rPr>
              <w:t>No</w:t>
            </w:r>
          </w:p>
        </w:tc>
        <w:tc>
          <w:tcPr>
            <w:tcW w:type="dxa" w:w="1440"/>
            <w:shd w:fill="FFFFFF"/>
            <w:tcMar>
              <w:top w:w="80" w:type="dxa"/>
              <w:bottom w:w="80" w:type="dxa"/>
              <w:left w:w="120" w:type="dxa"/>
              <w:right w:w="120" w:type="dxa"/>
            </w:tcMar>
          </w:tcPr>
          <w:p>
            <w:r>
              <w:rPr>
                <w:color w:val="1E293B"/>
                <w:sz w:val="17"/>
              </w:rPr>
              <w:t>Partial</w:t>
            </w:r>
          </w:p>
        </w:tc>
        <w:tc>
          <w:tcPr>
            <w:tcW w:type="dxa" w:w="2304"/>
            <w:shd w:fill="FFFFFF"/>
            <w:tcMar>
              <w:top w:w="80" w:type="dxa"/>
              <w:bottom w:w="80" w:type="dxa"/>
              <w:left w:w="120" w:type="dxa"/>
              <w:right w:w="120" w:type="dxa"/>
            </w:tcMar>
          </w:tcPr>
          <w:p>
            <w:r>
              <w:rPr>
                <w:color w:val="1E293B"/>
                <w:sz w:val="17"/>
              </w:rPr>
              <w:t>Database model Notification exists; SMTP transport not wired.</w:t>
            </w:r>
          </w:p>
        </w:tc>
      </w:tr>
      <w:tr>
        <w:tc>
          <w:tcPr>
            <w:tcW w:type="dxa" w:w="2160"/>
            <w:shd w:fill="F8FAFC"/>
            <w:tcMar>
              <w:top w:w="80" w:type="dxa"/>
              <w:bottom w:w="80" w:type="dxa"/>
              <w:left w:w="120" w:type="dxa"/>
              <w:right w:w="120" w:type="dxa"/>
            </w:tcMar>
          </w:tcPr>
          <w:p>
            <w:r>
              <w:rPr>
                <w:color w:val="1E293B"/>
                <w:sz w:val="17"/>
              </w:rPr>
              <w:t>Push Notifications</w:t>
            </w:r>
          </w:p>
        </w:tc>
        <w:tc>
          <w:tcPr>
            <w:tcW w:type="dxa" w:w="1440"/>
            <w:shd w:fill="F8FAFC"/>
            <w:tcMar>
              <w:top w:w="80" w:type="dxa"/>
              <w:bottom w:w="80" w:type="dxa"/>
              <w:left w:w="120" w:type="dxa"/>
              <w:right w:w="120" w:type="dxa"/>
            </w:tcMar>
          </w:tcPr>
          <w:p>
            <w:r>
              <w:rPr>
                <w:color w:val="1E293B"/>
                <w:sz w:val="17"/>
              </w:rPr>
              <w:t>Mobile</w:t>
            </w:r>
          </w:p>
        </w:tc>
        <w:tc>
          <w:tcPr>
            <w:tcW w:type="dxa" w:w="1584"/>
            <w:shd w:fill="F8FAFC"/>
            <w:tcMar>
              <w:top w:w="80" w:type="dxa"/>
              <w:bottom w:w="80" w:type="dxa"/>
              <w:left w:w="120" w:type="dxa"/>
              <w:right w:w="120" w:type="dxa"/>
            </w:tcMar>
          </w:tcPr>
          <w:p>
            <w:r>
              <w:rPr>
                <w:color w:val="1E293B"/>
                <w:sz w:val="17"/>
              </w:rPr>
              <w:t>PLANNED ONLY</w:t>
            </w:r>
          </w:p>
        </w:tc>
        <w:tc>
          <w:tcPr>
            <w:tcW w:type="dxa" w:w="1152"/>
            <w:shd w:fill="F8FAFC"/>
            <w:tcMar>
              <w:top w:w="80" w:type="dxa"/>
              <w:bottom w:w="80" w:type="dxa"/>
              <w:left w:w="120" w:type="dxa"/>
              <w:right w:w="120" w:type="dxa"/>
            </w:tcMar>
          </w:tcPr>
          <w:p>
            <w:r>
              <w:rPr>
                <w:color w:val="1E293B"/>
                <w:sz w:val="17"/>
              </w:rPr>
              <w:t>No</w:t>
            </w:r>
          </w:p>
        </w:tc>
        <w:tc>
          <w:tcPr>
            <w:tcW w:type="dxa" w:w="1440"/>
            <w:shd w:fill="F8FAFC"/>
            <w:tcMar>
              <w:top w:w="80" w:type="dxa"/>
              <w:bottom w:w="80" w:type="dxa"/>
              <w:left w:w="120" w:type="dxa"/>
              <w:right w:w="120" w:type="dxa"/>
            </w:tcMar>
          </w:tcPr>
          <w:p>
            <w:r>
              <w:rPr>
                <w:color w:val="1E293B"/>
                <w:sz w:val="17"/>
              </w:rPr>
              <w:t>No</w:t>
            </w:r>
          </w:p>
        </w:tc>
        <w:tc>
          <w:tcPr>
            <w:tcW w:type="dxa" w:w="2304"/>
            <w:shd w:fill="F8FAFC"/>
            <w:tcMar>
              <w:top w:w="80" w:type="dxa"/>
              <w:bottom w:w="80" w:type="dxa"/>
              <w:left w:w="120" w:type="dxa"/>
              <w:right w:w="120" w:type="dxa"/>
            </w:tcMar>
          </w:tcPr>
          <w:p>
            <w:r>
              <w:rPr>
                <w:color w:val="1E293B"/>
                <w:sz w:val="17"/>
              </w:rPr>
              <w:t>Expo Push Notification tokens planned for mobile stage.</w:t>
            </w:r>
          </w:p>
        </w:tc>
      </w:tr>
    </w:tbl>
    <w:p>
      <w:pPr>
        <w:spacing w:after="160"/>
      </w:pPr>
    </w:p>
    <w:p>
      <w:pPr>
        <w:keepNext/>
        <w:spacing w:before="360" w:after="120"/>
      </w:pPr>
      <w:r>
        <w:rPr>
          <w:rFonts w:ascii="Arial" w:hAnsi="Arial"/>
          <w:b/>
          <w:color w:val="0F172A"/>
          <w:sz w:val="30"/>
        </w:rPr>
        <w:t>4. System Architecture &amp; Topology</w:t>
      </w:r>
    </w:p>
    <w:p>
      <w:pPr>
        <w:spacing w:after="80" w:line="276" w:lineRule="auto"/>
      </w:pPr>
      <w:r>
        <w:t>ExploreBharat is architected as an industrial Modular Monolith inside an npm workspaces monorepo. The monorepo structure guarantees zero boundary drift between client interfaces, shared types, and server controllers while permitting independent compilation, typechecking, and deployment.</w:t>
      </w:r>
    </w:p>
    <w:p>
      <w:pPr>
        <w:spacing w:after="80" w:line="276" w:lineRule="auto"/>
      </w:pPr>
      <w:r>
        <w:t>[Client Applications]</w:t>
        <w:br/>
        <w:t xml:space="preserve">  ├── apps/web: Next.js 14 App Router SSR / ISR (Port 3000)</w:t>
        <w:br/>
        <w:t xml:space="preserve">  └── apps/mobile: Expo SDK 51 / React Native 0.74 (iOS / Android)</w:t>
        <w:br/>
        <w:t xml:space="preserve">                    │</w:t>
        <w:br/>
        <w:t xml:space="preserve">                    ▼ (REST JSON / Bearer JWT)</w:t>
        <w:br/>
        <w:t>[API Gateway Layer (apps/api - Port 4000)]</w:t>
        <w:br/>
        <w:t xml:space="preserve">  ├── Middleware Stack: Helmet, CORS, Morgan, Express Rate Limiters, JWT Auth, RBAC</w:t>
        <w:br/>
        <w:t xml:space="preserve">  ├── Routing: Dual-mounted /api and /api/v1 prefix router trees</w:t>
        <w:br/>
        <w:t xml:space="preserve">  ├── 20 Domain Modules: Autonomous feature units (controllers, services, schemas)</w:t>
        <w:br/>
        <w:t xml:space="preserve">  └── Provider Abstractions: RouteProvider, BookingProvider, ImageHashService</w:t>
        <w:br/>
        <w:t xml:space="preserve">                    │</w:t>
        <w:br/>
        <w:t xml:space="preserve">          ┌─────────┴─────────┐</w:t>
        <w:br/>
        <w:t xml:space="preserve">          ▼                   ▼</w:t>
        <w:br/>
        <w:t>[Persistence Layer]      [Zero-Cost External Feeds]</w:t>
        <w:br/>
        <w:t xml:space="preserve">  ├── Prisma ORM          ├── OpenStreetMap &amp; OSRM (Interactive GIS &amp; Navigation)</w:t>
        <w:br/>
        <w:t xml:space="preserve">  ├── SQLite (Dev)        ├── Open-Meteo (Live Real-Time Weather Forecast)</w:t>
        <w:br/>
        <w:t xml:space="preserve">  └── PostgreSQL (Prod)   ├── Wikimedia Commons API (High-Res CC Photo Assets)</w:t>
        <w:br/>
        <w:t xml:space="preserve">                          └── Indian Railways Open Schedules (data.gov.in / NTES)</w:t>
      </w:r>
    </w:p>
    <w:p>
      <w:pPr>
        <w:keepNext/>
        <w:spacing w:before="360" w:after="120"/>
      </w:pPr>
      <w:r>
        <w:rPr>
          <w:rFonts w:ascii="Arial" w:hAnsi="Arial"/>
          <w:b/>
          <w:color w:val="0F172A"/>
          <w:sz w:val="30"/>
        </w:rPr>
        <w:t>5. Complete Technology Stack</w:t>
      </w:r>
    </w:p>
    <w:p>
      <w:pPr>
        <w:spacing w:after="80" w:line="276" w:lineRule="auto"/>
      </w:pPr>
      <w:r>
        <w:t>The table below documents every core technology, library, and framework across the entire repository:</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92"/>
            <w:shd w:fill="0F172A"/>
            <w:tcMar>
              <w:top w:w="120" w:type="dxa"/>
              <w:bottom w:w="120" w:type="dxa"/>
              <w:left w:w="140" w:type="dxa"/>
              <w:right w:w="140" w:type="dxa"/>
            </w:tcMar>
          </w:tcPr>
          <w:p>
            <w:pPr>
              <w:jc w:val="left"/>
            </w:pPr>
            <w:r>
              <w:rPr>
                <w:b/>
                <w:color w:val="FFFFFF"/>
                <w:sz w:val="18"/>
              </w:rPr>
              <w:t>Technology / Library</w:t>
            </w:r>
          </w:p>
        </w:tc>
        <w:tc>
          <w:tcPr>
            <w:tcW w:type="dxa" w:w="2304"/>
            <w:shd w:fill="0F172A"/>
            <w:tcMar>
              <w:top w:w="120" w:type="dxa"/>
              <w:bottom w:w="120" w:type="dxa"/>
              <w:left w:w="140" w:type="dxa"/>
              <w:right w:w="140" w:type="dxa"/>
            </w:tcMar>
          </w:tcPr>
          <w:p>
            <w:pPr>
              <w:jc w:val="left"/>
            </w:pPr>
            <w:r>
              <w:rPr>
                <w:b/>
                <w:color w:val="FFFFFF"/>
                <w:sz w:val="18"/>
              </w:rPr>
              <w:t>Version / Package</w:t>
            </w:r>
          </w:p>
        </w:tc>
        <w:tc>
          <w:tcPr>
            <w:tcW w:type="dxa" w:w="3168"/>
            <w:shd w:fill="0F172A"/>
            <w:tcMar>
              <w:top w:w="120" w:type="dxa"/>
              <w:bottom w:w="120" w:type="dxa"/>
              <w:left w:w="140" w:type="dxa"/>
              <w:right w:w="140" w:type="dxa"/>
            </w:tcMar>
          </w:tcPr>
          <w:p>
            <w:pPr>
              <w:jc w:val="left"/>
            </w:pPr>
            <w:r>
              <w:rPr>
                <w:b/>
                <w:color w:val="FFFFFF"/>
                <w:sz w:val="18"/>
              </w:rPr>
              <w:t>Placement &amp; Operational Role</w:t>
            </w:r>
          </w:p>
        </w:tc>
        <w:tc>
          <w:tcPr>
            <w:tcW w:type="dxa" w:w="2016"/>
            <w:shd w:fill="0F172A"/>
            <w:tcMar>
              <w:top w:w="120" w:type="dxa"/>
              <w:bottom w:w="120" w:type="dxa"/>
              <w:left w:w="140" w:type="dxa"/>
              <w:right w:w="140" w:type="dxa"/>
            </w:tcMar>
          </w:tcPr>
          <w:p>
            <w:pPr>
              <w:jc w:val="left"/>
            </w:pPr>
            <w:r>
              <w:rPr>
                <w:b/>
                <w:color w:val="FFFFFF"/>
                <w:sz w:val="18"/>
              </w:rPr>
              <w:t>Status</w:t>
            </w:r>
          </w:p>
        </w:tc>
      </w:tr>
      <w:tr>
        <w:tc>
          <w:tcPr>
            <w:tcW w:type="dxa" w:w="2592"/>
            <w:shd w:fill="FFFFFF"/>
            <w:tcMar>
              <w:top w:w="80" w:type="dxa"/>
              <w:bottom w:w="80" w:type="dxa"/>
              <w:left w:w="120" w:type="dxa"/>
              <w:right w:w="120" w:type="dxa"/>
            </w:tcMar>
          </w:tcPr>
          <w:p>
            <w:r>
              <w:rPr>
                <w:color w:val="1E293B"/>
                <w:sz w:val="17"/>
              </w:rPr>
              <w:t>Next.js App Router</w:t>
            </w:r>
          </w:p>
        </w:tc>
        <w:tc>
          <w:tcPr>
            <w:tcW w:type="dxa" w:w="2304"/>
            <w:shd w:fill="FFFFFF"/>
            <w:tcMar>
              <w:top w:w="80" w:type="dxa"/>
              <w:bottom w:w="80" w:type="dxa"/>
              <w:left w:w="120" w:type="dxa"/>
              <w:right w:w="120" w:type="dxa"/>
            </w:tcMar>
          </w:tcPr>
          <w:p>
            <w:r>
              <w:rPr>
                <w:color w:val="1E293B"/>
                <w:sz w:val="17"/>
              </w:rPr>
              <w:t>14.2.3</w:t>
            </w:r>
          </w:p>
        </w:tc>
        <w:tc>
          <w:tcPr>
            <w:tcW w:type="dxa" w:w="3168"/>
            <w:shd w:fill="FFFFFF"/>
            <w:tcMar>
              <w:top w:w="80" w:type="dxa"/>
              <w:bottom w:w="80" w:type="dxa"/>
              <w:left w:w="120" w:type="dxa"/>
              <w:right w:w="120" w:type="dxa"/>
            </w:tcMar>
          </w:tcPr>
          <w:p>
            <w:r>
              <w:rPr>
                <w:color w:val="1E293B"/>
                <w:sz w:val="17"/>
              </w:rPr>
              <w:t>apps/web — SSR, ISR, and dynamic page routing</w:t>
            </w:r>
          </w:p>
        </w:tc>
        <w:tc>
          <w:tcPr>
            <w:tcW w:type="dxa" w:w="2016"/>
            <w:shd w:fill="FFFFFF"/>
            <w:tcMar>
              <w:top w:w="80" w:type="dxa"/>
              <w:bottom w:w="80" w:type="dxa"/>
              <w:left w:w="120" w:type="dxa"/>
              <w:right w:w="120" w:type="dxa"/>
            </w:tcMar>
          </w:tcPr>
          <w:p>
            <w:r>
              <w:rPr>
                <w:color w:val="1E293B"/>
                <w:sz w:val="17"/>
              </w:rPr>
              <w:t>IMPLEMENTED</w:t>
            </w:r>
          </w:p>
        </w:tc>
      </w:tr>
      <w:tr>
        <w:tc>
          <w:tcPr>
            <w:tcW w:type="dxa" w:w="2592"/>
            <w:shd w:fill="F8FAFC"/>
            <w:tcMar>
              <w:top w:w="80" w:type="dxa"/>
              <w:bottom w:w="80" w:type="dxa"/>
              <w:left w:w="120" w:type="dxa"/>
              <w:right w:w="120" w:type="dxa"/>
            </w:tcMar>
          </w:tcPr>
          <w:p>
            <w:r>
              <w:rPr>
                <w:color w:val="1E293B"/>
                <w:sz w:val="17"/>
              </w:rPr>
              <w:t>React</w:t>
            </w:r>
          </w:p>
        </w:tc>
        <w:tc>
          <w:tcPr>
            <w:tcW w:type="dxa" w:w="2304"/>
            <w:shd w:fill="F8FAFC"/>
            <w:tcMar>
              <w:top w:w="80" w:type="dxa"/>
              <w:bottom w:w="80" w:type="dxa"/>
              <w:left w:w="120" w:type="dxa"/>
              <w:right w:w="120" w:type="dxa"/>
            </w:tcMar>
          </w:tcPr>
          <w:p>
            <w:r>
              <w:rPr>
                <w:color w:val="1E293B"/>
                <w:sz w:val="17"/>
              </w:rPr>
              <w:t>18.2.0</w:t>
            </w:r>
          </w:p>
        </w:tc>
        <w:tc>
          <w:tcPr>
            <w:tcW w:type="dxa" w:w="3168"/>
            <w:shd w:fill="F8FAFC"/>
            <w:tcMar>
              <w:top w:w="80" w:type="dxa"/>
              <w:bottom w:w="80" w:type="dxa"/>
              <w:left w:w="120" w:type="dxa"/>
              <w:right w:w="120" w:type="dxa"/>
            </w:tcMar>
          </w:tcPr>
          <w:p>
            <w:r>
              <w:rPr>
                <w:color w:val="1E293B"/>
                <w:sz w:val="17"/>
              </w:rPr>
              <w:t>apps/web &amp; apps/mobile — Component rendering runtime</w:t>
            </w:r>
          </w:p>
        </w:tc>
        <w:tc>
          <w:tcPr>
            <w:tcW w:type="dxa" w:w="2016"/>
            <w:shd w:fill="F8FAFC"/>
            <w:tcMar>
              <w:top w:w="80" w:type="dxa"/>
              <w:bottom w:w="80" w:type="dxa"/>
              <w:left w:w="120" w:type="dxa"/>
              <w:right w:w="120" w:type="dxa"/>
            </w:tcMar>
          </w:tcPr>
          <w:p>
            <w:r>
              <w:rPr>
                <w:color w:val="1E293B"/>
                <w:sz w:val="17"/>
              </w:rPr>
              <w:t>IMPLEMENTED</w:t>
            </w:r>
          </w:p>
        </w:tc>
      </w:tr>
      <w:tr>
        <w:tc>
          <w:tcPr>
            <w:tcW w:type="dxa" w:w="2592"/>
            <w:shd w:fill="FFFFFF"/>
            <w:tcMar>
              <w:top w:w="80" w:type="dxa"/>
              <w:bottom w:w="80" w:type="dxa"/>
              <w:left w:w="120" w:type="dxa"/>
              <w:right w:w="120" w:type="dxa"/>
            </w:tcMar>
          </w:tcPr>
          <w:p>
            <w:r>
              <w:rPr>
                <w:color w:val="1E293B"/>
                <w:sz w:val="17"/>
              </w:rPr>
              <w:t>Tailwind CSS</w:t>
            </w:r>
          </w:p>
        </w:tc>
        <w:tc>
          <w:tcPr>
            <w:tcW w:type="dxa" w:w="2304"/>
            <w:shd w:fill="FFFFFF"/>
            <w:tcMar>
              <w:top w:w="80" w:type="dxa"/>
              <w:bottom w:w="80" w:type="dxa"/>
              <w:left w:w="120" w:type="dxa"/>
              <w:right w:w="120" w:type="dxa"/>
            </w:tcMar>
          </w:tcPr>
          <w:p>
            <w:r>
              <w:rPr>
                <w:color w:val="1E293B"/>
                <w:sz w:val="17"/>
              </w:rPr>
              <w:t>3.4.3</w:t>
            </w:r>
          </w:p>
        </w:tc>
        <w:tc>
          <w:tcPr>
            <w:tcW w:type="dxa" w:w="3168"/>
            <w:shd w:fill="FFFFFF"/>
            <w:tcMar>
              <w:top w:w="80" w:type="dxa"/>
              <w:bottom w:w="80" w:type="dxa"/>
              <w:left w:w="120" w:type="dxa"/>
              <w:right w:w="120" w:type="dxa"/>
            </w:tcMar>
          </w:tcPr>
          <w:p>
            <w:r>
              <w:rPr>
                <w:color w:val="1E293B"/>
                <w:sz w:val="17"/>
              </w:rPr>
              <w:t>apps/web — Utility-first design system with Bharat colors</w:t>
            </w:r>
          </w:p>
        </w:tc>
        <w:tc>
          <w:tcPr>
            <w:tcW w:type="dxa" w:w="2016"/>
            <w:shd w:fill="FFFFFF"/>
            <w:tcMar>
              <w:top w:w="80" w:type="dxa"/>
              <w:bottom w:w="80" w:type="dxa"/>
              <w:left w:w="120" w:type="dxa"/>
              <w:right w:w="120" w:type="dxa"/>
            </w:tcMar>
          </w:tcPr>
          <w:p>
            <w:r>
              <w:rPr>
                <w:color w:val="1E293B"/>
                <w:sz w:val="17"/>
              </w:rPr>
              <w:t>IMPLEMENTED</w:t>
            </w:r>
          </w:p>
        </w:tc>
      </w:tr>
      <w:tr>
        <w:tc>
          <w:tcPr>
            <w:tcW w:type="dxa" w:w="2592"/>
            <w:shd w:fill="F8FAFC"/>
            <w:tcMar>
              <w:top w:w="80" w:type="dxa"/>
              <w:bottom w:w="80" w:type="dxa"/>
              <w:left w:w="120" w:type="dxa"/>
              <w:right w:w="120" w:type="dxa"/>
            </w:tcMar>
          </w:tcPr>
          <w:p>
            <w:r>
              <w:rPr>
                <w:color w:val="1E293B"/>
                <w:sz w:val="17"/>
              </w:rPr>
              <w:t>Lucide React</w:t>
            </w:r>
          </w:p>
        </w:tc>
        <w:tc>
          <w:tcPr>
            <w:tcW w:type="dxa" w:w="2304"/>
            <w:shd w:fill="F8FAFC"/>
            <w:tcMar>
              <w:top w:w="80" w:type="dxa"/>
              <w:bottom w:w="80" w:type="dxa"/>
              <w:left w:w="120" w:type="dxa"/>
              <w:right w:w="120" w:type="dxa"/>
            </w:tcMar>
          </w:tcPr>
          <w:p>
            <w:r>
              <w:rPr>
                <w:color w:val="1E293B"/>
                <w:sz w:val="17"/>
              </w:rPr>
              <w:t>0.378.0</w:t>
            </w:r>
          </w:p>
        </w:tc>
        <w:tc>
          <w:tcPr>
            <w:tcW w:type="dxa" w:w="3168"/>
            <w:shd w:fill="F8FAFC"/>
            <w:tcMar>
              <w:top w:w="80" w:type="dxa"/>
              <w:bottom w:w="80" w:type="dxa"/>
              <w:left w:w="120" w:type="dxa"/>
              <w:right w:w="120" w:type="dxa"/>
            </w:tcMar>
          </w:tcPr>
          <w:p>
            <w:r>
              <w:rPr>
                <w:color w:val="1E293B"/>
                <w:sz w:val="17"/>
              </w:rPr>
              <w:t>apps/web — Semantic vector travel &amp; transit iconography</w:t>
            </w:r>
          </w:p>
        </w:tc>
        <w:tc>
          <w:tcPr>
            <w:tcW w:type="dxa" w:w="2016"/>
            <w:shd w:fill="F8FAFC"/>
            <w:tcMar>
              <w:top w:w="80" w:type="dxa"/>
              <w:bottom w:w="80" w:type="dxa"/>
              <w:left w:w="120" w:type="dxa"/>
              <w:right w:w="120" w:type="dxa"/>
            </w:tcMar>
          </w:tcPr>
          <w:p>
            <w:r>
              <w:rPr>
                <w:color w:val="1E293B"/>
                <w:sz w:val="17"/>
              </w:rPr>
              <w:t>IMPLEMENTED</w:t>
            </w:r>
          </w:p>
        </w:tc>
      </w:tr>
      <w:tr>
        <w:tc>
          <w:tcPr>
            <w:tcW w:type="dxa" w:w="2592"/>
            <w:shd w:fill="FFFFFF"/>
            <w:tcMar>
              <w:top w:w="80" w:type="dxa"/>
              <w:bottom w:w="80" w:type="dxa"/>
              <w:left w:w="120" w:type="dxa"/>
              <w:right w:w="120" w:type="dxa"/>
            </w:tcMar>
          </w:tcPr>
          <w:p>
            <w:r>
              <w:rPr>
                <w:color w:val="1E293B"/>
                <w:sz w:val="17"/>
              </w:rPr>
              <w:t>Expo / React Native</w:t>
            </w:r>
          </w:p>
        </w:tc>
        <w:tc>
          <w:tcPr>
            <w:tcW w:type="dxa" w:w="2304"/>
            <w:shd w:fill="FFFFFF"/>
            <w:tcMar>
              <w:top w:w="80" w:type="dxa"/>
              <w:bottom w:w="80" w:type="dxa"/>
              <w:left w:w="120" w:type="dxa"/>
              <w:right w:w="120" w:type="dxa"/>
            </w:tcMar>
          </w:tcPr>
          <w:p>
            <w:r>
              <w:rPr>
                <w:color w:val="1E293B"/>
                <w:sz w:val="17"/>
              </w:rPr>
              <w:t>Expo 51.0 / RN 0.74</w:t>
            </w:r>
          </w:p>
        </w:tc>
        <w:tc>
          <w:tcPr>
            <w:tcW w:type="dxa" w:w="3168"/>
            <w:shd w:fill="FFFFFF"/>
            <w:tcMar>
              <w:top w:w="80" w:type="dxa"/>
              <w:bottom w:w="80" w:type="dxa"/>
              <w:left w:w="120" w:type="dxa"/>
              <w:right w:w="120" w:type="dxa"/>
            </w:tcMar>
          </w:tcPr>
          <w:p>
            <w:r>
              <w:rPr>
                <w:color w:val="1E293B"/>
                <w:sz w:val="17"/>
              </w:rPr>
              <w:t>apps/mobile — Cross-platform iOS and Android client</w:t>
            </w:r>
          </w:p>
        </w:tc>
        <w:tc>
          <w:tcPr>
            <w:tcW w:type="dxa" w:w="2016"/>
            <w:shd w:fill="FFFFFF"/>
            <w:tcMar>
              <w:top w:w="80" w:type="dxa"/>
              <w:bottom w:w="80" w:type="dxa"/>
              <w:left w:w="120" w:type="dxa"/>
              <w:right w:w="120" w:type="dxa"/>
            </w:tcMar>
          </w:tcPr>
          <w:p>
            <w:r>
              <w:rPr>
                <w:color w:val="1E293B"/>
                <w:sz w:val="17"/>
              </w:rPr>
              <w:t>PARTIALLY IMPLEMENTED</w:t>
            </w:r>
          </w:p>
        </w:tc>
      </w:tr>
      <w:tr>
        <w:tc>
          <w:tcPr>
            <w:tcW w:type="dxa" w:w="2592"/>
            <w:shd w:fill="F8FAFC"/>
            <w:tcMar>
              <w:top w:w="80" w:type="dxa"/>
              <w:bottom w:w="80" w:type="dxa"/>
              <w:left w:w="120" w:type="dxa"/>
              <w:right w:w="120" w:type="dxa"/>
            </w:tcMar>
          </w:tcPr>
          <w:p>
            <w:r>
              <w:rPr>
                <w:color w:val="1E293B"/>
                <w:sz w:val="17"/>
              </w:rPr>
              <w:t>Expo Router</w:t>
            </w:r>
          </w:p>
        </w:tc>
        <w:tc>
          <w:tcPr>
            <w:tcW w:type="dxa" w:w="2304"/>
            <w:shd w:fill="F8FAFC"/>
            <w:tcMar>
              <w:top w:w="80" w:type="dxa"/>
              <w:bottom w:w="80" w:type="dxa"/>
              <w:left w:w="120" w:type="dxa"/>
              <w:right w:w="120" w:type="dxa"/>
            </w:tcMar>
          </w:tcPr>
          <w:p>
            <w:r>
              <w:rPr>
                <w:color w:val="1E293B"/>
                <w:sz w:val="17"/>
              </w:rPr>
              <w:t>3.5.14</w:t>
            </w:r>
          </w:p>
        </w:tc>
        <w:tc>
          <w:tcPr>
            <w:tcW w:type="dxa" w:w="3168"/>
            <w:shd w:fill="F8FAFC"/>
            <w:tcMar>
              <w:top w:w="80" w:type="dxa"/>
              <w:bottom w:w="80" w:type="dxa"/>
              <w:left w:w="120" w:type="dxa"/>
              <w:right w:w="120" w:type="dxa"/>
            </w:tcMar>
          </w:tcPr>
          <w:p>
            <w:r>
              <w:rPr>
                <w:color w:val="1E293B"/>
                <w:sz w:val="17"/>
              </w:rPr>
              <w:t>apps/mobile — File-based tab and stack mobile navigation</w:t>
            </w:r>
          </w:p>
        </w:tc>
        <w:tc>
          <w:tcPr>
            <w:tcW w:type="dxa" w:w="2016"/>
            <w:shd w:fill="F8FAFC"/>
            <w:tcMar>
              <w:top w:w="80" w:type="dxa"/>
              <w:bottom w:w="80" w:type="dxa"/>
              <w:left w:w="120" w:type="dxa"/>
              <w:right w:w="120" w:type="dxa"/>
            </w:tcMar>
          </w:tcPr>
          <w:p>
            <w:r>
              <w:rPr>
                <w:color w:val="1E293B"/>
                <w:sz w:val="17"/>
              </w:rPr>
              <w:t>IMPLEMENTED</w:t>
            </w:r>
          </w:p>
        </w:tc>
      </w:tr>
      <w:tr>
        <w:tc>
          <w:tcPr>
            <w:tcW w:type="dxa" w:w="2592"/>
            <w:shd w:fill="FFFFFF"/>
            <w:tcMar>
              <w:top w:w="80" w:type="dxa"/>
              <w:bottom w:w="80" w:type="dxa"/>
              <w:left w:w="120" w:type="dxa"/>
              <w:right w:w="120" w:type="dxa"/>
            </w:tcMar>
          </w:tcPr>
          <w:p>
            <w:r>
              <w:rPr>
                <w:color w:val="1E293B"/>
                <w:sz w:val="17"/>
              </w:rPr>
              <w:t>Express.js</w:t>
            </w:r>
          </w:p>
        </w:tc>
        <w:tc>
          <w:tcPr>
            <w:tcW w:type="dxa" w:w="2304"/>
            <w:shd w:fill="FFFFFF"/>
            <w:tcMar>
              <w:top w:w="80" w:type="dxa"/>
              <w:bottom w:w="80" w:type="dxa"/>
              <w:left w:w="120" w:type="dxa"/>
              <w:right w:w="120" w:type="dxa"/>
            </w:tcMar>
          </w:tcPr>
          <w:p>
            <w:r>
              <w:rPr>
                <w:color w:val="1E293B"/>
                <w:sz w:val="17"/>
              </w:rPr>
              <w:t>4.19.2</w:t>
            </w:r>
          </w:p>
        </w:tc>
        <w:tc>
          <w:tcPr>
            <w:tcW w:type="dxa" w:w="3168"/>
            <w:shd w:fill="FFFFFF"/>
            <w:tcMar>
              <w:top w:w="80" w:type="dxa"/>
              <w:bottom w:w="80" w:type="dxa"/>
              <w:left w:w="120" w:type="dxa"/>
              <w:right w:w="120" w:type="dxa"/>
            </w:tcMar>
          </w:tcPr>
          <w:p>
            <w:r>
              <w:rPr>
                <w:color w:val="1E293B"/>
                <w:sz w:val="17"/>
              </w:rPr>
              <w:t>apps/api — REST API gateway routing and middleware</w:t>
            </w:r>
          </w:p>
        </w:tc>
        <w:tc>
          <w:tcPr>
            <w:tcW w:type="dxa" w:w="2016"/>
            <w:shd w:fill="FFFFFF"/>
            <w:tcMar>
              <w:top w:w="80" w:type="dxa"/>
              <w:bottom w:w="80" w:type="dxa"/>
              <w:left w:w="120" w:type="dxa"/>
              <w:right w:w="120" w:type="dxa"/>
            </w:tcMar>
          </w:tcPr>
          <w:p>
            <w:r>
              <w:rPr>
                <w:color w:val="1E293B"/>
                <w:sz w:val="17"/>
              </w:rPr>
              <w:t>IMPLEMENTED</w:t>
            </w:r>
          </w:p>
        </w:tc>
      </w:tr>
      <w:tr>
        <w:tc>
          <w:tcPr>
            <w:tcW w:type="dxa" w:w="2592"/>
            <w:shd w:fill="F8FAFC"/>
            <w:tcMar>
              <w:top w:w="80" w:type="dxa"/>
              <w:bottom w:w="80" w:type="dxa"/>
              <w:left w:w="120" w:type="dxa"/>
              <w:right w:w="120" w:type="dxa"/>
            </w:tcMar>
          </w:tcPr>
          <w:p>
            <w:r>
              <w:rPr>
                <w:color w:val="1E293B"/>
                <w:sz w:val="17"/>
              </w:rPr>
              <w:t>Prisma ORM</w:t>
            </w:r>
          </w:p>
        </w:tc>
        <w:tc>
          <w:tcPr>
            <w:tcW w:type="dxa" w:w="2304"/>
            <w:shd w:fill="F8FAFC"/>
            <w:tcMar>
              <w:top w:w="80" w:type="dxa"/>
              <w:bottom w:w="80" w:type="dxa"/>
              <w:left w:w="120" w:type="dxa"/>
              <w:right w:w="120" w:type="dxa"/>
            </w:tcMar>
          </w:tcPr>
          <w:p>
            <w:r>
              <w:rPr>
                <w:color w:val="1E293B"/>
                <w:sz w:val="17"/>
              </w:rPr>
              <w:t>5.15.0</w:t>
            </w:r>
          </w:p>
        </w:tc>
        <w:tc>
          <w:tcPr>
            <w:tcW w:type="dxa" w:w="3168"/>
            <w:shd w:fill="F8FAFC"/>
            <w:tcMar>
              <w:top w:w="80" w:type="dxa"/>
              <w:bottom w:w="80" w:type="dxa"/>
              <w:left w:w="120" w:type="dxa"/>
              <w:right w:w="120" w:type="dxa"/>
            </w:tcMar>
          </w:tcPr>
          <w:p>
            <w:r>
              <w:rPr>
                <w:color w:val="1E293B"/>
                <w:sz w:val="17"/>
              </w:rPr>
              <w:t>packages/database — Relational modeling, migrations &amp; client</w:t>
            </w:r>
          </w:p>
        </w:tc>
        <w:tc>
          <w:tcPr>
            <w:tcW w:type="dxa" w:w="2016"/>
            <w:shd w:fill="F8FAFC"/>
            <w:tcMar>
              <w:top w:w="80" w:type="dxa"/>
              <w:bottom w:w="80" w:type="dxa"/>
              <w:left w:w="120" w:type="dxa"/>
              <w:right w:w="120" w:type="dxa"/>
            </w:tcMar>
          </w:tcPr>
          <w:p>
            <w:r>
              <w:rPr>
                <w:color w:val="1E293B"/>
                <w:sz w:val="17"/>
              </w:rPr>
              <w:t>IMPLEMENTED</w:t>
            </w:r>
          </w:p>
        </w:tc>
      </w:tr>
      <w:tr>
        <w:tc>
          <w:tcPr>
            <w:tcW w:type="dxa" w:w="2592"/>
            <w:shd w:fill="FFFFFF"/>
            <w:tcMar>
              <w:top w:w="80" w:type="dxa"/>
              <w:bottom w:w="80" w:type="dxa"/>
              <w:left w:w="120" w:type="dxa"/>
              <w:right w:w="120" w:type="dxa"/>
            </w:tcMar>
          </w:tcPr>
          <w:p>
            <w:r>
              <w:rPr>
                <w:color w:val="1E293B"/>
                <w:sz w:val="17"/>
              </w:rPr>
              <w:t>SQLite 3</w:t>
            </w:r>
          </w:p>
        </w:tc>
        <w:tc>
          <w:tcPr>
            <w:tcW w:type="dxa" w:w="2304"/>
            <w:shd w:fill="FFFFFF"/>
            <w:tcMar>
              <w:top w:w="80" w:type="dxa"/>
              <w:bottom w:w="80" w:type="dxa"/>
              <w:left w:w="120" w:type="dxa"/>
              <w:right w:w="120" w:type="dxa"/>
            </w:tcMar>
          </w:tcPr>
          <w:p>
            <w:r>
              <w:rPr>
                <w:color w:val="1E293B"/>
                <w:sz w:val="17"/>
              </w:rPr>
              <w:t>dev.db (3.x)</w:t>
            </w:r>
          </w:p>
        </w:tc>
        <w:tc>
          <w:tcPr>
            <w:tcW w:type="dxa" w:w="3168"/>
            <w:shd w:fill="FFFFFF"/>
            <w:tcMar>
              <w:top w:w="80" w:type="dxa"/>
              <w:bottom w:w="80" w:type="dxa"/>
              <w:left w:w="120" w:type="dxa"/>
              <w:right w:w="120" w:type="dxa"/>
            </w:tcMar>
          </w:tcPr>
          <w:p>
            <w:r>
              <w:rPr>
                <w:color w:val="1E293B"/>
                <w:sz w:val="17"/>
              </w:rPr>
              <w:t>packages/database — Local development relational store</w:t>
            </w:r>
          </w:p>
        </w:tc>
        <w:tc>
          <w:tcPr>
            <w:tcW w:type="dxa" w:w="2016"/>
            <w:shd w:fill="FFFFFF"/>
            <w:tcMar>
              <w:top w:w="80" w:type="dxa"/>
              <w:bottom w:w="80" w:type="dxa"/>
              <w:left w:w="120" w:type="dxa"/>
              <w:right w:w="120" w:type="dxa"/>
            </w:tcMar>
          </w:tcPr>
          <w:p>
            <w:r>
              <w:rPr>
                <w:color w:val="1E293B"/>
                <w:sz w:val="17"/>
              </w:rPr>
              <w:t>IMPLEMENTED</w:t>
            </w:r>
          </w:p>
        </w:tc>
      </w:tr>
      <w:tr>
        <w:tc>
          <w:tcPr>
            <w:tcW w:type="dxa" w:w="2592"/>
            <w:shd w:fill="F8FAFC"/>
            <w:tcMar>
              <w:top w:w="80" w:type="dxa"/>
              <w:bottom w:w="80" w:type="dxa"/>
              <w:left w:w="120" w:type="dxa"/>
              <w:right w:w="120" w:type="dxa"/>
            </w:tcMar>
          </w:tcPr>
          <w:p>
            <w:r>
              <w:rPr>
                <w:color w:val="1E293B"/>
                <w:sz w:val="17"/>
              </w:rPr>
              <w:t>PostgreSQL</w:t>
            </w:r>
          </w:p>
        </w:tc>
        <w:tc>
          <w:tcPr>
            <w:tcW w:type="dxa" w:w="2304"/>
            <w:shd w:fill="F8FAFC"/>
            <w:tcMar>
              <w:top w:w="80" w:type="dxa"/>
              <w:bottom w:w="80" w:type="dxa"/>
              <w:left w:w="120" w:type="dxa"/>
              <w:right w:w="120" w:type="dxa"/>
            </w:tcMar>
          </w:tcPr>
          <w:p>
            <w:r>
              <w:rPr>
                <w:color w:val="1E293B"/>
                <w:sz w:val="17"/>
              </w:rPr>
              <w:t>16-alpine</w:t>
            </w:r>
          </w:p>
        </w:tc>
        <w:tc>
          <w:tcPr>
            <w:tcW w:type="dxa" w:w="3168"/>
            <w:shd w:fill="F8FAFC"/>
            <w:tcMar>
              <w:top w:w="80" w:type="dxa"/>
              <w:bottom w:w="80" w:type="dxa"/>
              <w:left w:w="120" w:type="dxa"/>
              <w:right w:w="120" w:type="dxa"/>
            </w:tcMar>
          </w:tcPr>
          <w:p>
            <w:r>
              <w:rPr>
                <w:color w:val="1E293B"/>
                <w:sz w:val="17"/>
              </w:rPr>
              <w:t>docker-compose.yml — Production target database engine</w:t>
            </w:r>
          </w:p>
        </w:tc>
        <w:tc>
          <w:tcPr>
            <w:tcW w:type="dxa" w:w="2016"/>
            <w:shd w:fill="F8FAFC"/>
            <w:tcMar>
              <w:top w:w="80" w:type="dxa"/>
              <w:bottom w:w="80" w:type="dxa"/>
              <w:left w:w="120" w:type="dxa"/>
              <w:right w:w="120" w:type="dxa"/>
            </w:tcMar>
          </w:tcPr>
          <w:p>
            <w:r>
              <w:rPr>
                <w:color w:val="1E293B"/>
                <w:sz w:val="17"/>
              </w:rPr>
              <w:t>CONFIGURED</w:t>
            </w:r>
          </w:p>
        </w:tc>
      </w:tr>
      <w:tr>
        <w:tc>
          <w:tcPr>
            <w:tcW w:type="dxa" w:w="2592"/>
            <w:shd w:fill="FFFFFF"/>
            <w:tcMar>
              <w:top w:w="80" w:type="dxa"/>
              <w:bottom w:w="80" w:type="dxa"/>
              <w:left w:w="120" w:type="dxa"/>
              <w:right w:w="120" w:type="dxa"/>
            </w:tcMar>
          </w:tcPr>
          <w:p>
            <w:r>
              <w:rPr>
                <w:color w:val="1E293B"/>
                <w:sz w:val="17"/>
              </w:rPr>
              <w:t>Redis</w:t>
            </w:r>
          </w:p>
        </w:tc>
        <w:tc>
          <w:tcPr>
            <w:tcW w:type="dxa" w:w="2304"/>
            <w:shd w:fill="FFFFFF"/>
            <w:tcMar>
              <w:top w:w="80" w:type="dxa"/>
              <w:bottom w:w="80" w:type="dxa"/>
              <w:left w:w="120" w:type="dxa"/>
              <w:right w:w="120" w:type="dxa"/>
            </w:tcMar>
          </w:tcPr>
          <w:p>
            <w:r>
              <w:rPr>
                <w:color w:val="1E293B"/>
                <w:sz w:val="17"/>
              </w:rPr>
              <w:t>7-alpine</w:t>
            </w:r>
          </w:p>
        </w:tc>
        <w:tc>
          <w:tcPr>
            <w:tcW w:type="dxa" w:w="3168"/>
            <w:shd w:fill="FFFFFF"/>
            <w:tcMar>
              <w:top w:w="80" w:type="dxa"/>
              <w:bottom w:w="80" w:type="dxa"/>
              <w:left w:w="120" w:type="dxa"/>
              <w:right w:w="120" w:type="dxa"/>
            </w:tcMar>
          </w:tcPr>
          <w:p>
            <w:r>
              <w:rPr>
                <w:color w:val="1E293B"/>
                <w:sz w:val="17"/>
              </w:rPr>
              <w:t>docker-compose.yml — In-memory caching and session store</w:t>
            </w:r>
          </w:p>
        </w:tc>
        <w:tc>
          <w:tcPr>
            <w:tcW w:type="dxa" w:w="2016"/>
            <w:shd w:fill="FFFFFF"/>
            <w:tcMar>
              <w:top w:w="80" w:type="dxa"/>
              <w:bottom w:w="80" w:type="dxa"/>
              <w:left w:w="120" w:type="dxa"/>
              <w:right w:w="120" w:type="dxa"/>
            </w:tcMar>
          </w:tcPr>
          <w:p>
            <w:r>
              <w:rPr>
                <w:color w:val="1E293B"/>
                <w:sz w:val="17"/>
              </w:rPr>
              <w:t>CONFIGURED</w:t>
            </w:r>
          </w:p>
        </w:tc>
      </w:tr>
      <w:tr>
        <w:tc>
          <w:tcPr>
            <w:tcW w:type="dxa" w:w="2592"/>
            <w:shd w:fill="F8FAFC"/>
            <w:tcMar>
              <w:top w:w="80" w:type="dxa"/>
              <w:bottom w:w="80" w:type="dxa"/>
              <w:left w:w="120" w:type="dxa"/>
              <w:right w:w="120" w:type="dxa"/>
            </w:tcMar>
          </w:tcPr>
          <w:p>
            <w:r>
              <w:rPr>
                <w:color w:val="1E293B"/>
                <w:sz w:val="17"/>
              </w:rPr>
              <w:t>Zod</w:t>
            </w:r>
          </w:p>
        </w:tc>
        <w:tc>
          <w:tcPr>
            <w:tcW w:type="dxa" w:w="2304"/>
            <w:shd w:fill="F8FAFC"/>
            <w:tcMar>
              <w:top w:w="80" w:type="dxa"/>
              <w:bottom w:w="80" w:type="dxa"/>
              <w:left w:w="120" w:type="dxa"/>
              <w:right w:w="120" w:type="dxa"/>
            </w:tcMar>
          </w:tcPr>
          <w:p>
            <w:r>
              <w:rPr>
                <w:color w:val="1E293B"/>
                <w:sz w:val="17"/>
              </w:rPr>
              <w:t>3.23.8</w:t>
            </w:r>
          </w:p>
        </w:tc>
        <w:tc>
          <w:tcPr>
            <w:tcW w:type="dxa" w:w="3168"/>
            <w:shd w:fill="F8FAFC"/>
            <w:tcMar>
              <w:top w:w="80" w:type="dxa"/>
              <w:bottom w:w="80" w:type="dxa"/>
              <w:left w:w="120" w:type="dxa"/>
              <w:right w:w="120" w:type="dxa"/>
            </w:tcMar>
          </w:tcPr>
          <w:p>
            <w:r>
              <w:rPr>
                <w:color w:val="1E293B"/>
                <w:sz w:val="17"/>
              </w:rPr>
              <w:t>apps/api — Request payload schema validation</w:t>
            </w:r>
          </w:p>
        </w:tc>
        <w:tc>
          <w:tcPr>
            <w:tcW w:type="dxa" w:w="2016"/>
            <w:shd w:fill="F8FAFC"/>
            <w:tcMar>
              <w:top w:w="80" w:type="dxa"/>
              <w:bottom w:w="80" w:type="dxa"/>
              <w:left w:w="120" w:type="dxa"/>
              <w:right w:w="120" w:type="dxa"/>
            </w:tcMar>
          </w:tcPr>
          <w:p>
            <w:r>
              <w:rPr>
                <w:color w:val="1E293B"/>
                <w:sz w:val="17"/>
              </w:rPr>
              <w:t>IMPLEMENTED</w:t>
            </w:r>
          </w:p>
        </w:tc>
      </w:tr>
      <w:tr>
        <w:tc>
          <w:tcPr>
            <w:tcW w:type="dxa" w:w="2592"/>
            <w:shd w:fill="FFFFFF"/>
            <w:tcMar>
              <w:top w:w="80" w:type="dxa"/>
              <w:bottom w:w="80" w:type="dxa"/>
              <w:left w:w="120" w:type="dxa"/>
              <w:right w:w="120" w:type="dxa"/>
            </w:tcMar>
          </w:tcPr>
          <w:p>
            <w:r>
              <w:rPr>
                <w:color w:val="1E293B"/>
                <w:sz w:val="17"/>
              </w:rPr>
              <w:t>bcryptjs</w:t>
            </w:r>
          </w:p>
        </w:tc>
        <w:tc>
          <w:tcPr>
            <w:tcW w:type="dxa" w:w="2304"/>
            <w:shd w:fill="FFFFFF"/>
            <w:tcMar>
              <w:top w:w="80" w:type="dxa"/>
              <w:bottom w:w="80" w:type="dxa"/>
              <w:left w:w="120" w:type="dxa"/>
              <w:right w:w="120" w:type="dxa"/>
            </w:tcMar>
          </w:tcPr>
          <w:p>
            <w:r>
              <w:rPr>
                <w:color w:val="1E293B"/>
                <w:sz w:val="17"/>
              </w:rPr>
              <w:t>2.4.3</w:t>
            </w:r>
          </w:p>
        </w:tc>
        <w:tc>
          <w:tcPr>
            <w:tcW w:type="dxa" w:w="3168"/>
            <w:shd w:fill="FFFFFF"/>
            <w:tcMar>
              <w:top w:w="80" w:type="dxa"/>
              <w:bottom w:w="80" w:type="dxa"/>
              <w:left w:w="120" w:type="dxa"/>
              <w:right w:w="120" w:type="dxa"/>
            </w:tcMar>
          </w:tcPr>
          <w:p>
            <w:r>
              <w:rPr>
                <w:color w:val="1E293B"/>
                <w:sz w:val="17"/>
              </w:rPr>
              <w:t>apps/api — Password hashing with 10 salt rounds</w:t>
            </w:r>
          </w:p>
        </w:tc>
        <w:tc>
          <w:tcPr>
            <w:tcW w:type="dxa" w:w="2016"/>
            <w:shd w:fill="FFFFFF"/>
            <w:tcMar>
              <w:top w:w="80" w:type="dxa"/>
              <w:bottom w:w="80" w:type="dxa"/>
              <w:left w:w="120" w:type="dxa"/>
              <w:right w:w="120" w:type="dxa"/>
            </w:tcMar>
          </w:tcPr>
          <w:p>
            <w:r>
              <w:rPr>
                <w:color w:val="1E293B"/>
                <w:sz w:val="17"/>
              </w:rPr>
              <w:t>IMPLEMENTED</w:t>
            </w:r>
          </w:p>
        </w:tc>
      </w:tr>
      <w:tr>
        <w:tc>
          <w:tcPr>
            <w:tcW w:type="dxa" w:w="2592"/>
            <w:shd w:fill="F8FAFC"/>
            <w:tcMar>
              <w:top w:w="80" w:type="dxa"/>
              <w:bottom w:w="80" w:type="dxa"/>
              <w:left w:w="120" w:type="dxa"/>
              <w:right w:w="120" w:type="dxa"/>
            </w:tcMar>
          </w:tcPr>
          <w:p>
            <w:r>
              <w:rPr>
                <w:color w:val="1E293B"/>
                <w:sz w:val="17"/>
              </w:rPr>
              <w:t>jsonwebtoken</w:t>
            </w:r>
          </w:p>
        </w:tc>
        <w:tc>
          <w:tcPr>
            <w:tcW w:type="dxa" w:w="2304"/>
            <w:shd w:fill="F8FAFC"/>
            <w:tcMar>
              <w:top w:w="80" w:type="dxa"/>
              <w:bottom w:w="80" w:type="dxa"/>
              <w:left w:w="120" w:type="dxa"/>
              <w:right w:w="120" w:type="dxa"/>
            </w:tcMar>
          </w:tcPr>
          <w:p>
            <w:r>
              <w:rPr>
                <w:color w:val="1E293B"/>
                <w:sz w:val="17"/>
              </w:rPr>
              <w:t>9.0.2</w:t>
            </w:r>
          </w:p>
        </w:tc>
        <w:tc>
          <w:tcPr>
            <w:tcW w:type="dxa" w:w="3168"/>
            <w:shd w:fill="F8FAFC"/>
            <w:tcMar>
              <w:top w:w="80" w:type="dxa"/>
              <w:bottom w:w="80" w:type="dxa"/>
              <w:left w:w="120" w:type="dxa"/>
              <w:right w:w="120" w:type="dxa"/>
            </w:tcMar>
          </w:tcPr>
          <w:p>
            <w:r>
              <w:rPr>
                <w:color w:val="1E293B"/>
                <w:sz w:val="17"/>
              </w:rPr>
              <w:t>apps/api — Stateless JWT authentication tokens</w:t>
            </w:r>
          </w:p>
        </w:tc>
        <w:tc>
          <w:tcPr>
            <w:tcW w:type="dxa" w:w="2016"/>
            <w:shd w:fill="F8FAFC"/>
            <w:tcMar>
              <w:top w:w="80" w:type="dxa"/>
              <w:bottom w:w="80" w:type="dxa"/>
              <w:left w:w="120" w:type="dxa"/>
              <w:right w:w="120" w:type="dxa"/>
            </w:tcMar>
          </w:tcPr>
          <w:p>
            <w:r>
              <w:rPr>
                <w:color w:val="1E293B"/>
                <w:sz w:val="17"/>
              </w:rPr>
              <w:t>IMPLEMENTED</w:t>
            </w:r>
          </w:p>
        </w:tc>
      </w:tr>
      <w:tr>
        <w:tc>
          <w:tcPr>
            <w:tcW w:type="dxa" w:w="2592"/>
            <w:shd w:fill="FFFFFF"/>
            <w:tcMar>
              <w:top w:w="80" w:type="dxa"/>
              <w:bottom w:w="80" w:type="dxa"/>
              <w:left w:w="120" w:type="dxa"/>
              <w:right w:w="120" w:type="dxa"/>
            </w:tcMar>
          </w:tcPr>
          <w:p>
            <w:r>
              <w:rPr>
                <w:color w:val="1E293B"/>
                <w:sz w:val="17"/>
              </w:rPr>
              <w:t>Helmet</w:t>
            </w:r>
          </w:p>
        </w:tc>
        <w:tc>
          <w:tcPr>
            <w:tcW w:type="dxa" w:w="2304"/>
            <w:shd w:fill="FFFFFF"/>
            <w:tcMar>
              <w:top w:w="80" w:type="dxa"/>
              <w:bottom w:w="80" w:type="dxa"/>
              <w:left w:w="120" w:type="dxa"/>
              <w:right w:w="120" w:type="dxa"/>
            </w:tcMar>
          </w:tcPr>
          <w:p>
            <w:r>
              <w:rPr>
                <w:color w:val="1E293B"/>
                <w:sz w:val="17"/>
              </w:rPr>
              <w:t>7.1.0</w:t>
            </w:r>
          </w:p>
        </w:tc>
        <w:tc>
          <w:tcPr>
            <w:tcW w:type="dxa" w:w="3168"/>
            <w:shd w:fill="FFFFFF"/>
            <w:tcMar>
              <w:top w:w="80" w:type="dxa"/>
              <w:bottom w:w="80" w:type="dxa"/>
              <w:left w:w="120" w:type="dxa"/>
              <w:right w:w="120" w:type="dxa"/>
            </w:tcMar>
          </w:tcPr>
          <w:p>
            <w:r>
              <w:rPr>
                <w:color w:val="1E293B"/>
                <w:sz w:val="17"/>
              </w:rPr>
              <w:t>apps/api — HTTP security response headers protection</w:t>
            </w:r>
          </w:p>
        </w:tc>
        <w:tc>
          <w:tcPr>
            <w:tcW w:type="dxa" w:w="2016"/>
            <w:shd w:fill="FFFFFF"/>
            <w:tcMar>
              <w:top w:w="80" w:type="dxa"/>
              <w:bottom w:w="80" w:type="dxa"/>
              <w:left w:w="120" w:type="dxa"/>
              <w:right w:w="120" w:type="dxa"/>
            </w:tcMar>
          </w:tcPr>
          <w:p>
            <w:r>
              <w:rPr>
                <w:color w:val="1E293B"/>
                <w:sz w:val="17"/>
              </w:rPr>
              <w:t>IMPLEMENTED</w:t>
            </w:r>
          </w:p>
        </w:tc>
      </w:tr>
      <w:tr>
        <w:tc>
          <w:tcPr>
            <w:tcW w:type="dxa" w:w="2592"/>
            <w:shd w:fill="F8FAFC"/>
            <w:tcMar>
              <w:top w:w="80" w:type="dxa"/>
              <w:bottom w:w="80" w:type="dxa"/>
              <w:left w:w="120" w:type="dxa"/>
              <w:right w:w="120" w:type="dxa"/>
            </w:tcMar>
          </w:tcPr>
          <w:p>
            <w:r>
              <w:rPr>
                <w:color w:val="1E293B"/>
                <w:sz w:val="17"/>
              </w:rPr>
              <w:t>express-rate-limit</w:t>
            </w:r>
          </w:p>
        </w:tc>
        <w:tc>
          <w:tcPr>
            <w:tcW w:type="dxa" w:w="2304"/>
            <w:shd w:fill="F8FAFC"/>
            <w:tcMar>
              <w:top w:w="80" w:type="dxa"/>
              <w:bottom w:w="80" w:type="dxa"/>
              <w:left w:w="120" w:type="dxa"/>
              <w:right w:w="120" w:type="dxa"/>
            </w:tcMar>
          </w:tcPr>
          <w:p>
            <w:r>
              <w:rPr>
                <w:color w:val="1E293B"/>
                <w:sz w:val="17"/>
              </w:rPr>
              <w:t>8.7.1</w:t>
            </w:r>
          </w:p>
        </w:tc>
        <w:tc>
          <w:tcPr>
            <w:tcW w:type="dxa" w:w="3168"/>
            <w:shd w:fill="F8FAFC"/>
            <w:tcMar>
              <w:top w:w="80" w:type="dxa"/>
              <w:bottom w:w="80" w:type="dxa"/>
              <w:left w:w="120" w:type="dxa"/>
              <w:right w:w="120" w:type="dxa"/>
            </w:tcMar>
          </w:tcPr>
          <w:p>
            <w:r>
              <w:rPr>
                <w:color w:val="1E293B"/>
                <w:sz w:val="17"/>
              </w:rPr>
              <w:t>apps/api — IP-based DDoS and brute-force rate limiters</w:t>
            </w:r>
          </w:p>
        </w:tc>
        <w:tc>
          <w:tcPr>
            <w:tcW w:type="dxa" w:w="2016"/>
            <w:shd w:fill="F8FAFC"/>
            <w:tcMar>
              <w:top w:w="80" w:type="dxa"/>
              <w:bottom w:w="80" w:type="dxa"/>
              <w:left w:w="120" w:type="dxa"/>
              <w:right w:w="120" w:type="dxa"/>
            </w:tcMar>
          </w:tcPr>
          <w:p>
            <w:r>
              <w:rPr>
                <w:color w:val="1E293B"/>
                <w:sz w:val="17"/>
              </w:rPr>
              <w:t>IMPLEMENTED</w:t>
            </w:r>
          </w:p>
        </w:tc>
      </w:tr>
      <w:tr>
        <w:tc>
          <w:tcPr>
            <w:tcW w:type="dxa" w:w="2592"/>
            <w:shd w:fill="FFFFFF"/>
            <w:tcMar>
              <w:top w:w="80" w:type="dxa"/>
              <w:bottom w:w="80" w:type="dxa"/>
              <w:left w:w="120" w:type="dxa"/>
              <w:right w:w="120" w:type="dxa"/>
            </w:tcMar>
          </w:tcPr>
          <w:p>
            <w:r>
              <w:rPr>
                <w:color w:val="1E293B"/>
                <w:sz w:val="17"/>
              </w:rPr>
              <w:t>qrcode</w:t>
            </w:r>
          </w:p>
        </w:tc>
        <w:tc>
          <w:tcPr>
            <w:tcW w:type="dxa" w:w="2304"/>
            <w:shd w:fill="FFFFFF"/>
            <w:tcMar>
              <w:top w:w="80" w:type="dxa"/>
              <w:bottom w:w="80" w:type="dxa"/>
              <w:left w:w="120" w:type="dxa"/>
              <w:right w:w="120" w:type="dxa"/>
            </w:tcMar>
          </w:tcPr>
          <w:p>
            <w:r>
              <w:rPr>
                <w:color w:val="1E293B"/>
                <w:sz w:val="17"/>
              </w:rPr>
              <w:t>1.5.3</w:t>
            </w:r>
          </w:p>
        </w:tc>
        <w:tc>
          <w:tcPr>
            <w:tcW w:type="dxa" w:w="3168"/>
            <w:shd w:fill="FFFFFF"/>
            <w:tcMar>
              <w:top w:w="80" w:type="dxa"/>
              <w:bottom w:w="80" w:type="dxa"/>
              <w:left w:w="120" w:type="dxa"/>
              <w:right w:w="120" w:type="dxa"/>
            </w:tcMar>
          </w:tcPr>
          <w:p>
            <w:r>
              <w:rPr>
                <w:color w:val="1E293B"/>
                <w:sz w:val="17"/>
              </w:rPr>
              <w:t>apps/api &amp; apps/web — Cryptographic ticket/hotel QR codes</w:t>
            </w:r>
          </w:p>
        </w:tc>
        <w:tc>
          <w:tcPr>
            <w:tcW w:type="dxa" w:w="2016"/>
            <w:shd w:fill="FFFFFF"/>
            <w:tcMar>
              <w:top w:w="80" w:type="dxa"/>
              <w:bottom w:w="80" w:type="dxa"/>
              <w:left w:w="120" w:type="dxa"/>
              <w:right w:w="120" w:type="dxa"/>
            </w:tcMar>
          </w:tcPr>
          <w:p>
            <w:r>
              <w:rPr>
                <w:color w:val="1E293B"/>
                <w:sz w:val="17"/>
              </w:rPr>
              <w:t>IMPLEMENTED</w:t>
            </w:r>
          </w:p>
        </w:tc>
      </w:tr>
      <w:tr>
        <w:tc>
          <w:tcPr>
            <w:tcW w:type="dxa" w:w="2592"/>
            <w:shd w:fill="F8FAFC"/>
            <w:tcMar>
              <w:top w:w="80" w:type="dxa"/>
              <w:bottom w:w="80" w:type="dxa"/>
              <w:left w:w="120" w:type="dxa"/>
              <w:right w:w="120" w:type="dxa"/>
            </w:tcMar>
          </w:tcPr>
          <w:p>
            <w:r>
              <w:rPr>
                <w:color w:val="1E293B"/>
                <w:sz w:val="17"/>
              </w:rPr>
              <w:t>OpenStreetMap</w:t>
            </w:r>
          </w:p>
        </w:tc>
        <w:tc>
          <w:tcPr>
            <w:tcW w:type="dxa" w:w="2304"/>
            <w:shd w:fill="F8FAFC"/>
            <w:tcMar>
              <w:top w:w="80" w:type="dxa"/>
              <w:bottom w:w="80" w:type="dxa"/>
              <w:left w:w="120" w:type="dxa"/>
              <w:right w:w="120" w:type="dxa"/>
            </w:tcMar>
          </w:tcPr>
          <w:p>
            <w:r>
              <w:rPr>
                <w:color w:val="1E293B"/>
                <w:sz w:val="17"/>
              </w:rPr>
              <w:t>Embed / Leaflet</w:t>
            </w:r>
          </w:p>
        </w:tc>
        <w:tc>
          <w:tcPr>
            <w:tcW w:type="dxa" w:w="3168"/>
            <w:shd w:fill="F8FAFC"/>
            <w:tcMar>
              <w:top w:w="80" w:type="dxa"/>
              <w:bottom w:w="80" w:type="dxa"/>
              <w:left w:w="120" w:type="dxa"/>
              <w:right w:w="120" w:type="dxa"/>
            </w:tcMar>
          </w:tcPr>
          <w:p>
            <w:r>
              <w:rPr>
                <w:color w:val="1E293B"/>
                <w:sz w:val="17"/>
              </w:rPr>
              <w:t>apps/web — 100% free interactive geospatial map view</w:t>
            </w:r>
          </w:p>
        </w:tc>
        <w:tc>
          <w:tcPr>
            <w:tcW w:type="dxa" w:w="2016"/>
            <w:shd w:fill="F8FAFC"/>
            <w:tcMar>
              <w:top w:w="80" w:type="dxa"/>
              <w:bottom w:w="80" w:type="dxa"/>
              <w:left w:w="120" w:type="dxa"/>
              <w:right w:w="120" w:type="dxa"/>
            </w:tcMar>
          </w:tcPr>
          <w:p>
            <w:r>
              <w:rPr>
                <w:color w:val="1E293B"/>
                <w:sz w:val="17"/>
              </w:rPr>
              <w:t>IMPLEMENTED</w:t>
            </w:r>
          </w:p>
        </w:tc>
      </w:tr>
      <w:tr>
        <w:tc>
          <w:tcPr>
            <w:tcW w:type="dxa" w:w="2592"/>
            <w:shd w:fill="FFFFFF"/>
            <w:tcMar>
              <w:top w:w="80" w:type="dxa"/>
              <w:bottom w:w="80" w:type="dxa"/>
              <w:left w:w="120" w:type="dxa"/>
              <w:right w:w="120" w:type="dxa"/>
            </w:tcMar>
          </w:tcPr>
          <w:p>
            <w:r>
              <w:rPr>
                <w:color w:val="1E293B"/>
                <w:sz w:val="17"/>
              </w:rPr>
              <w:t>Open-Meteo</w:t>
            </w:r>
          </w:p>
        </w:tc>
        <w:tc>
          <w:tcPr>
            <w:tcW w:type="dxa" w:w="2304"/>
            <w:shd w:fill="FFFFFF"/>
            <w:tcMar>
              <w:top w:w="80" w:type="dxa"/>
              <w:bottom w:w="80" w:type="dxa"/>
              <w:left w:w="120" w:type="dxa"/>
              <w:right w:w="120" w:type="dxa"/>
            </w:tcMar>
          </w:tcPr>
          <w:p>
            <w:r>
              <w:rPr>
                <w:color w:val="1E293B"/>
                <w:sz w:val="17"/>
              </w:rPr>
              <w:t>REST API</w:t>
            </w:r>
          </w:p>
        </w:tc>
        <w:tc>
          <w:tcPr>
            <w:tcW w:type="dxa" w:w="3168"/>
            <w:shd w:fill="FFFFFF"/>
            <w:tcMar>
              <w:top w:w="80" w:type="dxa"/>
              <w:bottom w:w="80" w:type="dxa"/>
              <w:left w:w="120" w:type="dxa"/>
              <w:right w:w="120" w:type="dxa"/>
            </w:tcMar>
          </w:tcPr>
          <w:p>
            <w:r>
              <w:rPr>
                <w:color w:val="1E293B"/>
                <w:sz w:val="17"/>
              </w:rPr>
              <w:t>apps/api — 100% free live weather &amp; 3-day forecast</w:t>
            </w:r>
          </w:p>
        </w:tc>
        <w:tc>
          <w:tcPr>
            <w:tcW w:type="dxa" w:w="2016"/>
            <w:shd w:fill="FFFFFF"/>
            <w:tcMar>
              <w:top w:w="80" w:type="dxa"/>
              <w:bottom w:w="80" w:type="dxa"/>
              <w:left w:w="120" w:type="dxa"/>
              <w:right w:w="120" w:type="dxa"/>
            </w:tcMar>
          </w:tcPr>
          <w:p>
            <w:r>
              <w:rPr>
                <w:color w:val="1E293B"/>
                <w:sz w:val="17"/>
              </w:rPr>
              <w:t>IMPLEMENTED</w:t>
            </w:r>
          </w:p>
        </w:tc>
      </w:tr>
      <w:tr>
        <w:tc>
          <w:tcPr>
            <w:tcW w:type="dxa" w:w="2592"/>
            <w:shd w:fill="F8FAFC"/>
            <w:tcMar>
              <w:top w:w="80" w:type="dxa"/>
              <w:bottom w:w="80" w:type="dxa"/>
              <w:left w:w="120" w:type="dxa"/>
              <w:right w:w="120" w:type="dxa"/>
            </w:tcMar>
          </w:tcPr>
          <w:p>
            <w:r>
              <w:rPr>
                <w:color w:val="1E293B"/>
                <w:sz w:val="17"/>
              </w:rPr>
              <w:t>Wikimedia Commons</w:t>
            </w:r>
          </w:p>
        </w:tc>
        <w:tc>
          <w:tcPr>
            <w:tcW w:type="dxa" w:w="2304"/>
            <w:shd w:fill="F8FAFC"/>
            <w:tcMar>
              <w:top w:w="80" w:type="dxa"/>
              <w:bottom w:w="80" w:type="dxa"/>
              <w:left w:w="120" w:type="dxa"/>
              <w:right w:w="120" w:type="dxa"/>
            </w:tcMar>
          </w:tcPr>
          <w:p>
            <w:r>
              <w:rPr>
                <w:color w:val="1E293B"/>
                <w:sz w:val="17"/>
              </w:rPr>
              <w:t>MediaWiki API</w:t>
            </w:r>
          </w:p>
        </w:tc>
        <w:tc>
          <w:tcPr>
            <w:tcW w:type="dxa" w:w="3168"/>
            <w:shd w:fill="F8FAFC"/>
            <w:tcMar>
              <w:top w:w="80" w:type="dxa"/>
              <w:bottom w:w="80" w:type="dxa"/>
              <w:left w:w="120" w:type="dxa"/>
              <w:right w:w="120" w:type="dxa"/>
            </w:tcMar>
          </w:tcPr>
          <w:p>
            <w:r>
              <w:rPr>
                <w:color w:val="1E293B"/>
                <w:sz w:val="17"/>
              </w:rPr>
              <w:t>apps/api — 100% free open-source monument photography</w:t>
            </w:r>
          </w:p>
        </w:tc>
        <w:tc>
          <w:tcPr>
            <w:tcW w:type="dxa" w:w="2016"/>
            <w:shd w:fill="F8FAFC"/>
            <w:tcMar>
              <w:top w:w="80" w:type="dxa"/>
              <w:bottom w:w="80" w:type="dxa"/>
              <w:left w:w="120" w:type="dxa"/>
              <w:right w:w="120" w:type="dxa"/>
            </w:tcMar>
          </w:tcPr>
          <w:p>
            <w:r>
              <w:rPr>
                <w:color w:val="1E293B"/>
                <w:sz w:val="17"/>
              </w:rPr>
              <w:t>IMPLEMENTED</w:t>
            </w:r>
          </w:p>
        </w:tc>
      </w:tr>
    </w:tbl>
    <w:p>
      <w:pPr>
        <w:spacing w:after="160"/>
      </w:pPr>
    </w:p>
    <w:p>
      <w:pPr>
        <w:keepNext/>
        <w:spacing w:before="360" w:after="120"/>
      </w:pPr>
      <w:r>
        <w:rPr>
          <w:rFonts w:ascii="Arial" w:hAnsi="Arial"/>
          <w:b/>
          <w:color w:val="0F172A"/>
          <w:sz w:val="30"/>
        </w:rPr>
        <w:t>6. Actual Repository File Hierarchy</w:t>
      </w:r>
    </w:p>
    <w:p>
      <w:pPr>
        <w:spacing w:after="80" w:line="276" w:lineRule="auto"/>
      </w:pPr>
      <w:r>
        <w:t>The actual repository structure mapped recursively across root, apps, packages, and configuration files:</w:t>
      </w:r>
    </w:p>
    <w:p>
      <w:pPr>
        <w:spacing w:after="80" w:line="276" w:lineRule="auto"/>
      </w:pPr>
      <w:r>
        <w:t>ExploreBharat/</w:t>
        <w:br/>
        <w:t>├── package.json                   # Root monorepo workspace configuration &amp; orchestration scripts</w:t>
        <w:br/>
        <w:t>├── Dockerfile                     # Multi-stage production container build for API gateway</w:t>
        <w:br/>
        <w:t>├── docker-compose.yml             # Local production stack (PostgreSQL 16, Redis 7, Express API)</w:t>
        <w:br/>
        <w:t>├── .env.example                   # Complete template of all required environment variables</w:t>
        <w:br/>
        <w:t>├── .github/workflows/ci.yml       # GitHub Actions CI pipeline running typecheck, build &amp; tests</w:t>
        <w:br/>
        <w:t>├── apps/</w:t>
        <w:br/>
        <w:t>│   ├── api/                       # Express.js REST API Gateway</w:t>
        <w:br/>
        <w:t>│   │   ├── src/</w:t>
        <w:br/>
        <w:t>│   │   │   ├── config/env.ts      # Validated runtime environment configuration</w:t>
        <w:br/>
        <w:t>│   │   │   ├── middleware/        # auth, error, rate-limit, and validation middleware</w:t>
        <w:br/>
        <w:t>│   │   │   ├── modules/           # 20 Autonomous feature modules (controllers &amp; services)</w:t>
        <w:br/>
        <w:t>│   │   │   ├── services/          # Multimodal planner, deduplication, hash &amp; optimizers</w:t>
        <w:br/>
        <w:t>│   │   │   │   └── providers/     # Rail, flight, bus, taxi, GTFS, OpenStreetMap, Wikimedia</w:t>
        <w:br/>
        <w:t>│   │   │   ├── server.ts          # Express application initialization &amp; router mounting</w:t>
        <w:br/>
        <w:t>│   │   │   └── test.ts            # 64-step end-to-end automated integration test suite</w:t>
        <w:br/>
        <w:t>│   ├── web/                       # Next.js 14 Web Application (App Router)</w:t>
        <w:br/>
        <w:t>│   │   ├── src/</w:t>
        <w:br/>
        <w:t>│   │   │   ├── app/               # 22 Prerendered routes (attractions, trips, smart-journey, etc.)</w:t>
        <w:br/>
        <w:t>│   │   │   ├── components/        # Reusable UI components (OpenStreetMap, AttractionCard, etc.)</w:t>
        <w:br/>
        <w:t>│   │   │   └── lib/api.ts         # Isomorphic frontend API client</w:t>
        <w:br/>
        <w:t>│   └── mobile/                    # Expo / React Native Cross-Platform Client</w:t>
        <w:br/>
        <w:t>│       ├── app/(tabs)/            # File-based navigation screens (explore, trips, bookings, profile)</w:t>
        <w:br/>
        <w:t>│       └── src/lib/api.ts         # Mobile API client</w:t>
        <w:br/>
        <w:t>└── packages/</w:t>
        <w:br/>
        <w:t xml:space="preserve">    ├── database/                  # Prisma ORM, migrations, SQLite database &amp; seed datasets</w:t>
        <w:br/>
        <w:t xml:space="preserve">    │   ├── prisma/schema.prisma   # 34 relational models with indexes and cascades</w:t>
        <w:br/>
        <w:t xml:space="preserve">    │   └── src/data/              # Authentic tourism datasets for 36 States/UTs &amp; 65 monuments</w:t>
        <w:br/>
        <w:t xml:space="preserve">    └── types/                     # Shared TypeScript type definitions across all workspaces</w:t>
      </w:r>
    </w:p>
    <w:p>
      <w:pPr>
        <w:keepNext/>
        <w:spacing w:before="360" w:after="120"/>
      </w:pPr>
      <w:r>
        <w:rPr>
          <w:rFonts w:ascii="Arial" w:hAnsi="Arial"/>
          <w:b/>
          <w:color w:val="0F172A"/>
          <w:sz w:val="30"/>
        </w:rPr>
        <w:t>7. Backend Architecture &amp; Domain Modules (20 Modules)</w:t>
      </w:r>
    </w:p>
    <w:p>
      <w:pPr>
        <w:spacing w:after="80" w:line="276" w:lineRule="auto"/>
      </w:pPr>
      <w:r>
        <w:t>The Express.js API gateway is organized into 20 autonomous domain modules inside `apps/api/src/modules`. Each module encapsulates its respective REST controllers, domain business logic services, and data transfer schemas:</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1440"/>
            <w:shd w:fill="0F172A"/>
            <w:tcMar>
              <w:top w:w="120" w:type="dxa"/>
              <w:bottom w:w="120" w:type="dxa"/>
              <w:left w:w="140" w:type="dxa"/>
              <w:right w:w="140" w:type="dxa"/>
            </w:tcMar>
          </w:tcPr>
          <w:p>
            <w:pPr>
              <w:jc w:val="left"/>
            </w:pPr>
            <w:r>
              <w:rPr>
                <w:b/>
                <w:color w:val="FFFFFF"/>
                <w:sz w:val="18"/>
              </w:rPr>
              <w:t>Module</w:t>
            </w:r>
          </w:p>
        </w:tc>
        <w:tc>
          <w:tcPr>
            <w:tcW w:type="dxa" w:w="2016"/>
            <w:shd w:fill="0F172A"/>
            <w:tcMar>
              <w:top w:w="120" w:type="dxa"/>
              <w:bottom w:w="120" w:type="dxa"/>
              <w:left w:w="140" w:type="dxa"/>
              <w:right w:w="140" w:type="dxa"/>
            </w:tcMar>
          </w:tcPr>
          <w:p>
            <w:pPr>
              <w:jc w:val="left"/>
            </w:pPr>
            <w:r>
              <w:rPr>
                <w:b/>
                <w:color w:val="FFFFFF"/>
                <w:sz w:val="18"/>
              </w:rPr>
              <w:t>Domain Function</w:t>
            </w:r>
          </w:p>
        </w:tc>
        <w:tc>
          <w:tcPr>
            <w:tcW w:type="dxa" w:w="2880"/>
            <w:shd w:fill="0F172A"/>
            <w:tcMar>
              <w:top w:w="120" w:type="dxa"/>
              <w:bottom w:w="120" w:type="dxa"/>
              <w:left w:w="140" w:type="dxa"/>
              <w:right w:w="140" w:type="dxa"/>
            </w:tcMar>
          </w:tcPr>
          <w:p>
            <w:pPr>
              <w:jc w:val="left"/>
            </w:pPr>
            <w:r>
              <w:rPr>
                <w:b/>
                <w:color w:val="FFFFFF"/>
                <w:sz w:val="18"/>
              </w:rPr>
              <w:t>Core Responsibility</w:t>
            </w:r>
          </w:p>
        </w:tc>
        <w:tc>
          <w:tcPr>
            <w:tcW w:type="dxa" w:w="1728"/>
            <w:shd w:fill="0F172A"/>
            <w:tcMar>
              <w:top w:w="120" w:type="dxa"/>
              <w:bottom w:w="120" w:type="dxa"/>
              <w:left w:w="140" w:type="dxa"/>
              <w:right w:w="140" w:type="dxa"/>
            </w:tcMar>
          </w:tcPr>
          <w:p>
            <w:pPr>
              <w:jc w:val="left"/>
            </w:pPr>
            <w:r>
              <w:rPr>
                <w:b/>
                <w:color w:val="FFFFFF"/>
                <w:sz w:val="18"/>
              </w:rPr>
              <w:t>Primary Models</w:t>
            </w:r>
          </w:p>
        </w:tc>
        <w:tc>
          <w:tcPr>
            <w:tcW w:type="dxa" w:w="1728"/>
            <w:shd w:fill="0F172A"/>
            <w:tcMar>
              <w:top w:w="120" w:type="dxa"/>
              <w:bottom w:w="120" w:type="dxa"/>
              <w:left w:w="140" w:type="dxa"/>
              <w:right w:w="140" w:type="dxa"/>
            </w:tcMar>
          </w:tcPr>
          <w:p>
            <w:pPr>
              <w:jc w:val="left"/>
            </w:pPr>
            <w:r>
              <w:rPr>
                <w:b/>
                <w:color w:val="FFFFFF"/>
                <w:sz w:val="18"/>
              </w:rPr>
              <w:t>Status</w:t>
            </w:r>
          </w:p>
        </w:tc>
      </w:tr>
      <w:tr>
        <w:tc>
          <w:tcPr>
            <w:tcW w:type="dxa" w:w="1440"/>
            <w:shd w:fill="FFFFFF"/>
            <w:tcMar>
              <w:top w:w="80" w:type="dxa"/>
              <w:bottom w:w="80" w:type="dxa"/>
              <w:left w:w="120" w:type="dxa"/>
              <w:right w:w="120" w:type="dxa"/>
            </w:tcMar>
          </w:tcPr>
          <w:p>
            <w:r>
              <w:rPr>
                <w:color w:val="1E293B"/>
                <w:sz w:val="17"/>
              </w:rPr>
              <w:t>auth</w:t>
            </w:r>
          </w:p>
        </w:tc>
        <w:tc>
          <w:tcPr>
            <w:tcW w:type="dxa" w:w="2016"/>
            <w:shd w:fill="FFFFFF"/>
            <w:tcMar>
              <w:top w:w="80" w:type="dxa"/>
              <w:bottom w:w="80" w:type="dxa"/>
              <w:left w:w="120" w:type="dxa"/>
              <w:right w:w="120" w:type="dxa"/>
            </w:tcMar>
          </w:tcPr>
          <w:p>
            <w:r>
              <w:rPr>
                <w:color w:val="1E293B"/>
                <w:sz w:val="17"/>
              </w:rPr>
              <w:t>Authentication &amp; Identity</w:t>
            </w:r>
          </w:p>
        </w:tc>
        <w:tc>
          <w:tcPr>
            <w:tcW w:type="dxa" w:w="2880"/>
            <w:shd w:fill="FFFFFF"/>
            <w:tcMar>
              <w:top w:w="80" w:type="dxa"/>
              <w:bottom w:w="80" w:type="dxa"/>
              <w:left w:w="120" w:type="dxa"/>
              <w:right w:w="120" w:type="dxa"/>
            </w:tcMar>
          </w:tcPr>
          <w:p>
            <w:r>
              <w:rPr>
                <w:color w:val="1E293B"/>
                <w:sz w:val="17"/>
              </w:rPr>
              <w:t>User registration, password login, JWT issuance, profile updates.</w:t>
            </w:r>
          </w:p>
        </w:tc>
        <w:tc>
          <w:tcPr>
            <w:tcW w:type="dxa" w:w="1728"/>
            <w:shd w:fill="FFFFFF"/>
            <w:tcMar>
              <w:top w:w="80" w:type="dxa"/>
              <w:bottom w:w="80" w:type="dxa"/>
              <w:left w:w="120" w:type="dxa"/>
              <w:right w:w="120" w:type="dxa"/>
            </w:tcMar>
          </w:tcPr>
          <w:p>
            <w:r>
              <w:rPr>
                <w:color w:val="1E293B"/>
                <w:sz w:val="17"/>
              </w:rPr>
              <w:t>User, Vendor</w:t>
            </w:r>
          </w:p>
        </w:tc>
        <w:tc>
          <w:tcPr>
            <w:tcW w:type="dxa" w:w="1728"/>
            <w:shd w:fill="FFFFFF"/>
            <w:tcMar>
              <w:top w:w="80" w:type="dxa"/>
              <w:bottom w:w="80" w:type="dxa"/>
              <w:left w:w="120" w:type="dxa"/>
              <w:right w:w="120" w:type="dxa"/>
            </w:tcMar>
          </w:tcPr>
          <w:p>
            <w:r>
              <w:rPr>
                <w:color w:val="1E293B"/>
                <w:sz w:val="17"/>
              </w:rPr>
              <w:t>IMPLEMENTED</w:t>
            </w:r>
          </w:p>
        </w:tc>
      </w:tr>
      <w:tr>
        <w:tc>
          <w:tcPr>
            <w:tcW w:type="dxa" w:w="1440"/>
            <w:shd w:fill="F8FAFC"/>
            <w:tcMar>
              <w:top w:w="80" w:type="dxa"/>
              <w:bottom w:w="80" w:type="dxa"/>
              <w:left w:w="120" w:type="dxa"/>
              <w:right w:w="120" w:type="dxa"/>
            </w:tcMar>
          </w:tcPr>
          <w:p>
            <w:r>
              <w:rPr>
                <w:color w:val="1E293B"/>
                <w:sz w:val="17"/>
              </w:rPr>
              <w:t>destinations</w:t>
            </w:r>
          </w:p>
        </w:tc>
        <w:tc>
          <w:tcPr>
            <w:tcW w:type="dxa" w:w="2016"/>
            <w:shd w:fill="F8FAFC"/>
            <w:tcMar>
              <w:top w:w="80" w:type="dxa"/>
              <w:bottom w:w="80" w:type="dxa"/>
              <w:left w:w="120" w:type="dxa"/>
              <w:right w:w="120" w:type="dxa"/>
            </w:tcMar>
          </w:tcPr>
          <w:p>
            <w:r>
              <w:rPr>
                <w:color w:val="1E293B"/>
                <w:sz w:val="17"/>
              </w:rPr>
              <w:t>Administrative &amp; Geographic Catalog</w:t>
            </w:r>
          </w:p>
        </w:tc>
        <w:tc>
          <w:tcPr>
            <w:tcW w:type="dxa" w:w="2880"/>
            <w:shd w:fill="F8FAFC"/>
            <w:tcMar>
              <w:top w:w="80" w:type="dxa"/>
              <w:bottom w:w="80" w:type="dxa"/>
              <w:left w:w="120" w:type="dxa"/>
              <w:right w:w="120" w:type="dxa"/>
            </w:tcMar>
          </w:tcPr>
          <w:p>
            <w:r>
              <w:rPr>
                <w:color w:val="1E293B"/>
                <w:sz w:val="17"/>
              </w:rPr>
              <w:t>State/UT directory, city profiles, weather integration, emergency contacts, local dining.</w:t>
            </w:r>
          </w:p>
        </w:tc>
        <w:tc>
          <w:tcPr>
            <w:tcW w:type="dxa" w:w="1728"/>
            <w:shd w:fill="F8FAFC"/>
            <w:tcMar>
              <w:top w:w="80" w:type="dxa"/>
              <w:bottom w:w="80" w:type="dxa"/>
              <w:left w:w="120" w:type="dxa"/>
              <w:right w:w="120" w:type="dxa"/>
            </w:tcMar>
          </w:tcPr>
          <w:p>
            <w:r>
              <w:rPr>
                <w:color w:val="1E293B"/>
                <w:sz w:val="17"/>
              </w:rPr>
              <w:t>State, District, City, Restaurant</w:t>
            </w:r>
          </w:p>
        </w:tc>
        <w:tc>
          <w:tcPr>
            <w:tcW w:type="dxa" w:w="1728"/>
            <w:shd w:fill="F8FAFC"/>
            <w:tcMar>
              <w:top w:w="80" w:type="dxa"/>
              <w:bottom w:w="80" w:type="dxa"/>
              <w:left w:w="120" w:type="dxa"/>
              <w:right w:w="120" w:type="dxa"/>
            </w:tcMar>
          </w:tcPr>
          <w:p>
            <w:r>
              <w:rPr>
                <w:color w:val="1E293B"/>
                <w:sz w:val="17"/>
              </w:rPr>
              <w:t>IMPLEMENTED</w:t>
            </w:r>
          </w:p>
        </w:tc>
      </w:tr>
      <w:tr>
        <w:tc>
          <w:tcPr>
            <w:tcW w:type="dxa" w:w="1440"/>
            <w:shd w:fill="FFFFFF"/>
            <w:tcMar>
              <w:top w:w="80" w:type="dxa"/>
              <w:bottom w:w="80" w:type="dxa"/>
              <w:left w:w="120" w:type="dxa"/>
              <w:right w:w="120" w:type="dxa"/>
            </w:tcMar>
          </w:tcPr>
          <w:p>
            <w:r>
              <w:rPr>
                <w:color w:val="1E293B"/>
                <w:sz w:val="17"/>
              </w:rPr>
              <w:t>attractions</w:t>
            </w:r>
          </w:p>
        </w:tc>
        <w:tc>
          <w:tcPr>
            <w:tcW w:type="dxa" w:w="2016"/>
            <w:shd w:fill="FFFFFF"/>
            <w:tcMar>
              <w:top w:w="80" w:type="dxa"/>
              <w:bottom w:w="80" w:type="dxa"/>
              <w:left w:w="120" w:type="dxa"/>
              <w:right w:w="120" w:type="dxa"/>
            </w:tcMar>
          </w:tcPr>
          <w:p>
            <w:r>
              <w:rPr>
                <w:color w:val="1E293B"/>
                <w:sz w:val="17"/>
              </w:rPr>
              <w:t>Monuments &amp; Heritage Sites</w:t>
            </w:r>
          </w:p>
        </w:tc>
        <w:tc>
          <w:tcPr>
            <w:tcW w:type="dxa" w:w="2880"/>
            <w:shd w:fill="FFFFFF"/>
            <w:tcMar>
              <w:top w:w="80" w:type="dxa"/>
              <w:bottom w:w="80" w:type="dxa"/>
              <w:left w:w="120" w:type="dxa"/>
              <w:right w:w="120" w:type="dxa"/>
            </w:tcMar>
          </w:tcPr>
          <w:p>
            <w:r>
              <w:rPr>
                <w:color w:val="1E293B"/>
                <w:sz w:val="17"/>
              </w:rPr>
              <w:t>Attraction directory, entry fees, opening hours, accessibility filters, how-to-reach.</w:t>
            </w:r>
          </w:p>
        </w:tc>
        <w:tc>
          <w:tcPr>
            <w:tcW w:type="dxa" w:w="1728"/>
            <w:shd w:fill="FFFFFF"/>
            <w:tcMar>
              <w:top w:w="80" w:type="dxa"/>
              <w:bottom w:w="80" w:type="dxa"/>
              <w:left w:w="120" w:type="dxa"/>
              <w:right w:w="120" w:type="dxa"/>
            </w:tcMar>
          </w:tcPr>
          <w:p>
            <w:r>
              <w:rPr>
                <w:color w:val="1E293B"/>
                <w:sz w:val="17"/>
              </w:rPr>
              <w:t>Attraction, AttractionCategory, AttractionImage</w:t>
            </w:r>
          </w:p>
        </w:tc>
        <w:tc>
          <w:tcPr>
            <w:tcW w:type="dxa" w:w="1728"/>
            <w:shd w:fill="FFFFFF"/>
            <w:tcMar>
              <w:top w:w="80" w:type="dxa"/>
              <w:bottom w:w="80" w:type="dxa"/>
              <w:left w:w="120" w:type="dxa"/>
              <w:right w:w="120" w:type="dxa"/>
            </w:tcMar>
          </w:tcPr>
          <w:p>
            <w:r>
              <w:rPr>
                <w:color w:val="1E293B"/>
                <w:sz w:val="17"/>
              </w:rPr>
              <w:t>IMPLEMENTED</w:t>
            </w:r>
          </w:p>
        </w:tc>
      </w:tr>
      <w:tr>
        <w:tc>
          <w:tcPr>
            <w:tcW w:type="dxa" w:w="1440"/>
            <w:shd w:fill="F8FAFC"/>
            <w:tcMar>
              <w:top w:w="80" w:type="dxa"/>
              <w:bottom w:w="80" w:type="dxa"/>
              <w:left w:w="120" w:type="dxa"/>
              <w:right w:w="120" w:type="dxa"/>
            </w:tcMar>
          </w:tcPr>
          <w:p>
            <w:r>
              <w:rPr>
                <w:color w:val="1E293B"/>
                <w:sz w:val="17"/>
              </w:rPr>
              <w:t>hotels</w:t>
            </w:r>
          </w:p>
        </w:tc>
        <w:tc>
          <w:tcPr>
            <w:tcW w:type="dxa" w:w="2016"/>
            <w:shd w:fill="F8FAFC"/>
            <w:tcMar>
              <w:top w:w="80" w:type="dxa"/>
              <w:bottom w:w="80" w:type="dxa"/>
              <w:left w:w="120" w:type="dxa"/>
              <w:right w:w="120" w:type="dxa"/>
            </w:tcMar>
          </w:tcPr>
          <w:p>
            <w:r>
              <w:rPr>
                <w:color w:val="1E293B"/>
                <w:sz w:val="17"/>
              </w:rPr>
              <w:t>Hospitality &amp; Lodging Directory</w:t>
            </w:r>
          </w:p>
        </w:tc>
        <w:tc>
          <w:tcPr>
            <w:tcW w:type="dxa" w:w="2880"/>
            <w:shd w:fill="F8FAFC"/>
            <w:tcMar>
              <w:top w:w="80" w:type="dxa"/>
              <w:bottom w:w="80" w:type="dxa"/>
              <w:left w:w="120" w:type="dxa"/>
              <w:right w:w="120" w:type="dxa"/>
            </w:tcMar>
          </w:tcPr>
          <w:p>
            <w:r>
              <w:rPr>
                <w:color w:val="1E293B"/>
                <w:sz w:val="17"/>
              </w:rPr>
              <w:t>Verified heritage stays, palace hotels, starting tariffs, room inventory, amenities.</w:t>
            </w:r>
          </w:p>
        </w:tc>
        <w:tc>
          <w:tcPr>
            <w:tcW w:type="dxa" w:w="1728"/>
            <w:shd w:fill="F8FAFC"/>
            <w:tcMar>
              <w:top w:w="80" w:type="dxa"/>
              <w:bottom w:w="80" w:type="dxa"/>
              <w:left w:w="120" w:type="dxa"/>
              <w:right w:w="120" w:type="dxa"/>
            </w:tcMar>
          </w:tcPr>
          <w:p>
            <w:r>
              <w:rPr>
                <w:color w:val="1E293B"/>
                <w:sz w:val="17"/>
              </w:rPr>
              <w:t>Hotel, Room, HotelImage</w:t>
            </w:r>
          </w:p>
        </w:tc>
        <w:tc>
          <w:tcPr>
            <w:tcW w:type="dxa" w:w="1728"/>
            <w:shd w:fill="F8FAFC"/>
            <w:tcMar>
              <w:top w:w="80" w:type="dxa"/>
              <w:bottom w:w="80" w:type="dxa"/>
              <w:left w:w="120" w:type="dxa"/>
              <w:right w:w="120" w:type="dxa"/>
            </w:tcMar>
          </w:tcPr>
          <w:p>
            <w:r>
              <w:rPr>
                <w:color w:val="1E293B"/>
                <w:sz w:val="17"/>
              </w:rPr>
              <w:t>IMPLEMENTED</w:t>
            </w:r>
          </w:p>
        </w:tc>
      </w:tr>
      <w:tr>
        <w:tc>
          <w:tcPr>
            <w:tcW w:type="dxa" w:w="1440"/>
            <w:shd w:fill="FFFFFF"/>
            <w:tcMar>
              <w:top w:w="80" w:type="dxa"/>
              <w:bottom w:w="80" w:type="dxa"/>
              <w:left w:w="120" w:type="dxa"/>
              <w:right w:w="120" w:type="dxa"/>
            </w:tcMar>
          </w:tcPr>
          <w:p>
            <w:r>
              <w:rPr>
                <w:color w:val="1E293B"/>
                <w:sz w:val="17"/>
              </w:rPr>
              <w:t>tickets</w:t>
            </w:r>
          </w:p>
        </w:tc>
        <w:tc>
          <w:tcPr>
            <w:tcW w:type="dxa" w:w="2016"/>
            <w:shd w:fill="FFFFFF"/>
            <w:tcMar>
              <w:top w:w="80" w:type="dxa"/>
              <w:bottom w:w="80" w:type="dxa"/>
              <w:left w:w="120" w:type="dxa"/>
              <w:right w:w="120" w:type="dxa"/>
            </w:tcMar>
          </w:tcPr>
          <w:p>
            <w:r>
              <w:rPr>
                <w:color w:val="1E293B"/>
                <w:sz w:val="17"/>
              </w:rPr>
              <w:t>Monument Ticketing &amp; QR Passes</w:t>
            </w:r>
          </w:p>
        </w:tc>
        <w:tc>
          <w:tcPr>
            <w:tcW w:type="dxa" w:w="2880"/>
            <w:shd w:fill="FFFFFF"/>
            <w:tcMar>
              <w:top w:w="80" w:type="dxa"/>
              <w:bottom w:w="80" w:type="dxa"/>
              <w:left w:w="120" w:type="dxa"/>
              <w:right w:w="120" w:type="dxa"/>
            </w:tcMar>
          </w:tcPr>
          <w:p>
            <w:r>
              <w:rPr>
                <w:color w:val="1E293B"/>
                <w:sz w:val="17"/>
              </w:rPr>
              <w:t>Ticket inventory, slot availability, booking pass creation, QR generation.</w:t>
            </w:r>
          </w:p>
        </w:tc>
        <w:tc>
          <w:tcPr>
            <w:tcW w:type="dxa" w:w="1728"/>
            <w:shd w:fill="FFFFFF"/>
            <w:tcMar>
              <w:top w:w="80" w:type="dxa"/>
              <w:bottom w:w="80" w:type="dxa"/>
              <w:left w:w="120" w:type="dxa"/>
              <w:right w:w="120" w:type="dxa"/>
            </w:tcMar>
          </w:tcPr>
          <w:p>
            <w:r>
              <w:rPr>
                <w:color w:val="1E293B"/>
                <w:sz w:val="17"/>
              </w:rPr>
              <w:t>TicketType, TicketSlot, Booking</w:t>
            </w:r>
          </w:p>
        </w:tc>
        <w:tc>
          <w:tcPr>
            <w:tcW w:type="dxa" w:w="1728"/>
            <w:shd w:fill="FFFFFF"/>
            <w:tcMar>
              <w:top w:w="80" w:type="dxa"/>
              <w:bottom w:w="80" w:type="dxa"/>
              <w:left w:w="120" w:type="dxa"/>
              <w:right w:w="120" w:type="dxa"/>
            </w:tcMar>
          </w:tcPr>
          <w:p>
            <w:r>
              <w:rPr>
                <w:color w:val="1E293B"/>
                <w:sz w:val="17"/>
              </w:rPr>
              <w:t>IMPLEMENTED</w:t>
            </w:r>
          </w:p>
        </w:tc>
      </w:tr>
      <w:tr>
        <w:tc>
          <w:tcPr>
            <w:tcW w:type="dxa" w:w="1440"/>
            <w:shd w:fill="F8FAFC"/>
            <w:tcMar>
              <w:top w:w="80" w:type="dxa"/>
              <w:bottom w:w="80" w:type="dxa"/>
              <w:left w:w="120" w:type="dxa"/>
              <w:right w:w="120" w:type="dxa"/>
            </w:tcMar>
          </w:tcPr>
          <w:p>
            <w:r>
              <w:rPr>
                <w:color w:val="1E293B"/>
                <w:sz w:val="17"/>
              </w:rPr>
              <w:t>bookings</w:t>
            </w:r>
          </w:p>
        </w:tc>
        <w:tc>
          <w:tcPr>
            <w:tcW w:type="dxa" w:w="2016"/>
            <w:shd w:fill="F8FAFC"/>
            <w:tcMar>
              <w:top w:w="80" w:type="dxa"/>
              <w:bottom w:w="80" w:type="dxa"/>
              <w:left w:w="120" w:type="dxa"/>
              <w:right w:w="120" w:type="dxa"/>
            </w:tcMar>
          </w:tcPr>
          <w:p>
            <w:r>
              <w:rPr>
                <w:color w:val="1E293B"/>
                <w:sz w:val="17"/>
              </w:rPr>
              <w:t>Unified Reservations Ledger</w:t>
            </w:r>
          </w:p>
        </w:tc>
        <w:tc>
          <w:tcPr>
            <w:tcW w:type="dxa" w:w="2880"/>
            <w:shd w:fill="F8FAFC"/>
            <w:tcMar>
              <w:top w:w="80" w:type="dxa"/>
              <w:bottom w:w="80" w:type="dxa"/>
              <w:left w:w="120" w:type="dxa"/>
              <w:right w:w="120" w:type="dxa"/>
            </w:tcMar>
          </w:tcPr>
          <w:p>
            <w:r>
              <w:rPr>
                <w:color w:val="1E293B"/>
                <w:sz w:val="17"/>
              </w:rPr>
              <w:t>Comprehensive booking management across attraction tickets and hotel rooms, cancellation &amp; refund status.</w:t>
            </w:r>
          </w:p>
        </w:tc>
        <w:tc>
          <w:tcPr>
            <w:tcW w:type="dxa" w:w="1728"/>
            <w:shd w:fill="F8FAFC"/>
            <w:tcMar>
              <w:top w:w="80" w:type="dxa"/>
              <w:bottom w:w="80" w:type="dxa"/>
              <w:left w:w="120" w:type="dxa"/>
              <w:right w:w="120" w:type="dxa"/>
            </w:tcMar>
          </w:tcPr>
          <w:p>
            <w:r>
              <w:rPr>
                <w:color w:val="1E293B"/>
                <w:sz w:val="17"/>
              </w:rPr>
              <w:t>Booking, Hotel, User</w:t>
            </w:r>
          </w:p>
        </w:tc>
        <w:tc>
          <w:tcPr>
            <w:tcW w:type="dxa" w:w="1728"/>
            <w:shd w:fill="F8FAFC"/>
            <w:tcMar>
              <w:top w:w="80" w:type="dxa"/>
              <w:bottom w:w="80" w:type="dxa"/>
              <w:left w:w="120" w:type="dxa"/>
              <w:right w:w="120" w:type="dxa"/>
            </w:tcMar>
          </w:tcPr>
          <w:p>
            <w:r>
              <w:rPr>
                <w:color w:val="1E293B"/>
                <w:sz w:val="17"/>
              </w:rPr>
              <w:t>IMPLEMENTED</w:t>
            </w:r>
          </w:p>
        </w:tc>
      </w:tr>
      <w:tr>
        <w:tc>
          <w:tcPr>
            <w:tcW w:type="dxa" w:w="1440"/>
            <w:shd w:fill="FFFFFF"/>
            <w:tcMar>
              <w:top w:w="80" w:type="dxa"/>
              <w:bottom w:w="80" w:type="dxa"/>
              <w:left w:w="120" w:type="dxa"/>
              <w:right w:w="120" w:type="dxa"/>
            </w:tcMar>
          </w:tcPr>
          <w:p>
            <w:r>
              <w:rPr>
                <w:color w:val="1E293B"/>
                <w:sz w:val="17"/>
              </w:rPr>
              <w:t>trips</w:t>
            </w:r>
          </w:p>
        </w:tc>
        <w:tc>
          <w:tcPr>
            <w:tcW w:type="dxa" w:w="2016"/>
            <w:shd w:fill="FFFFFF"/>
            <w:tcMar>
              <w:top w:w="80" w:type="dxa"/>
              <w:bottom w:w="80" w:type="dxa"/>
              <w:left w:w="120" w:type="dxa"/>
              <w:right w:w="120" w:type="dxa"/>
            </w:tcMar>
          </w:tcPr>
          <w:p>
            <w:r>
              <w:rPr>
                <w:color w:val="1E293B"/>
                <w:sz w:val="17"/>
              </w:rPr>
              <w:t>Itinerary &amp; Budget Planner</w:t>
            </w:r>
          </w:p>
        </w:tc>
        <w:tc>
          <w:tcPr>
            <w:tcW w:type="dxa" w:w="2880"/>
            <w:shd w:fill="FFFFFF"/>
            <w:tcMar>
              <w:top w:w="80" w:type="dxa"/>
              <w:bottom w:w="80" w:type="dxa"/>
              <w:left w:w="120" w:type="dxa"/>
              <w:right w:w="120" w:type="dxa"/>
            </w:tcMar>
          </w:tcPr>
          <w:p>
            <w:r>
              <w:rPr>
                <w:color w:val="1E293B"/>
                <w:sz w:val="17"/>
              </w:rPr>
              <w:t>Multi-day trip builder, companion sizing, budget calculation, schedule and budget optimizers.</w:t>
            </w:r>
          </w:p>
        </w:tc>
        <w:tc>
          <w:tcPr>
            <w:tcW w:type="dxa" w:w="1728"/>
            <w:shd w:fill="FFFFFF"/>
            <w:tcMar>
              <w:top w:w="80" w:type="dxa"/>
              <w:bottom w:w="80" w:type="dxa"/>
              <w:left w:w="120" w:type="dxa"/>
              <w:right w:w="120" w:type="dxa"/>
            </w:tcMar>
          </w:tcPr>
          <w:p>
            <w:r>
              <w:rPr>
                <w:color w:val="1E293B"/>
                <w:sz w:val="17"/>
              </w:rPr>
              <w:t>Trip, TripDay, ItineraryItem, TripCost</w:t>
            </w:r>
          </w:p>
        </w:tc>
        <w:tc>
          <w:tcPr>
            <w:tcW w:type="dxa" w:w="1728"/>
            <w:shd w:fill="FFFFFF"/>
            <w:tcMar>
              <w:top w:w="80" w:type="dxa"/>
              <w:bottom w:w="80" w:type="dxa"/>
              <w:left w:w="120" w:type="dxa"/>
              <w:right w:w="120" w:type="dxa"/>
            </w:tcMar>
          </w:tcPr>
          <w:p>
            <w:r>
              <w:rPr>
                <w:color w:val="1E293B"/>
                <w:sz w:val="17"/>
              </w:rPr>
              <w:t>IMPLEMENTED</w:t>
            </w:r>
          </w:p>
        </w:tc>
      </w:tr>
      <w:tr>
        <w:tc>
          <w:tcPr>
            <w:tcW w:type="dxa" w:w="1440"/>
            <w:shd w:fill="F8FAFC"/>
            <w:tcMar>
              <w:top w:w="80" w:type="dxa"/>
              <w:bottom w:w="80" w:type="dxa"/>
              <w:left w:w="120" w:type="dxa"/>
              <w:right w:w="120" w:type="dxa"/>
            </w:tcMar>
          </w:tcPr>
          <w:p>
            <w:r>
              <w:rPr>
                <w:color w:val="1E293B"/>
                <w:sz w:val="17"/>
              </w:rPr>
              <w:t>journeys</w:t>
            </w:r>
          </w:p>
        </w:tc>
        <w:tc>
          <w:tcPr>
            <w:tcW w:type="dxa" w:w="2016"/>
            <w:shd w:fill="F8FAFC"/>
            <w:tcMar>
              <w:top w:w="80" w:type="dxa"/>
              <w:bottom w:w="80" w:type="dxa"/>
              <w:left w:w="120" w:type="dxa"/>
              <w:right w:w="120" w:type="dxa"/>
            </w:tcMar>
          </w:tcPr>
          <w:p>
            <w:r>
              <w:rPr>
                <w:color w:val="1E293B"/>
                <w:sz w:val="17"/>
              </w:rPr>
              <w:t>Multimodal Journey Planner</w:t>
            </w:r>
          </w:p>
        </w:tc>
        <w:tc>
          <w:tcPr>
            <w:tcW w:type="dxa" w:w="2880"/>
            <w:shd w:fill="F8FAFC"/>
            <w:tcMar>
              <w:top w:w="80" w:type="dxa"/>
              <w:bottom w:w="80" w:type="dxa"/>
              <w:left w:w="120" w:type="dxa"/>
              <w:right w:w="120" w:type="dxa"/>
            </w:tcMar>
          </w:tcPr>
          <w:p>
            <w:r>
              <w:rPr>
                <w:color w:val="1E293B"/>
                <w:sz w:val="17"/>
              </w:rPr>
              <w:t>End-to-end door-to-door transit planning from origin doorstep to hotel and sights.</w:t>
            </w:r>
          </w:p>
        </w:tc>
        <w:tc>
          <w:tcPr>
            <w:tcW w:type="dxa" w:w="1728"/>
            <w:shd w:fill="F8FAFC"/>
            <w:tcMar>
              <w:top w:w="80" w:type="dxa"/>
              <w:bottom w:w="80" w:type="dxa"/>
              <w:left w:w="120" w:type="dxa"/>
              <w:right w:w="120" w:type="dxa"/>
            </w:tcMar>
          </w:tcPr>
          <w:p>
            <w:r>
              <w:rPr>
                <w:color w:val="1E293B"/>
                <w:sz w:val="17"/>
              </w:rPr>
              <w:t>Trip, JourneyLeg, TransportOption, TravelAlert</w:t>
            </w:r>
          </w:p>
        </w:tc>
        <w:tc>
          <w:tcPr>
            <w:tcW w:type="dxa" w:w="1728"/>
            <w:shd w:fill="F8FAFC"/>
            <w:tcMar>
              <w:top w:w="80" w:type="dxa"/>
              <w:bottom w:w="80" w:type="dxa"/>
              <w:left w:w="120" w:type="dxa"/>
              <w:right w:w="120" w:type="dxa"/>
            </w:tcMar>
          </w:tcPr>
          <w:p>
            <w:r>
              <w:rPr>
                <w:color w:val="1E293B"/>
                <w:sz w:val="17"/>
              </w:rPr>
              <w:t>IMPLEMENTED</w:t>
            </w:r>
          </w:p>
        </w:tc>
      </w:tr>
      <w:tr>
        <w:tc>
          <w:tcPr>
            <w:tcW w:type="dxa" w:w="1440"/>
            <w:shd w:fill="FFFFFF"/>
            <w:tcMar>
              <w:top w:w="80" w:type="dxa"/>
              <w:bottom w:w="80" w:type="dxa"/>
              <w:left w:w="120" w:type="dxa"/>
              <w:right w:w="120" w:type="dxa"/>
            </w:tcMar>
          </w:tcPr>
          <w:p>
            <w:r>
              <w:rPr>
                <w:color w:val="1E293B"/>
                <w:sz w:val="17"/>
              </w:rPr>
              <w:t>transport</w:t>
            </w:r>
          </w:p>
        </w:tc>
        <w:tc>
          <w:tcPr>
            <w:tcW w:type="dxa" w:w="2016"/>
            <w:shd w:fill="FFFFFF"/>
            <w:tcMar>
              <w:top w:w="80" w:type="dxa"/>
              <w:bottom w:w="80" w:type="dxa"/>
              <w:left w:w="120" w:type="dxa"/>
              <w:right w:w="120" w:type="dxa"/>
            </w:tcMar>
          </w:tcPr>
          <w:p>
            <w:r>
              <w:rPr>
                <w:color w:val="1E293B"/>
                <w:sz w:val="17"/>
              </w:rPr>
              <w:t>Transit Corridors &amp; Schedules</w:t>
            </w:r>
          </w:p>
        </w:tc>
        <w:tc>
          <w:tcPr>
            <w:tcW w:type="dxa" w:w="2880"/>
            <w:shd w:fill="FFFFFF"/>
            <w:tcMar>
              <w:top w:w="80" w:type="dxa"/>
              <w:bottom w:w="80" w:type="dxa"/>
              <w:left w:w="120" w:type="dxa"/>
              <w:right w:w="120" w:type="dxa"/>
            </w:tcMar>
          </w:tcPr>
          <w:p>
            <w:r>
              <w:rPr>
                <w:color w:val="1E293B"/>
                <w:sz w:val="17"/>
              </w:rPr>
              <w:t>Vande Bharat/Shatabdi schedules, flight corridors, bus routes, PNR verification, running status.</w:t>
            </w:r>
          </w:p>
        </w:tc>
        <w:tc>
          <w:tcPr>
            <w:tcW w:type="dxa" w:w="1728"/>
            <w:shd w:fill="FFFFFF"/>
            <w:tcMar>
              <w:top w:w="80" w:type="dxa"/>
              <w:bottom w:w="80" w:type="dxa"/>
              <w:left w:w="120" w:type="dxa"/>
              <w:right w:w="120" w:type="dxa"/>
            </w:tcMar>
          </w:tcPr>
          <w:p>
            <w:r>
              <w:rPr>
                <w:color w:val="1E293B"/>
                <w:sz w:val="17"/>
              </w:rPr>
              <w:t>JourneyLeg, TransportOption</w:t>
            </w:r>
          </w:p>
        </w:tc>
        <w:tc>
          <w:tcPr>
            <w:tcW w:type="dxa" w:w="1728"/>
            <w:shd w:fill="FFFFFF"/>
            <w:tcMar>
              <w:top w:w="80" w:type="dxa"/>
              <w:bottom w:w="80" w:type="dxa"/>
              <w:left w:w="120" w:type="dxa"/>
              <w:right w:w="120" w:type="dxa"/>
            </w:tcMar>
          </w:tcPr>
          <w:p>
            <w:r>
              <w:rPr>
                <w:color w:val="1E293B"/>
                <w:sz w:val="17"/>
              </w:rPr>
              <w:t>IMPLEMENTED</w:t>
            </w:r>
          </w:p>
        </w:tc>
      </w:tr>
      <w:tr>
        <w:tc>
          <w:tcPr>
            <w:tcW w:type="dxa" w:w="1440"/>
            <w:shd w:fill="F8FAFC"/>
            <w:tcMar>
              <w:top w:w="80" w:type="dxa"/>
              <w:bottom w:w="80" w:type="dxa"/>
              <w:left w:w="120" w:type="dxa"/>
              <w:right w:w="120" w:type="dxa"/>
            </w:tcMar>
          </w:tcPr>
          <w:p>
            <w:r>
              <w:rPr>
                <w:color w:val="1E293B"/>
                <w:sz w:val="17"/>
              </w:rPr>
              <w:t>payments</w:t>
            </w:r>
          </w:p>
        </w:tc>
        <w:tc>
          <w:tcPr>
            <w:tcW w:type="dxa" w:w="2016"/>
            <w:shd w:fill="F8FAFC"/>
            <w:tcMar>
              <w:top w:w="80" w:type="dxa"/>
              <w:bottom w:w="80" w:type="dxa"/>
              <w:left w:w="120" w:type="dxa"/>
              <w:right w:w="120" w:type="dxa"/>
            </w:tcMar>
          </w:tcPr>
          <w:p>
            <w:r>
              <w:rPr>
                <w:color w:val="1E293B"/>
                <w:sz w:val="17"/>
              </w:rPr>
              <w:t>Payment Gateway &amp; Webhook Engine</w:t>
            </w:r>
          </w:p>
        </w:tc>
        <w:tc>
          <w:tcPr>
            <w:tcW w:type="dxa" w:w="2880"/>
            <w:shd w:fill="F8FAFC"/>
            <w:tcMar>
              <w:top w:w="80" w:type="dxa"/>
              <w:bottom w:w="80" w:type="dxa"/>
              <w:left w:w="120" w:type="dxa"/>
              <w:right w:w="120" w:type="dxa"/>
            </w:tcMar>
          </w:tcPr>
          <w:p>
            <w:r>
              <w:rPr>
                <w:color w:val="1E293B"/>
                <w:sz w:val="17"/>
              </w:rPr>
              <w:t>Order initialization, HMAC-SHA256 signature verification, webhook processing, idempotency.</w:t>
            </w:r>
          </w:p>
        </w:tc>
        <w:tc>
          <w:tcPr>
            <w:tcW w:type="dxa" w:w="1728"/>
            <w:shd w:fill="F8FAFC"/>
            <w:tcMar>
              <w:top w:w="80" w:type="dxa"/>
              <w:bottom w:w="80" w:type="dxa"/>
              <w:left w:w="120" w:type="dxa"/>
              <w:right w:w="120" w:type="dxa"/>
            </w:tcMar>
          </w:tcPr>
          <w:p>
            <w:r>
              <w:rPr>
                <w:color w:val="1E293B"/>
                <w:sz w:val="17"/>
              </w:rPr>
              <w:t>Booking, PaymentWebhookEvent</w:t>
            </w:r>
          </w:p>
        </w:tc>
        <w:tc>
          <w:tcPr>
            <w:tcW w:type="dxa" w:w="1728"/>
            <w:shd w:fill="F8FAFC"/>
            <w:tcMar>
              <w:top w:w="80" w:type="dxa"/>
              <w:bottom w:w="80" w:type="dxa"/>
              <w:left w:w="120" w:type="dxa"/>
              <w:right w:w="120" w:type="dxa"/>
            </w:tcMar>
          </w:tcPr>
          <w:p>
            <w:r>
              <w:rPr>
                <w:color w:val="1E293B"/>
                <w:sz w:val="17"/>
              </w:rPr>
              <w:t>IMPLEMENTED</w:t>
            </w:r>
          </w:p>
        </w:tc>
      </w:tr>
      <w:tr>
        <w:tc>
          <w:tcPr>
            <w:tcW w:type="dxa" w:w="1440"/>
            <w:shd w:fill="FFFFFF"/>
            <w:tcMar>
              <w:top w:w="80" w:type="dxa"/>
              <w:bottom w:w="80" w:type="dxa"/>
              <w:left w:w="120" w:type="dxa"/>
              <w:right w:w="120" w:type="dxa"/>
            </w:tcMar>
          </w:tcPr>
          <w:p>
            <w:r>
              <w:rPr>
                <w:color w:val="1E293B"/>
                <w:sz w:val="17"/>
              </w:rPr>
              <w:t>ai</w:t>
            </w:r>
          </w:p>
        </w:tc>
        <w:tc>
          <w:tcPr>
            <w:tcW w:type="dxa" w:w="2016"/>
            <w:shd w:fill="FFFFFF"/>
            <w:tcMar>
              <w:top w:w="80" w:type="dxa"/>
              <w:bottom w:w="80" w:type="dxa"/>
              <w:left w:w="120" w:type="dxa"/>
              <w:right w:w="120" w:type="dxa"/>
            </w:tcMar>
          </w:tcPr>
          <w:p>
            <w:r>
              <w:rPr>
                <w:color w:val="1E293B"/>
                <w:sz w:val="17"/>
              </w:rPr>
              <w:t>Grounded AI Itinerary Generator</w:t>
            </w:r>
          </w:p>
        </w:tc>
        <w:tc>
          <w:tcPr>
            <w:tcW w:type="dxa" w:w="2880"/>
            <w:shd w:fill="FFFFFF"/>
            <w:tcMar>
              <w:top w:w="80" w:type="dxa"/>
              <w:bottom w:w="80" w:type="dxa"/>
              <w:left w:w="120" w:type="dxa"/>
              <w:right w:w="120" w:type="dxa"/>
            </w:tcMar>
          </w:tcPr>
          <w:p>
            <w:r>
              <w:rPr>
                <w:color w:val="1E293B"/>
                <w:sz w:val="17"/>
              </w:rPr>
              <w:t>Natural language trip generator grounded on database attractions, entry fees, and transit buffers.</w:t>
            </w:r>
          </w:p>
        </w:tc>
        <w:tc>
          <w:tcPr>
            <w:tcW w:type="dxa" w:w="1728"/>
            <w:shd w:fill="FFFFFF"/>
            <w:tcMar>
              <w:top w:w="80" w:type="dxa"/>
              <w:bottom w:w="80" w:type="dxa"/>
              <w:left w:w="120" w:type="dxa"/>
              <w:right w:w="120" w:type="dxa"/>
            </w:tcMar>
          </w:tcPr>
          <w:p>
            <w:r>
              <w:rPr>
                <w:color w:val="1E293B"/>
                <w:sz w:val="17"/>
              </w:rPr>
              <w:t>Trip, Attraction, City</w:t>
            </w:r>
          </w:p>
        </w:tc>
        <w:tc>
          <w:tcPr>
            <w:tcW w:type="dxa" w:w="1728"/>
            <w:shd w:fill="FFFFFF"/>
            <w:tcMar>
              <w:top w:w="80" w:type="dxa"/>
              <w:bottom w:w="80" w:type="dxa"/>
              <w:left w:w="120" w:type="dxa"/>
              <w:right w:w="120" w:type="dxa"/>
            </w:tcMar>
          </w:tcPr>
          <w:p>
            <w:r>
              <w:rPr>
                <w:color w:val="1E293B"/>
                <w:sz w:val="17"/>
              </w:rPr>
              <w:t>IMPLEMENTED</w:t>
            </w:r>
          </w:p>
        </w:tc>
      </w:tr>
      <w:tr>
        <w:tc>
          <w:tcPr>
            <w:tcW w:type="dxa" w:w="1440"/>
            <w:shd w:fill="F8FAFC"/>
            <w:tcMar>
              <w:top w:w="80" w:type="dxa"/>
              <w:bottom w:w="80" w:type="dxa"/>
              <w:left w:w="120" w:type="dxa"/>
              <w:right w:w="120" w:type="dxa"/>
            </w:tcMar>
          </w:tcPr>
          <w:p>
            <w:r>
              <w:rPr>
                <w:color w:val="1E293B"/>
                <w:sz w:val="17"/>
              </w:rPr>
              <w:t>admin</w:t>
            </w:r>
          </w:p>
        </w:tc>
        <w:tc>
          <w:tcPr>
            <w:tcW w:type="dxa" w:w="2016"/>
            <w:shd w:fill="F8FAFC"/>
            <w:tcMar>
              <w:top w:w="80" w:type="dxa"/>
              <w:bottom w:w="80" w:type="dxa"/>
              <w:left w:w="120" w:type="dxa"/>
              <w:right w:w="120" w:type="dxa"/>
            </w:tcMar>
          </w:tcPr>
          <w:p>
            <w:r>
              <w:rPr>
                <w:color w:val="1E293B"/>
                <w:sz w:val="17"/>
              </w:rPr>
              <w:t>Super-Admin Operations Center</w:t>
            </w:r>
          </w:p>
        </w:tc>
        <w:tc>
          <w:tcPr>
            <w:tcW w:type="dxa" w:w="2880"/>
            <w:shd w:fill="F8FAFC"/>
            <w:tcMar>
              <w:top w:w="80" w:type="dxa"/>
              <w:bottom w:w="80" w:type="dxa"/>
              <w:left w:w="120" w:type="dxa"/>
              <w:right w:w="120" w:type="dxa"/>
            </w:tcMar>
          </w:tcPr>
          <w:p>
            <w:r>
              <w:rPr>
                <w:color w:val="1E293B"/>
                <w:sz w:val="17"/>
              </w:rPr>
              <w:t>System metrics, monument verification, image audit, data center, duplicate detection.</w:t>
            </w:r>
          </w:p>
        </w:tc>
        <w:tc>
          <w:tcPr>
            <w:tcW w:type="dxa" w:w="1728"/>
            <w:shd w:fill="F8FAFC"/>
            <w:tcMar>
              <w:top w:w="80" w:type="dxa"/>
              <w:bottom w:w="80" w:type="dxa"/>
              <w:left w:w="120" w:type="dxa"/>
              <w:right w:w="120" w:type="dxa"/>
            </w:tcMar>
          </w:tcPr>
          <w:p>
            <w:r>
              <w:rPr>
                <w:color w:val="1E293B"/>
                <w:sz w:val="17"/>
              </w:rPr>
              <w:t>User, Attraction, AuditLog, ImageAuditLog</w:t>
            </w:r>
          </w:p>
        </w:tc>
        <w:tc>
          <w:tcPr>
            <w:tcW w:type="dxa" w:w="1728"/>
            <w:shd w:fill="F8FAFC"/>
            <w:tcMar>
              <w:top w:w="80" w:type="dxa"/>
              <w:bottom w:w="80" w:type="dxa"/>
              <w:left w:w="120" w:type="dxa"/>
              <w:right w:w="120" w:type="dxa"/>
            </w:tcMar>
          </w:tcPr>
          <w:p>
            <w:r>
              <w:rPr>
                <w:color w:val="1E293B"/>
                <w:sz w:val="17"/>
              </w:rPr>
              <w:t>IMPLEMENTED</w:t>
            </w:r>
          </w:p>
        </w:tc>
      </w:tr>
      <w:tr>
        <w:tc>
          <w:tcPr>
            <w:tcW w:type="dxa" w:w="1440"/>
            <w:shd w:fill="FFFFFF"/>
            <w:tcMar>
              <w:top w:w="80" w:type="dxa"/>
              <w:bottom w:w="80" w:type="dxa"/>
              <w:left w:w="120" w:type="dxa"/>
              <w:right w:w="120" w:type="dxa"/>
            </w:tcMar>
          </w:tcPr>
          <w:p>
            <w:r>
              <w:rPr>
                <w:color w:val="1E293B"/>
                <w:sz w:val="17"/>
              </w:rPr>
              <w:t>vendors</w:t>
            </w:r>
          </w:p>
        </w:tc>
        <w:tc>
          <w:tcPr>
            <w:tcW w:type="dxa" w:w="2016"/>
            <w:shd w:fill="FFFFFF"/>
            <w:tcMar>
              <w:top w:w="80" w:type="dxa"/>
              <w:bottom w:w="80" w:type="dxa"/>
              <w:left w:w="120" w:type="dxa"/>
              <w:right w:w="120" w:type="dxa"/>
            </w:tcMar>
          </w:tcPr>
          <w:p>
            <w:r>
              <w:rPr>
                <w:color w:val="1E293B"/>
                <w:sz w:val="17"/>
              </w:rPr>
              <w:t>Vendor Extranet Portal</w:t>
            </w:r>
          </w:p>
        </w:tc>
        <w:tc>
          <w:tcPr>
            <w:tcW w:type="dxa" w:w="2880"/>
            <w:shd w:fill="FFFFFF"/>
            <w:tcMar>
              <w:top w:w="80" w:type="dxa"/>
              <w:bottom w:w="80" w:type="dxa"/>
              <w:left w:w="120" w:type="dxa"/>
              <w:right w:w="120" w:type="dxa"/>
            </w:tcMar>
          </w:tcPr>
          <w:p>
            <w:r>
              <w:rPr>
                <w:color w:val="1E293B"/>
                <w:sz w:val="17"/>
              </w:rPr>
              <w:t>Hotel manager dashboard, room inventory control, tariff updates, reservations ledger, commission calculation.</w:t>
            </w:r>
          </w:p>
        </w:tc>
        <w:tc>
          <w:tcPr>
            <w:tcW w:type="dxa" w:w="1728"/>
            <w:shd w:fill="FFFFFF"/>
            <w:tcMar>
              <w:top w:w="80" w:type="dxa"/>
              <w:bottom w:w="80" w:type="dxa"/>
              <w:left w:w="120" w:type="dxa"/>
              <w:right w:w="120" w:type="dxa"/>
            </w:tcMar>
          </w:tcPr>
          <w:p>
            <w:r>
              <w:rPr>
                <w:color w:val="1E293B"/>
                <w:sz w:val="17"/>
              </w:rPr>
              <w:t>Vendor, Hotel, Booking</w:t>
            </w:r>
          </w:p>
        </w:tc>
        <w:tc>
          <w:tcPr>
            <w:tcW w:type="dxa" w:w="1728"/>
            <w:shd w:fill="FFFFFF"/>
            <w:tcMar>
              <w:top w:w="80" w:type="dxa"/>
              <w:bottom w:w="80" w:type="dxa"/>
              <w:left w:w="120" w:type="dxa"/>
              <w:right w:w="120" w:type="dxa"/>
            </w:tcMar>
          </w:tcPr>
          <w:p>
            <w:r>
              <w:rPr>
                <w:color w:val="1E293B"/>
                <w:sz w:val="17"/>
              </w:rPr>
              <w:t>IMPLEMENTED</w:t>
            </w:r>
          </w:p>
        </w:tc>
      </w:tr>
      <w:tr>
        <w:tc>
          <w:tcPr>
            <w:tcW w:type="dxa" w:w="1440"/>
            <w:shd w:fill="F8FAFC"/>
            <w:tcMar>
              <w:top w:w="80" w:type="dxa"/>
              <w:bottom w:w="80" w:type="dxa"/>
              <w:left w:w="120" w:type="dxa"/>
              <w:right w:w="120" w:type="dxa"/>
            </w:tcMar>
          </w:tcPr>
          <w:p>
            <w:r>
              <w:rPr>
                <w:color w:val="1E293B"/>
                <w:sz w:val="17"/>
              </w:rPr>
              <w:t>circuits</w:t>
            </w:r>
          </w:p>
        </w:tc>
        <w:tc>
          <w:tcPr>
            <w:tcW w:type="dxa" w:w="2016"/>
            <w:shd w:fill="F8FAFC"/>
            <w:tcMar>
              <w:top w:w="80" w:type="dxa"/>
              <w:bottom w:w="80" w:type="dxa"/>
              <w:left w:w="120" w:type="dxa"/>
              <w:right w:w="120" w:type="dxa"/>
            </w:tcMar>
          </w:tcPr>
          <w:p>
            <w:r>
              <w:rPr>
                <w:color w:val="1E293B"/>
                <w:sz w:val="17"/>
              </w:rPr>
              <w:t>Thematic Tourism Circuits</w:t>
            </w:r>
          </w:p>
        </w:tc>
        <w:tc>
          <w:tcPr>
            <w:tcW w:type="dxa" w:w="2880"/>
            <w:shd w:fill="F8FAFC"/>
            <w:tcMar>
              <w:top w:w="80" w:type="dxa"/>
              <w:bottom w:w="80" w:type="dxa"/>
              <w:left w:w="120" w:type="dxa"/>
              <w:right w:w="120" w:type="dxa"/>
            </w:tcMar>
          </w:tcPr>
          <w:p>
            <w:r>
              <w:rPr>
                <w:color w:val="1E293B"/>
                <w:sz w:val="17"/>
              </w:rPr>
              <w:t>Curated regional circuits (Golden Triangle, Royal Rajasthan, Buddhist Circuit).</w:t>
            </w:r>
          </w:p>
        </w:tc>
        <w:tc>
          <w:tcPr>
            <w:tcW w:type="dxa" w:w="1728"/>
            <w:shd w:fill="F8FAFC"/>
            <w:tcMar>
              <w:top w:w="80" w:type="dxa"/>
              <w:bottom w:w="80" w:type="dxa"/>
              <w:left w:w="120" w:type="dxa"/>
              <w:right w:w="120" w:type="dxa"/>
            </w:tcMar>
          </w:tcPr>
          <w:p>
            <w:r>
              <w:rPr>
                <w:color w:val="1E293B"/>
                <w:sz w:val="17"/>
              </w:rPr>
              <w:t>TourismCircuit, City</w:t>
            </w:r>
          </w:p>
        </w:tc>
        <w:tc>
          <w:tcPr>
            <w:tcW w:type="dxa" w:w="1728"/>
            <w:shd w:fill="F8FAFC"/>
            <w:tcMar>
              <w:top w:w="80" w:type="dxa"/>
              <w:bottom w:w="80" w:type="dxa"/>
              <w:left w:w="120" w:type="dxa"/>
              <w:right w:w="120" w:type="dxa"/>
            </w:tcMar>
          </w:tcPr>
          <w:p>
            <w:r>
              <w:rPr>
                <w:color w:val="1E293B"/>
                <w:sz w:val="17"/>
              </w:rPr>
              <w:t>IMPLEMENTED</w:t>
            </w:r>
          </w:p>
        </w:tc>
      </w:tr>
      <w:tr>
        <w:tc>
          <w:tcPr>
            <w:tcW w:type="dxa" w:w="1440"/>
            <w:shd w:fill="FFFFFF"/>
            <w:tcMar>
              <w:top w:w="80" w:type="dxa"/>
              <w:bottom w:w="80" w:type="dxa"/>
              <w:left w:w="120" w:type="dxa"/>
              <w:right w:w="120" w:type="dxa"/>
            </w:tcMar>
          </w:tcPr>
          <w:p>
            <w:r>
              <w:rPr>
                <w:color w:val="1E293B"/>
                <w:sz w:val="17"/>
              </w:rPr>
              <w:t>events</w:t>
            </w:r>
          </w:p>
        </w:tc>
        <w:tc>
          <w:tcPr>
            <w:tcW w:type="dxa" w:w="2016"/>
            <w:shd w:fill="FFFFFF"/>
            <w:tcMar>
              <w:top w:w="80" w:type="dxa"/>
              <w:bottom w:w="80" w:type="dxa"/>
              <w:left w:w="120" w:type="dxa"/>
              <w:right w:w="120" w:type="dxa"/>
            </w:tcMar>
          </w:tcPr>
          <w:p>
            <w:r>
              <w:rPr>
                <w:color w:val="1E293B"/>
                <w:sz w:val="17"/>
              </w:rPr>
              <w:t>Cultural Festivals &amp; Exhibitions</w:t>
            </w:r>
          </w:p>
        </w:tc>
        <w:tc>
          <w:tcPr>
            <w:tcW w:type="dxa" w:w="2880"/>
            <w:shd w:fill="FFFFFF"/>
            <w:tcMar>
              <w:top w:w="80" w:type="dxa"/>
              <w:bottom w:w="80" w:type="dxa"/>
              <w:left w:w="120" w:type="dxa"/>
              <w:right w:w="120" w:type="dxa"/>
            </w:tcMar>
          </w:tcPr>
          <w:p>
            <w:r>
              <w:rPr>
                <w:color w:val="1E293B"/>
                <w:sz w:val="17"/>
              </w:rPr>
              <w:t>Regional cultural festivals, fairs, start/end dates, ticket info, locations.</w:t>
            </w:r>
          </w:p>
        </w:tc>
        <w:tc>
          <w:tcPr>
            <w:tcW w:type="dxa" w:w="1728"/>
            <w:shd w:fill="FFFFFF"/>
            <w:tcMar>
              <w:top w:w="80" w:type="dxa"/>
              <w:bottom w:w="80" w:type="dxa"/>
              <w:left w:w="120" w:type="dxa"/>
              <w:right w:w="120" w:type="dxa"/>
            </w:tcMar>
          </w:tcPr>
          <w:p>
            <w:r>
              <w:rPr>
                <w:color w:val="1E293B"/>
                <w:sz w:val="17"/>
              </w:rPr>
              <w:t>Event, City</w:t>
            </w:r>
          </w:p>
        </w:tc>
        <w:tc>
          <w:tcPr>
            <w:tcW w:type="dxa" w:w="1728"/>
            <w:shd w:fill="FFFFFF"/>
            <w:tcMar>
              <w:top w:w="80" w:type="dxa"/>
              <w:bottom w:w="80" w:type="dxa"/>
              <w:left w:w="120" w:type="dxa"/>
              <w:right w:w="120" w:type="dxa"/>
            </w:tcMar>
          </w:tcPr>
          <w:p>
            <w:r>
              <w:rPr>
                <w:color w:val="1E293B"/>
                <w:sz w:val="17"/>
              </w:rPr>
              <w:t>IMPLEMENTED</w:t>
            </w:r>
          </w:p>
        </w:tc>
      </w:tr>
      <w:tr>
        <w:tc>
          <w:tcPr>
            <w:tcW w:type="dxa" w:w="1440"/>
            <w:shd w:fill="F8FAFC"/>
            <w:tcMar>
              <w:top w:w="80" w:type="dxa"/>
              <w:bottom w:w="80" w:type="dxa"/>
              <w:left w:w="120" w:type="dxa"/>
              <w:right w:w="120" w:type="dxa"/>
            </w:tcMar>
          </w:tcPr>
          <w:p>
            <w:r>
              <w:rPr>
                <w:color w:val="1E293B"/>
                <w:sz w:val="17"/>
              </w:rPr>
              <w:t>search</w:t>
            </w:r>
          </w:p>
        </w:tc>
        <w:tc>
          <w:tcPr>
            <w:tcW w:type="dxa" w:w="2016"/>
            <w:shd w:fill="F8FAFC"/>
            <w:tcMar>
              <w:top w:w="80" w:type="dxa"/>
              <w:bottom w:w="80" w:type="dxa"/>
              <w:left w:w="120" w:type="dxa"/>
              <w:right w:w="120" w:type="dxa"/>
            </w:tcMar>
          </w:tcPr>
          <w:p>
            <w:r>
              <w:rPr>
                <w:color w:val="1E293B"/>
                <w:sz w:val="17"/>
              </w:rPr>
              <w:t>Global Search &amp; Autocomplete</w:t>
            </w:r>
          </w:p>
        </w:tc>
        <w:tc>
          <w:tcPr>
            <w:tcW w:type="dxa" w:w="2880"/>
            <w:shd w:fill="F8FAFC"/>
            <w:tcMar>
              <w:top w:w="80" w:type="dxa"/>
              <w:bottom w:w="80" w:type="dxa"/>
              <w:left w:w="120" w:type="dxa"/>
              <w:right w:w="120" w:type="dxa"/>
            </w:tcMar>
          </w:tcPr>
          <w:p>
            <w:r>
              <w:rPr>
                <w:color w:val="1E293B"/>
                <w:sz w:val="17"/>
              </w:rPr>
              <w:t>Catalog search across destinations, attractions, hotels; smart query intent parser, Wikimedia photo search.</w:t>
            </w:r>
          </w:p>
        </w:tc>
        <w:tc>
          <w:tcPr>
            <w:tcW w:type="dxa" w:w="1728"/>
            <w:shd w:fill="F8FAFC"/>
            <w:tcMar>
              <w:top w:w="80" w:type="dxa"/>
              <w:bottom w:w="80" w:type="dxa"/>
              <w:left w:w="120" w:type="dxa"/>
              <w:right w:w="120" w:type="dxa"/>
            </w:tcMar>
          </w:tcPr>
          <w:p>
            <w:r>
              <w:rPr>
                <w:color w:val="1E293B"/>
                <w:sz w:val="17"/>
              </w:rPr>
              <w:t>City, Attraction, Hotel</w:t>
            </w:r>
          </w:p>
        </w:tc>
        <w:tc>
          <w:tcPr>
            <w:tcW w:type="dxa" w:w="1728"/>
            <w:shd w:fill="F8FAFC"/>
            <w:tcMar>
              <w:top w:w="80" w:type="dxa"/>
              <w:bottom w:w="80" w:type="dxa"/>
              <w:left w:w="120" w:type="dxa"/>
              <w:right w:w="120" w:type="dxa"/>
            </w:tcMar>
          </w:tcPr>
          <w:p>
            <w:r>
              <w:rPr>
                <w:color w:val="1E293B"/>
                <w:sz w:val="17"/>
              </w:rPr>
              <w:t>IMPLEMENTED</w:t>
            </w:r>
          </w:p>
        </w:tc>
      </w:tr>
      <w:tr>
        <w:tc>
          <w:tcPr>
            <w:tcW w:type="dxa" w:w="1440"/>
            <w:shd w:fill="FFFFFF"/>
            <w:tcMar>
              <w:top w:w="80" w:type="dxa"/>
              <w:bottom w:w="80" w:type="dxa"/>
              <w:left w:w="120" w:type="dxa"/>
              <w:right w:w="120" w:type="dxa"/>
            </w:tcMar>
          </w:tcPr>
          <w:p>
            <w:r>
              <w:rPr>
                <w:color w:val="1E293B"/>
                <w:sz w:val="17"/>
              </w:rPr>
              <w:t>reviews</w:t>
            </w:r>
          </w:p>
        </w:tc>
        <w:tc>
          <w:tcPr>
            <w:tcW w:type="dxa" w:w="2016"/>
            <w:shd w:fill="FFFFFF"/>
            <w:tcMar>
              <w:top w:w="80" w:type="dxa"/>
              <w:bottom w:w="80" w:type="dxa"/>
              <w:left w:w="120" w:type="dxa"/>
              <w:right w:w="120" w:type="dxa"/>
            </w:tcMar>
          </w:tcPr>
          <w:p>
            <w:r>
              <w:rPr>
                <w:color w:val="1E293B"/>
                <w:sz w:val="17"/>
              </w:rPr>
              <w:t>User Experience &amp; Ratings</w:t>
            </w:r>
          </w:p>
        </w:tc>
        <w:tc>
          <w:tcPr>
            <w:tcW w:type="dxa" w:w="2880"/>
            <w:shd w:fill="FFFFFF"/>
            <w:tcMar>
              <w:top w:w="80" w:type="dxa"/>
              <w:bottom w:w="80" w:type="dxa"/>
              <w:left w:w="120" w:type="dxa"/>
              <w:right w:w="120" w:type="dxa"/>
            </w:tcMar>
          </w:tcPr>
          <w:p>
            <w:r>
              <w:rPr>
                <w:color w:val="1E293B"/>
                <w:sz w:val="17"/>
              </w:rPr>
              <w:t>Verified booking review submission, ratings, helpful votes, photo attachments.</w:t>
            </w:r>
          </w:p>
        </w:tc>
        <w:tc>
          <w:tcPr>
            <w:tcW w:type="dxa" w:w="1728"/>
            <w:shd w:fill="FFFFFF"/>
            <w:tcMar>
              <w:top w:w="80" w:type="dxa"/>
              <w:bottom w:w="80" w:type="dxa"/>
              <w:left w:w="120" w:type="dxa"/>
              <w:right w:w="120" w:type="dxa"/>
            </w:tcMar>
          </w:tcPr>
          <w:p>
            <w:r>
              <w:rPr>
                <w:color w:val="1E293B"/>
                <w:sz w:val="17"/>
              </w:rPr>
              <w:t>Review, Booking, User</w:t>
            </w:r>
          </w:p>
        </w:tc>
        <w:tc>
          <w:tcPr>
            <w:tcW w:type="dxa" w:w="1728"/>
            <w:shd w:fill="FFFFFF"/>
            <w:tcMar>
              <w:top w:w="80" w:type="dxa"/>
              <w:bottom w:w="80" w:type="dxa"/>
              <w:left w:w="120" w:type="dxa"/>
              <w:right w:w="120" w:type="dxa"/>
            </w:tcMar>
          </w:tcPr>
          <w:p>
            <w:r>
              <w:rPr>
                <w:color w:val="1E293B"/>
                <w:sz w:val="17"/>
              </w:rPr>
              <w:t>IMPLEMENTED</w:t>
            </w:r>
          </w:p>
        </w:tc>
      </w:tr>
      <w:tr>
        <w:tc>
          <w:tcPr>
            <w:tcW w:type="dxa" w:w="1440"/>
            <w:shd w:fill="F8FAFC"/>
            <w:tcMar>
              <w:top w:w="80" w:type="dxa"/>
              <w:bottom w:w="80" w:type="dxa"/>
              <w:left w:w="120" w:type="dxa"/>
              <w:right w:w="120" w:type="dxa"/>
            </w:tcMar>
          </w:tcPr>
          <w:p>
            <w:r>
              <w:rPr>
                <w:color w:val="1E293B"/>
                <w:sz w:val="17"/>
              </w:rPr>
              <w:t>wallet</w:t>
            </w:r>
          </w:p>
        </w:tc>
        <w:tc>
          <w:tcPr>
            <w:tcW w:type="dxa" w:w="2016"/>
            <w:shd w:fill="F8FAFC"/>
            <w:tcMar>
              <w:top w:w="80" w:type="dxa"/>
              <w:bottom w:w="80" w:type="dxa"/>
              <w:left w:w="120" w:type="dxa"/>
              <w:right w:w="120" w:type="dxa"/>
            </w:tcMar>
          </w:tcPr>
          <w:p>
            <w:r>
              <w:rPr>
                <w:color w:val="1E293B"/>
                <w:sz w:val="17"/>
              </w:rPr>
              <w:t>Digital Travel Pass Wallet</w:t>
            </w:r>
          </w:p>
        </w:tc>
        <w:tc>
          <w:tcPr>
            <w:tcW w:type="dxa" w:w="2880"/>
            <w:shd w:fill="F8FAFC"/>
            <w:tcMar>
              <w:top w:w="80" w:type="dxa"/>
              <w:bottom w:w="80" w:type="dxa"/>
              <w:left w:w="120" w:type="dxa"/>
              <w:right w:w="120" w:type="dxa"/>
            </w:tcMar>
          </w:tcPr>
          <w:p>
            <w:r>
              <w:rPr>
                <w:color w:val="1E293B"/>
                <w:sz w:val="17"/>
              </w:rPr>
              <w:t>Consolidated pass storage for confirmed train legs, hotel stays, and monument tickets with QR.</w:t>
            </w:r>
          </w:p>
        </w:tc>
        <w:tc>
          <w:tcPr>
            <w:tcW w:type="dxa" w:w="1728"/>
            <w:shd w:fill="F8FAFC"/>
            <w:tcMar>
              <w:top w:w="80" w:type="dxa"/>
              <w:bottom w:w="80" w:type="dxa"/>
              <w:left w:w="120" w:type="dxa"/>
              <w:right w:w="120" w:type="dxa"/>
            </w:tcMar>
          </w:tcPr>
          <w:p>
            <w:r>
              <w:rPr>
                <w:color w:val="1E293B"/>
                <w:sz w:val="17"/>
              </w:rPr>
              <w:t>Booking, Trip</w:t>
            </w:r>
          </w:p>
        </w:tc>
        <w:tc>
          <w:tcPr>
            <w:tcW w:type="dxa" w:w="1728"/>
            <w:shd w:fill="F8FAFC"/>
            <w:tcMar>
              <w:top w:w="80" w:type="dxa"/>
              <w:bottom w:w="80" w:type="dxa"/>
              <w:left w:w="120" w:type="dxa"/>
              <w:right w:w="120" w:type="dxa"/>
            </w:tcMar>
          </w:tcPr>
          <w:p>
            <w:r>
              <w:rPr>
                <w:color w:val="1E293B"/>
                <w:sz w:val="17"/>
              </w:rPr>
              <w:t>IMPLEMENTED</w:t>
            </w:r>
          </w:p>
        </w:tc>
      </w:tr>
      <w:tr>
        <w:tc>
          <w:tcPr>
            <w:tcW w:type="dxa" w:w="1440"/>
            <w:shd w:fill="FFFFFF"/>
            <w:tcMar>
              <w:top w:w="80" w:type="dxa"/>
              <w:bottom w:w="80" w:type="dxa"/>
              <w:left w:w="120" w:type="dxa"/>
              <w:right w:w="120" w:type="dxa"/>
            </w:tcMar>
          </w:tcPr>
          <w:p>
            <w:r>
              <w:rPr>
                <w:color w:val="1E293B"/>
                <w:sz w:val="17"/>
              </w:rPr>
              <w:t>passport</w:t>
            </w:r>
          </w:p>
        </w:tc>
        <w:tc>
          <w:tcPr>
            <w:tcW w:type="dxa" w:w="2016"/>
            <w:shd w:fill="FFFFFF"/>
            <w:tcMar>
              <w:top w:w="80" w:type="dxa"/>
              <w:bottom w:w="80" w:type="dxa"/>
              <w:left w:w="120" w:type="dxa"/>
              <w:right w:w="120" w:type="dxa"/>
            </w:tcMar>
          </w:tcPr>
          <w:p>
            <w:r>
              <w:rPr>
                <w:color w:val="1E293B"/>
                <w:sz w:val="17"/>
              </w:rPr>
              <w:t>ExploreBharat Travel Passport</w:t>
            </w:r>
          </w:p>
        </w:tc>
        <w:tc>
          <w:tcPr>
            <w:tcW w:type="dxa" w:w="2880"/>
            <w:shd w:fill="FFFFFF"/>
            <w:tcMar>
              <w:top w:w="80" w:type="dxa"/>
              <w:bottom w:w="80" w:type="dxa"/>
              <w:left w:w="120" w:type="dxa"/>
              <w:right w:w="120" w:type="dxa"/>
            </w:tcMar>
          </w:tcPr>
          <w:p>
            <w:r>
              <w:rPr>
                <w:color w:val="1E293B"/>
                <w:sz w:val="17"/>
              </w:rPr>
              <w:t>Gamified traveler achievement badges based on states and UNESCO monuments visited.</w:t>
            </w:r>
          </w:p>
        </w:tc>
        <w:tc>
          <w:tcPr>
            <w:tcW w:type="dxa" w:w="1728"/>
            <w:shd w:fill="FFFFFF"/>
            <w:tcMar>
              <w:top w:w="80" w:type="dxa"/>
              <w:bottom w:w="80" w:type="dxa"/>
              <w:left w:w="120" w:type="dxa"/>
              <w:right w:w="120" w:type="dxa"/>
            </w:tcMar>
          </w:tcPr>
          <w:p>
            <w:r>
              <w:rPr>
                <w:color w:val="1E293B"/>
                <w:sz w:val="17"/>
              </w:rPr>
              <w:t>User, Booking</w:t>
            </w:r>
          </w:p>
        </w:tc>
        <w:tc>
          <w:tcPr>
            <w:tcW w:type="dxa" w:w="1728"/>
            <w:shd w:fill="FFFFFF"/>
            <w:tcMar>
              <w:top w:w="80" w:type="dxa"/>
              <w:bottom w:w="80" w:type="dxa"/>
              <w:left w:w="120" w:type="dxa"/>
              <w:right w:w="120" w:type="dxa"/>
            </w:tcMar>
          </w:tcPr>
          <w:p>
            <w:r>
              <w:rPr>
                <w:color w:val="1E293B"/>
                <w:sz w:val="17"/>
              </w:rPr>
              <w:t>IMPLEMENTED</w:t>
            </w:r>
          </w:p>
        </w:tc>
      </w:tr>
      <w:tr>
        <w:tc>
          <w:tcPr>
            <w:tcW w:type="dxa" w:w="1440"/>
            <w:shd w:fill="F8FAFC"/>
            <w:tcMar>
              <w:top w:w="80" w:type="dxa"/>
              <w:bottom w:w="80" w:type="dxa"/>
              <w:left w:w="120" w:type="dxa"/>
              <w:right w:w="120" w:type="dxa"/>
            </w:tcMar>
          </w:tcPr>
          <w:p>
            <w:r>
              <w:rPr>
                <w:color w:val="1E293B"/>
                <w:sz w:val="17"/>
              </w:rPr>
              <w:t>analytics</w:t>
            </w:r>
          </w:p>
        </w:tc>
        <w:tc>
          <w:tcPr>
            <w:tcW w:type="dxa" w:w="2016"/>
            <w:shd w:fill="F8FAFC"/>
            <w:tcMar>
              <w:top w:w="80" w:type="dxa"/>
              <w:bottom w:w="80" w:type="dxa"/>
              <w:left w:w="120" w:type="dxa"/>
              <w:right w:w="120" w:type="dxa"/>
            </w:tcMar>
          </w:tcPr>
          <w:p>
            <w:r>
              <w:rPr>
                <w:color w:val="1E293B"/>
                <w:sz w:val="17"/>
              </w:rPr>
              <w:t>Product Analytics &amp; Event Tracking</w:t>
            </w:r>
          </w:p>
        </w:tc>
        <w:tc>
          <w:tcPr>
            <w:tcW w:type="dxa" w:w="2880"/>
            <w:shd w:fill="F8FAFC"/>
            <w:tcMar>
              <w:top w:w="80" w:type="dxa"/>
              <w:bottom w:w="80" w:type="dxa"/>
              <w:left w:w="120" w:type="dxa"/>
              <w:right w:w="120" w:type="dxa"/>
            </w:tcMar>
          </w:tcPr>
          <w:p>
            <w:r>
              <w:rPr>
                <w:color w:val="1E293B"/>
                <w:sz w:val="17"/>
              </w:rPr>
              <w:t>Internal event tracker and 8-stage conversion funnel dashboard.</w:t>
            </w:r>
          </w:p>
        </w:tc>
        <w:tc>
          <w:tcPr>
            <w:tcW w:type="dxa" w:w="1728"/>
            <w:shd w:fill="F8FAFC"/>
            <w:tcMar>
              <w:top w:w="80" w:type="dxa"/>
              <w:bottom w:w="80" w:type="dxa"/>
              <w:left w:w="120" w:type="dxa"/>
              <w:right w:w="120" w:type="dxa"/>
            </w:tcMar>
          </w:tcPr>
          <w:p>
            <w:r>
              <w:rPr>
                <w:color w:val="1E293B"/>
                <w:sz w:val="17"/>
              </w:rPr>
              <w:t>AnalyticsEvent</w:t>
            </w:r>
          </w:p>
        </w:tc>
        <w:tc>
          <w:tcPr>
            <w:tcW w:type="dxa" w:w="1728"/>
            <w:shd w:fill="F8FAFC"/>
            <w:tcMar>
              <w:top w:w="80" w:type="dxa"/>
              <w:bottom w:w="80" w:type="dxa"/>
              <w:left w:w="120" w:type="dxa"/>
              <w:right w:w="120" w:type="dxa"/>
            </w:tcMar>
          </w:tcPr>
          <w:p>
            <w:r>
              <w:rPr>
                <w:color w:val="1E293B"/>
                <w:sz w:val="17"/>
              </w:rPr>
              <w:t>IMPLEMENTED</w:t>
            </w:r>
          </w:p>
        </w:tc>
      </w:tr>
    </w:tbl>
    <w:p>
      <w:pPr>
        <w:spacing w:after="160"/>
      </w:pPr>
    </w:p>
    <w:p>
      <w:pPr>
        <w:keepNext/>
        <w:spacing w:before="360" w:after="120"/>
      </w:pPr>
      <w:r>
        <w:rPr>
          <w:rFonts w:ascii="Arial" w:hAnsi="Arial"/>
          <w:b/>
          <w:color w:val="0F172A"/>
          <w:sz w:val="30"/>
        </w:rPr>
        <w:t>8. Complete API Documentation (85 Endpoints)</w:t>
      </w:r>
    </w:p>
    <w:p>
      <w:pPr>
        <w:spacing w:after="80" w:line="276" w:lineRule="auto"/>
      </w:pPr>
      <w:r>
        <w:t>The ExploreBharat API exposes exactly 85 functional endpoints across 20 modules. All endpoints are dual-mounted at both `/api/*` and versioned `/api/v1/*` paths for backwards compatibility.</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1152"/>
            <w:shd w:fill="0F172A"/>
            <w:tcMar>
              <w:top w:w="120" w:type="dxa"/>
              <w:bottom w:w="120" w:type="dxa"/>
              <w:left w:w="140" w:type="dxa"/>
              <w:right w:w="140" w:type="dxa"/>
            </w:tcMar>
          </w:tcPr>
          <w:p>
            <w:pPr>
              <w:jc w:val="left"/>
            </w:pPr>
            <w:r>
              <w:rPr>
                <w:b/>
                <w:color w:val="FFFFFF"/>
                <w:sz w:val="18"/>
              </w:rPr>
              <w:t>Method</w:t>
            </w:r>
          </w:p>
        </w:tc>
        <w:tc>
          <w:tcPr>
            <w:tcW w:type="dxa" w:w="3168"/>
            <w:shd w:fill="0F172A"/>
            <w:tcMar>
              <w:top w:w="120" w:type="dxa"/>
              <w:bottom w:w="120" w:type="dxa"/>
              <w:left w:w="140" w:type="dxa"/>
              <w:right w:w="140" w:type="dxa"/>
            </w:tcMar>
          </w:tcPr>
          <w:p>
            <w:pPr>
              <w:jc w:val="left"/>
            </w:pPr>
            <w:r>
              <w:rPr>
                <w:b/>
                <w:color w:val="FFFFFF"/>
                <w:sz w:val="18"/>
              </w:rPr>
              <w:t>Endpoint</w:t>
            </w:r>
          </w:p>
        </w:tc>
        <w:tc>
          <w:tcPr>
            <w:tcW w:type="dxa" w:w="1728"/>
            <w:shd w:fill="0F172A"/>
            <w:tcMar>
              <w:top w:w="120" w:type="dxa"/>
              <w:bottom w:w="120" w:type="dxa"/>
              <w:left w:w="140" w:type="dxa"/>
              <w:right w:w="140" w:type="dxa"/>
            </w:tcMar>
          </w:tcPr>
          <w:p>
            <w:pPr>
              <w:jc w:val="left"/>
            </w:pPr>
            <w:r>
              <w:rPr>
                <w:b/>
                <w:color w:val="FFFFFF"/>
                <w:sz w:val="18"/>
              </w:rPr>
              <w:t>Module</w:t>
            </w:r>
          </w:p>
        </w:tc>
        <w:tc>
          <w:tcPr>
            <w:tcW w:type="dxa" w:w="1584"/>
            <w:shd w:fill="0F172A"/>
            <w:tcMar>
              <w:top w:w="120" w:type="dxa"/>
              <w:bottom w:w="120" w:type="dxa"/>
              <w:left w:w="140" w:type="dxa"/>
              <w:right w:w="140" w:type="dxa"/>
            </w:tcMar>
          </w:tcPr>
          <w:p>
            <w:pPr>
              <w:jc w:val="left"/>
            </w:pPr>
            <w:r>
              <w:rPr>
                <w:b/>
                <w:color w:val="FFFFFF"/>
                <w:sz w:val="18"/>
              </w:rPr>
              <w:t>Auth Required</w:t>
            </w:r>
          </w:p>
        </w:tc>
        <w:tc>
          <w:tcPr>
            <w:tcW w:type="dxa" w:w="2448"/>
            <w:shd w:fill="0F172A"/>
            <w:tcMar>
              <w:top w:w="120" w:type="dxa"/>
              <w:bottom w:w="120" w:type="dxa"/>
              <w:left w:w="140" w:type="dxa"/>
              <w:right w:w="140" w:type="dxa"/>
            </w:tcMar>
          </w:tcPr>
          <w:p>
            <w:pPr>
              <w:jc w:val="left"/>
            </w:pPr>
            <w:r>
              <w:rPr>
                <w:b/>
                <w:color w:val="FFFFFF"/>
                <w:sz w:val="18"/>
              </w:rPr>
              <w:t>Purpose &amp; Implementation File</w:t>
            </w:r>
          </w:p>
        </w:tc>
      </w:tr>
      <w:tr>
        <w:tc>
          <w:tcPr>
            <w:tcW w:type="dxa" w:w="1152"/>
            <w:shd w:fill="FFFFFF"/>
            <w:tcMar>
              <w:top w:w="80" w:type="dxa"/>
              <w:bottom w:w="80" w:type="dxa"/>
              <w:left w:w="120" w:type="dxa"/>
              <w:right w:w="120" w:type="dxa"/>
            </w:tcMar>
          </w:tcPr>
          <w:p>
            <w:r>
              <w:rPr>
                <w:color w:val="1E293B"/>
                <w:sz w:val="17"/>
              </w:rPr>
              <w:t>GET</w:t>
            </w:r>
          </w:p>
        </w:tc>
        <w:tc>
          <w:tcPr>
            <w:tcW w:type="dxa" w:w="3168"/>
            <w:shd w:fill="FFFFFF"/>
            <w:tcMar>
              <w:top w:w="80" w:type="dxa"/>
              <w:bottom w:w="80" w:type="dxa"/>
              <w:left w:w="120" w:type="dxa"/>
              <w:right w:w="120" w:type="dxa"/>
            </w:tcMar>
          </w:tcPr>
          <w:p>
            <w:r>
              <w:rPr>
                <w:color w:val="1E293B"/>
                <w:sz w:val="17"/>
              </w:rPr>
              <w:t>/api/v1/admin/metrics</w:t>
            </w:r>
          </w:p>
        </w:tc>
        <w:tc>
          <w:tcPr>
            <w:tcW w:type="dxa" w:w="1728"/>
            <w:shd w:fill="FFFFFF"/>
            <w:tcMar>
              <w:top w:w="80" w:type="dxa"/>
              <w:bottom w:w="80" w:type="dxa"/>
              <w:left w:w="120" w:type="dxa"/>
              <w:right w:w="120" w:type="dxa"/>
            </w:tcMar>
          </w:tcPr>
          <w:p>
            <w:r>
              <w:rPr>
                <w:color w:val="1E293B"/>
                <w:sz w:val="17"/>
              </w:rPr>
              <w:t>Admin</w:t>
            </w:r>
          </w:p>
        </w:tc>
        <w:tc>
          <w:tcPr>
            <w:tcW w:type="dxa" w:w="1584"/>
            <w:shd w:fill="FFFFFF"/>
            <w:tcMar>
              <w:top w:w="80" w:type="dxa"/>
              <w:bottom w:w="80" w:type="dxa"/>
              <w:left w:w="120" w:type="dxa"/>
              <w:right w:w="120" w:type="dxa"/>
            </w:tcMar>
          </w:tcPr>
          <w:p>
            <w:r>
              <w:rPr>
                <w:color w:val="1E293B"/>
                <w:sz w:val="17"/>
              </w:rPr>
              <w:t>Yes (Bearer)</w:t>
            </w:r>
          </w:p>
        </w:tc>
        <w:tc>
          <w:tcPr>
            <w:tcW w:type="dxa" w:w="2448"/>
            <w:shd w:fill="FFFFFF"/>
            <w:tcMar>
              <w:top w:w="80" w:type="dxa"/>
              <w:bottom w:w="80" w:type="dxa"/>
              <w:left w:w="120" w:type="dxa"/>
              <w:right w:w="120" w:type="dxa"/>
            </w:tcMar>
          </w:tcPr>
          <w:p>
            <w:r>
              <w:rPr>
                <w:color w:val="1E293B"/>
                <w:sz w:val="17"/>
              </w:rPr>
              <w:t>Handled in admin.controller.ts</w:t>
            </w:r>
          </w:p>
        </w:tc>
      </w:tr>
      <w:tr>
        <w:tc>
          <w:tcPr>
            <w:tcW w:type="dxa" w:w="1152"/>
            <w:shd w:fill="F8FAFC"/>
            <w:tcMar>
              <w:top w:w="80" w:type="dxa"/>
              <w:bottom w:w="80" w:type="dxa"/>
              <w:left w:w="120" w:type="dxa"/>
              <w:right w:w="120" w:type="dxa"/>
            </w:tcMar>
          </w:tcPr>
          <w:p>
            <w:r>
              <w:rPr>
                <w:color w:val="1E293B"/>
                <w:sz w:val="17"/>
              </w:rPr>
              <w:t>GET</w:t>
            </w:r>
          </w:p>
        </w:tc>
        <w:tc>
          <w:tcPr>
            <w:tcW w:type="dxa" w:w="3168"/>
            <w:shd w:fill="F8FAFC"/>
            <w:tcMar>
              <w:top w:w="80" w:type="dxa"/>
              <w:bottom w:w="80" w:type="dxa"/>
              <w:left w:w="120" w:type="dxa"/>
              <w:right w:w="120" w:type="dxa"/>
            </w:tcMar>
          </w:tcPr>
          <w:p>
            <w:r>
              <w:rPr>
                <w:color w:val="1E293B"/>
                <w:sz w:val="17"/>
              </w:rPr>
              <w:t>/api/v1/admin/users</w:t>
            </w:r>
          </w:p>
        </w:tc>
        <w:tc>
          <w:tcPr>
            <w:tcW w:type="dxa" w:w="1728"/>
            <w:shd w:fill="F8FAFC"/>
            <w:tcMar>
              <w:top w:w="80" w:type="dxa"/>
              <w:bottom w:w="80" w:type="dxa"/>
              <w:left w:w="120" w:type="dxa"/>
              <w:right w:w="120" w:type="dxa"/>
            </w:tcMar>
          </w:tcPr>
          <w:p>
            <w:r>
              <w:rPr>
                <w:color w:val="1E293B"/>
                <w:sz w:val="17"/>
              </w:rPr>
              <w:t>Admin</w:t>
            </w:r>
          </w:p>
        </w:tc>
        <w:tc>
          <w:tcPr>
            <w:tcW w:type="dxa" w:w="1584"/>
            <w:shd w:fill="F8FAFC"/>
            <w:tcMar>
              <w:top w:w="80" w:type="dxa"/>
              <w:bottom w:w="80" w:type="dxa"/>
              <w:left w:w="120" w:type="dxa"/>
              <w:right w:w="120" w:type="dxa"/>
            </w:tcMar>
          </w:tcPr>
          <w:p>
            <w:r>
              <w:rPr>
                <w:color w:val="1E293B"/>
                <w:sz w:val="17"/>
              </w:rPr>
              <w:t>Yes (Bearer)</w:t>
            </w:r>
          </w:p>
        </w:tc>
        <w:tc>
          <w:tcPr>
            <w:tcW w:type="dxa" w:w="2448"/>
            <w:shd w:fill="F8FAFC"/>
            <w:tcMar>
              <w:top w:w="80" w:type="dxa"/>
              <w:bottom w:w="80" w:type="dxa"/>
              <w:left w:w="120" w:type="dxa"/>
              <w:right w:w="120" w:type="dxa"/>
            </w:tcMar>
          </w:tcPr>
          <w:p>
            <w:r>
              <w:rPr>
                <w:color w:val="1E293B"/>
                <w:sz w:val="17"/>
              </w:rPr>
              <w:t>Handled in admin.controller.ts</w:t>
            </w:r>
          </w:p>
        </w:tc>
      </w:tr>
      <w:tr>
        <w:tc>
          <w:tcPr>
            <w:tcW w:type="dxa" w:w="1152"/>
            <w:shd w:fill="FFFFFF"/>
            <w:tcMar>
              <w:top w:w="80" w:type="dxa"/>
              <w:bottom w:w="80" w:type="dxa"/>
              <w:left w:w="120" w:type="dxa"/>
              <w:right w:w="120" w:type="dxa"/>
            </w:tcMar>
          </w:tcPr>
          <w:p>
            <w:r>
              <w:rPr>
                <w:color w:val="1E293B"/>
                <w:sz w:val="17"/>
              </w:rPr>
              <w:t>GET</w:t>
            </w:r>
          </w:p>
        </w:tc>
        <w:tc>
          <w:tcPr>
            <w:tcW w:type="dxa" w:w="3168"/>
            <w:shd w:fill="FFFFFF"/>
            <w:tcMar>
              <w:top w:w="80" w:type="dxa"/>
              <w:bottom w:w="80" w:type="dxa"/>
              <w:left w:w="120" w:type="dxa"/>
              <w:right w:w="120" w:type="dxa"/>
            </w:tcMar>
          </w:tcPr>
          <w:p>
            <w:r>
              <w:rPr>
                <w:color w:val="1E293B"/>
                <w:sz w:val="17"/>
              </w:rPr>
              <w:t>/api/v1/admin/bookings</w:t>
            </w:r>
          </w:p>
        </w:tc>
        <w:tc>
          <w:tcPr>
            <w:tcW w:type="dxa" w:w="1728"/>
            <w:shd w:fill="FFFFFF"/>
            <w:tcMar>
              <w:top w:w="80" w:type="dxa"/>
              <w:bottom w:w="80" w:type="dxa"/>
              <w:left w:w="120" w:type="dxa"/>
              <w:right w:w="120" w:type="dxa"/>
            </w:tcMar>
          </w:tcPr>
          <w:p>
            <w:r>
              <w:rPr>
                <w:color w:val="1E293B"/>
                <w:sz w:val="17"/>
              </w:rPr>
              <w:t>Admin</w:t>
            </w:r>
          </w:p>
        </w:tc>
        <w:tc>
          <w:tcPr>
            <w:tcW w:type="dxa" w:w="1584"/>
            <w:shd w:fill="FFFFFF"/>
            <w:tcMar>
              <w:top w:w="80" w:type="dxa"/>
              <w:bottom w:w="80" w:type="dxa"/>
              <w:left w:w="120" w:type="dxa"/>
              <w:right w:w="120" w:type="dxa"/>
            </w:tcMar>
          </w:tcPr>
          <w:p>
            <w:r>
              <w:rPr>
                <w:color w:val="1E293B"/>
                <w:sz w:val="17"/>
              </w:rPr>
              <w:t>Yes (Bearer)</w:t>
            </w:r>
          </w:p>
        </w:tc>
        <w:tc>
          <w:tcPr>
            <w:tcW w:type="dxa" w:w="2448"/>
            <w:shd w:fill="FFFFFF"/>
            <w:tcMar>
              <w:top w:w="80" w:type="dxa"/>
              <w:bottom w:w="80" w:type="dxa"/>
              <w:left w:w="120" w:type="dxa"/>
              <w:right w:w="120" w:type="dxa"/>
            </w:tcMar>
          </w:tcPr>
          <w:p>
            <w:r>
              <w:rPr>
                <w:color w:val="1E293B"/>
                <w:sz w:val="17"/>
              </w:rPr>
              <w:t>Handled in admin.controller.ts</w:t>
            </w:r>
          </w:p>
        </w:tc>
      </w:tr>
      <w:tr>
        <w:tc>
          <w:tcPr>
            <w:tcW w:type="dxa" w:w="1152"/>
            <w:shd w:fill="F8FAFC"/>
            <w:tcMar>
              <w:top w:w="80" w:type="dxa"/>
              <w:bottom w:w="80" w:type="dxa"/>
              <w:left w:w="120" w:type="dxa"/>
              <w:right w:w="120" w:type="dxa"/>
            </w:tcMar>
          </w:tcPr>
          <w:p>
            <w:r>
              <w:rPr>
                <w:color w:val="1E293B"/>
                <w:sz w:val="17"/>
              </w:rPr>
              <w:t>PATCH</w:t>
            </w:r>
          </w:p>
        </w:tc>
        <w:tc>
          <w:tcPr>
            <w:tcW w:type="dxa" w:w="3168"/>
            <w:shd w:fill="F8FAFC"/>
            <w:tcMar>
              <w:top w:w="80" w:type="dxa"/>
              <w:bottom w:w="80" w:type="dxa"/>
              <w:left w:w="120" w:type="dxa"/>
              <w:right w:w="120" w:type="dxa"/>
            </w:tcMar>
          </w:tcPr>
          <w:p>
            <w:r>
              <w:rPr>
                <w:color w:val="1E293B"/>
                <w:sz w:val="17"/>
              </w:rPr>
              <w:t>/api/v1/admin/attractions/:id/verification</w:t>
            </w:r>
          </w:p>
        </w:tc>
        <w:tc>
          <w:tcPr>
            <w:tcW w:type="dxa" w:w="1728"/>
            <w:shd w:fill="F8FAFC"/>
            <w:tcMar>
              <w:top w:w="80" w:type="dxa"/>
              <w:bottom w:w="80" w:type="dxa"/>
              <w:left w:w="120" w:type="dxa"/>
              <w:right w:w="120" w:type="dxa"/>
            </w:tcMar>
          </w:tcPr>
          <w:p>
            <w:r>
              <w:rPr>
                <w:color w:val="1E293B"/>
                <w:sz w:val="17"/>
              </w:rPr>
              <w:t>Admin</w:t>
            </w:r>
          </w:p>
        </w:tc>
        <w:tc>
          <w:tcPr>
            <w:tcW w:type="dxa" w:w="1584"/>
            <w:shd w:fill="F8FAFC"/>
            <w:tcMar>
              <w:top w:w="80" w:type="dxa"/>
              <w:bottom w:w="80" w:type="dxa"/>
              <w:left w:w="120" w:type="dxa"/>
              <w:right w:w="120" w:type="dxa"/>
            </w:tcMar>
          </w:tcPr>
          <w:p>
            <w:r>
              <w:rPr>
                <w:color w:val="1E293B"/>
                <w:sz w:val="17"/>
              </w:rPr>
              <w:t>Yes (Bearer)</w:t>
            </w:r>
          </w:p>
        </w:tc>
        <w:tc>
          <w:tcPr>
            <w:tcW w:type="dxa" w:w="2448"/>
            <w:shd w:fill="F8FAFC"/>
            <w:tcMar>
              <w:top w:w="80" w:type="dxa"/>
              <w:bottom w:w="80" w:type="dxa"/>
              <w:left w:w="120" w:type="dxa"/>
              <w:right w:w="120" w:type="dxa"/>
            </w:tcMar>
          </w:tcPr>
          <w:p>
            <w:r>
              <w:rPr>
                <w:color w:val="1E293B"/>
                <w:sz w:val="17"/>
              </w:rPr>
              <w:t>Handled in admin.controller.ts</w:t>
            </w:r>
          </w:p>
        </w:tc>
      </w:tr>
      <w:tr>
        <w:tc>
          <w:tcPr>
            <w:tcW w:type="dxa" w:w="1152"/>
            <w:shd w:fill="FFFFFF"/>
            <w:tcMar>
              <w:top w:w="80" w:type="dxa"/>
              <w:bottom w:w="80" w:type="dxa"/>
              <w:left w:w="120" w:type="dxa"/>
              <w:right w:w="120" w:type="dxa"/>
            </w:tcMar>
          </w:tcPr>
          <w:p>
            <w:r>
              <w:rPr>
                <w:color w:val="1E293B"/>
                <w:sz w:val="17"/>
              </w:rPr>
              <w:t>POST</w:t>
            </w:r>
          </w:p>
        </w:tc>
        <w:tc>
          <w:tcPr>
            <w:tcW w:type="dxa" w:w="3168"/>
            <w:shd w:fill="FFFFFF"/>
            <w:tcMar>
              <w:top w:w="80" w:type="dxa"/>
              <w:bottom w:w="80" w:type="dxa"/>
              <w:left w:w="120" w:type="dxa"/>
              <w:right w:w="120" w:type="dxa"/>
            </w:tcMar>
          </w:tcPr>
          <w:p>
            <w:r>
              <w:rPr>
                <w:color w:val="1E293B"/>
                <w:sz w:val="17"/>
              </w:rPr>
              <w:t>/api/v1/admin/attractions</w:t>
            </w:r>
          </w:p>
        </w:tc>
        <w:tc>
          <w:tcPr>
            <w:tcW w:type="dxa" w:w="1728"/>
            <w:shd w:fill="FFFFFF"/>
            <w:tcMar>
              <w:top w:w="80" w:type="dxa"/>
              <w:bottom w:w="80" w:type="dxa"/>
              <w:left w:w="120" w:type="dxa"/>
              <w:right w:w="120" w:type="dxa"/>
            </w:tcMar>
          </w:tcPr>
          <w:p>
            <w:r>
              <w:rPr>
                <w:color w:val="1E293B"/>
                <w:sz w:val="17"/>
              </w:rPr>
              <w:t>Admin</w:t>
            </w:r>
          </w:p>
        </w:tc>
        <w:tc>
          <w:tcPr>
            <w:tcW w:type="dxa" w:w="1584"/>
            <w:shd w:fill="FFFFFF"/>
            <w:tcMar>
              <w:top w:w="80" w:type="dxa"/>
              <w:bottom w:w="80" w:type="dxa"/>
              <w:left w:w="120" w:type="dxa"/>
              <w:right w:w="120" w:type="dxa"/>
            </w:tcMar>
          </w:tcPr>
          <w:p>
            <w:r>
              <w:rPr>
                <w:color w:val="1E293B"/>
                <w:sz w:val="17"/>
              </w:rPr>
              <w:t>Yes (Bearer)</w:t>
            </w:r>
          </w:p>
        </w:tc>
        <w:tc>
          <w:tcPr>
            <w:tcW w:type="dxa" w:w="2448"/>
            <w:shd w:fill="FFFFFF"/>
            <w:tcMar>
              <w:top w:w="80" w:type="dxa"/>
              <w:bottom w:w="80" w:type="dxa"/>
              <w:left w:w="120" w:type="dxa"/>
              <w:right w:w="120" w:type="dxa"/>
            </w:tcMar>
          </w:tcPr>
          <w:p>
            <w:r>
              <w:rPr>
                <w:color w:val="1E293B"/>
                <w:sz w:val="17"/>
              </w:rPr>
              <w:t>Handled in admin.controller.ts</w:t>
            </w:r>
          </w:p>
        </w:tc>
      </w:tr>
      <w:tr>
        <w:tc>
          <w:tcPr>
            <w:tcW w:type="dxa" w:w="1152"/>
            <w:shd w:fill="F8FAFC"/>
            <w:tcMar>
              <w:top w:w="80" w:type="dxa"/>
              <w:bottom w:w="80" w:type="dxa"/>
              <w:left w:w="120" w:type="dxa"/>
              <w:right w:w="120" w:type="dxa"/>
            </w:tcMar>
          </w:tcPr>
          <w:p>
            <w:r>
              <w:rPr>
                <w:color w:val="1E293B"/>
                <w:sz w:val="17"/>
              </w:rPr>
              <w:t>GET</w:t>
            </w:r>
          </w:p>
        </w:tc>
        <w:tc>
          <w:tcPr>
            <w:tcW w:type="dxa" w:w="3168"/>
            <w:shd w:fill="F8FAFC"/>
            <w:tcMar>
              <w:top w:w="80" w:type="dxa"/>
              <w:bottom w:w="80" w:type="dxa"/>
              <w:left w:w="120" w:type="dxa"/>
              <w:right w:w="120" w:type="dxa"/>
            </w:tcMar>
          </w:tcPr>
          <w:p>
            <w:r>
              <w:rPr>
                <w:color w:val="1E293B"/>
                <w:sz w:val="17"/>
              </w:rPr>
              <w:t>/api/v1/admin/data-center</w:t>
            </w:r>
          </w:p>
        </w:tc>
        <w:tc>
          <w:tcPr>
            <w:tcW w:type="dxa" w:w="1728"/>
            <w:shd w:fill="F8FAFC"/>
            <w:tcMar>
              <w:top w:w="80" w:type="dxa"/>
              <w:bottom w:w="80" w:type="dxa"/>
              <w:left w:w="120" w:type="dxa"/>
              <w:right w:w="120" w:type="dxa"/>
            </w:tcMar>
          </w:tcPr>
          <w:p>
            <w:r>
              <w:rPr>
                <w:color w:val="1E293B"/>
                <w:sz w:val="17"/>
              </w:rPr>
              <w:t>Admin</w:t>
            </w:r>
          </w:p>
        </w:tc>
        <w:tc>
          <w:tcPr>
            <w:tcW w:type="dxa" w:w="1584"/>
            <w:shd w:fill="F8FAFC"/>
            <w:tcMar>
              <w:top w:w="80" w:type="dxa"/>
              <w:bottom w:w="80" w:type="dxa"/>
              <w:left w:w="120" w:type="dxa"/>
              <w:right w:w="120" w:type="dxa"/>
            </w:tcMar>
          </w:tcPr>
          <w:p>
            <w:r>
              <w:rPr>
                <w:color w:val="1E293B"/>
                <w:sz w:val="17"/>
              </w:rPr>
              <w:t>Yes (Bearer)</w:t>
            </w:r>
          </w:p>
        </w:tc>
        <w:tc>
          <w:tcPr>
            <w:tcW w:type="dxa" w:w="2448"/>
            <w:shd w:fill="F8FAFC"/>
            <w:tcMar>
              <w:top w:w="80" w:type="dxa"/>
              <w:bottom w:w="80" w:type="dxa"/>
              <w:left w:w="120" w:type="dxa"/>
              <w:right w:w="120" w:type="dxa"/>
            </w:tcMar>
          </w:tcPr>
          <w:p>
            <w:r>
              <w:rPr>
                <w:color w:val="1E293B"/>
                <w:sz w:val="17"/>
              </w:rPr>
              <w:t>Handled in admin.controller.ts</w:t>
            </w:r>
          </w:p>
        </w:tc>
      </w:tr>
      <w:tr>
        <w:tc>
          <w:tcPr>
            <w:tcW w:type="dxa" w:w="1152"/>
            <w:shd w:fill="FFFFFF"/>
            <w:tcMar>
              <w:top w:w="80" w:type="dxa"/>
              <w:bottom w:w="80" w:type="dxa"/>
              <w:left w:w="120" w:type="dxa"/>
              <w:right w:w="120" w:type="dxa"/>
            </w:tcMar>
          </w:tcPr>
          <w:p>
            <w:r>
              <w:rPr>
                <w:color w:val="1E293B"/>
                <w:sz w:val="17"/>
              </w:rPr>
              <w:t>GET</w:t>
            </w:r>
          </w:p>
        </w:tc>
        <w:tc>
          <w:tcPr>
            <w:tcW w:type="dxa" w:w="3168"/>
            <w:shd w:fill="FFFFFF"/>
            <w:tcMar>
              <w:top w:w="80" w:type="dxa"/>
              <w:bottom w:w="80" w:type="dxa"/>
              <w:left w:w="120" w:type="dxa"/>
              <w:right w:w="120" w:type="dxa"/>
            </w:tcMar>
          </w:tcPr>
          <w:p>
            <w:r>
              <w:rPr>
                <w:color w:val="1E293B"/>
                <w:sz w:val="17"/>
              </w:rPr>
              <w:t>/api/v1/admin/image-integrity</w:t>
            </w:r>
          </w:p>
        </w:tc>
        <w:tc>
          <w:tcPr>
            <w:tcW w:type="dxa" w:w="1728"/>
            <w:shd w:fill="FFFFFF"/>
            <w:tcMar>
              <w:top w:w="80" w:type="dxa"/>
              <w:bottom w:w="80" w:type="dxa"/>
              <w:left w:w="120" w:type="dxa"/>
              <w:right w:w="120" w:type="dxa"/>
            </w:tcMar>
          </w:tcPr>
          <w:p>
            <w:r>
              <w:rPr>
                <w:color w:val="1E293B"/>
                <w:sz w:val="17"/>
              </w:rPr>
              <w:t>Admin</w:t>
            </w:r>
          </w:p>
        </w:tc>
        <w:tc>
          <w:tcPr>
            <w:tcW w:type="dxa" w:w="1584"/>
            <w:shd w:fill="FFFFFF"/>
            <w:tcMar>
              <w:top w:w="80" w:type="dxa"/>
              <w:bottom w:w="80" w:type="dxa"/>
              <w:left w:w="120" w:type="dxa"/>
              <w:right w:w="120" w:type="dxa"/>
            </w:tcMar>
          </w:tcPr>
          <w:p>
            <w:r>
              <w:rPr>
                <w:color w:val="1E293B"/>
                <w:sz w:val="17"/>
              </w:rPr>
              <w:t>Yes (Bearer)</w:t>
            </w:r>
          </w:p>
        </w:tc>
        <w:tc>
          <w:tcPr>
            <w:tcW w:type="dxa" w:w="2448"/>
            <w:shd w:fill="FFFFFF"/>
            <w:tcMar>
              <w:top w:w="80" w:type="dxa"/>
              <w:bottom w:w="80" w:type="dxa"/>
              <w:left w:w="120" w:type="dxa"/>
              <w:right w:w="120" w:type="dxa"/>
            </w:tcMar>
          </w:tcPr>
          <w:p>
            <w:r>
              <w:rPr>
                <w:color w:val="1E293B"/>
                <w:sz w:val="17"/>
              </w:rPr>
              <w:t>Handled in admin.controller.ts</w:t>
            </w:r>
          </w:p>
        </w:tc>
      </w:tr>
      <w:tr>
        <w:tc>
          <w:tcPr>
            <w:tcW w:type="dxa" w:w="1152"/>
            <w:shd w:fill="F8FAFC"/>
            <w:tcMar>
              <w:top w:w="80" w:type="dxa"/>
              <w:bottom w:w="80" w:type="dxa"/>
              <w:left w:w="120" w:type="dxa"/>
              <w:right w:w="120" w:type="dxa"/>
            </w:tcMar>
          </w:tcPr>
          <w:p>
            <w:r>
              <w:rPr>
                <w:color w:val="1E293B"/>
                <w:sz w:val="17"/>
              </w:rPr>
              <w:t>POST</w:t>
            </w:r>
          </w:p>
        </w:tc>
        <w:tc>
          <w:tcPr>
            <w:tcW w:type="dxa" w:w="3168"/>
            <w:shd w:fill="F8FAFC"/>
            <w:tcMar>
              <w:top w:w="80" w:type="dxa"/>
              <w:bottom w:w="80" w:type="dxa"/>
              <w:left w:w="120" w:type="dxa"/>
              <w:right w:w="120" w:type="dxa"/>
            </w:tcMar>
          </w:tcPr>
          <w:p>
            <w:r>
              <w:rPr>
                <w:color w:val="1E293B"/>
                <w:sz w:val="17"/>
              </w:rPr>
              <w:t>/api/v1/admin/image-action</w:t>
            </w:r>
          </w:p>
        </w:tc>
        <w:tc>
          <w:tcPr>
            <w:tcW w:type="dxa" w:w="1728"/>
            <w:shd w:fill="F8FAFC"/>
            <w:tcMar>
              <w:top w:w="80" w:type="dxa"/>
              <w:bottom w:w="80" w:type="dxa"/>
              <w:left w:w="120" w:type="dxa"/>
              <w:right w:w="120" w:type="dxa"/>
            </w:tcMar>
          </w:tcPr>
          <w:p>
            <w:r>
              <w:rPr>
                <w:color w:val="1E293B"/>
                <w:sz w:val="17"/>
              </w:rPr>
              <w:t>Admin</w:t>
            </w:r>
          </w:p>
        </w:tc>
        <w:tc>
          <w:tcPr>
            <w:tcW w:type="dxa" w:w="1584"/>
            <w:shd w:fill="F8FAFC"/>
            <w:tcMar>
              <w:top w:w="80" w:type="dxa"/>
              <w:bottom w:w="80" w:type="dxa"/>
              <w:left w:w="120" w:type="dxa"/>
              <w:right w:w="120" w:type="dxa"/>
            </w:tcMar>
          </w:tcPr>
          <w:p>
            <w:r>
              <w:rPr>
                <w:color w:val="1E293B"/>
                <w:sz w:val="17"/>
              </w:rPr>
              <w:t>Yes (Bearer)</w:t>
            </w:r>
          </w:p>
        </w:tc>
        <w:tc>
          <w:tcPr>
            <w:tcW w:type="dxa" w:w="2448"/>
            <w:shd w:fill="F8FAFC"/>
            <w:tcMar>
              <w:top w:w="80" w:type="dxa"/>
              <w:bottom w:w="80" w:type="dxa"/>
              <w:left w:w="120" w:type="dxa"/>
              <w:right w:w="120" w:type="dxa"/>
            </w:tcMar>
          </w:tcPr>
          <w:p>
            <w:r>
              <w:rPr>
                <w:color w:val="1E293B"/>
                <w:sz w:val="17"/>
              </w:rPr>
              <w:t>Handled in admin.controller.ts</w:t>
            </w:r>
          </w:p>
        </w:tc>
      </w:tr>
      <w:tr>
        <w:tc>
          <w:tcPr>
            <w:tcW w:type="dxa" w:w="1152"/>
            <w:shd w:fill="FFFFFF"/>
            <w:tcMar>
              <w:top w:w="80" w:type="dxa"/>
              <w:bottom w:w="80" w:type="dxa"/>
              <w:left w:w="120" w:type="dxa"/>
              <w:right w:w="120" w:type="dxa"/>
            </w:tcMar>
          </w:tcPr>
          <w:p>
            <w:r>
              <w:rPr>
                <w:color w:val="1E293B"/>
                <w:sz w:val="17"/>
              </w:rPr>
              <w:t>POST</w:t>
            </w:r>
          </w:p>
        </w:tc>
        <w:tc>
          <w:tcPr>
            <w:tcW w:type="dxa" w:w="3168"/>
            <w:shd w:fill="FFFFFF"/>
            <w:tcMar>
              <w:top w:w="80" w:type="dxa"/>
              <w:bottom w:w="80" w:type="dxa"/>
              <w:left w:w="120" w:type="dxa"/>
              <w:right w:w="120" w:type="dxa"/>
            </w:tcMar>
          </w:tcPr>
          <w:p>
            <w:r>
              <w:rPr>
                <w:color w:val="1E293B"/>
                <w:sz w:val="17"/>
              </w:rPr>
              <w:t>/api/v1/admin/health-check</w:t>
            </w:r>
          </w:p>
        </w:tc>
        <w:tc>
          <w:tcPr>
            <w:tcW w:type="dxa" w:w="1728"/>
            <w:shd w:fill="FFFFFF"/>
            <w:tcMar>
              <w:top w:w="80" w:type="dxa"/>
              <w:bottom w:w="80" w:type="dxa"/>
              <w:left w:w="120" w:type="dxa"/>
              <w:right w:w="120" w:type="dxa"/>
            </w:tcMar>
          </w:tcPr>
          <w:p>
            <w:r>
              <w:rPr>
                <w:color w:val="1E293B"/>
                <w:sz w:val="17"/>
              </w:rPr>
              <w:t>Admin</w:t>
            </w:r>
          </w:p>
        </w:tc>
        <w:tc>
          <w:tcPr>
            <w:tcW w:type="dxa" w:w="1584"/>
            <w:shd w:fill="FFFFFF"/>
            <w:tcMar>
              <w:top w:w="80" w:type="dxa"/>
              <w:bottom w:w="80" w:type="dxa"/>
              <w:left w:w="120" w:type="dxa"/>
              <w:right w:w="120" w:type="dxa"/>
            </w:tcMar>
          </w:tcPr>
          <w:p>
            <w:r>
              <w:rPr>
                <w:color w:val="1E293B"/>
                <w:sz w:val="17"/>
              </w:rPr>
              <w:t>Yes (Bearer)</w:t>
            </w:r>
          </w:p>
        </w:tc>
        <w:tc>
          <w:tcPr>
            <w:tcW w:type="dxa" w:w="2448"/>
            <w:shd w:fill="FFFFFF"/>
            <w:tcMar>
              <w:top w:w="80" w:type="dxa"/>
              <w:bottom w:w="80" w:type="dxa"/>
              <w:left w:w="120" w:type="dxa"/>
              <w:right w:w="120" w:type="dxa"/>
            </w:tcMar>
          </w:tcPr>
          <w:p>
            <w:r>
              <w:rPr>
                <w:color w:val="1E293B"/>
                <w:sz w:val="17"/>
              </w:rPr>
              <w:t>Handled in admin.controller.ts</w:t>
            </w:r>
          </w:p>
        </w:tc>
      </w:tr>
      <w:tr>
        <w:tc>
          <w:tcPr>
            <w:tcW w:type="dxa" w:w="1152"/>
            <w:shd w:fill="F8FAFC"/>
            <w:tcMar>
              <w:top w:w="80" w:type="dxa"/>
              <w:bottom w:w="80" w:type="dxa"/>
              <w:left w:w="120" w:type="dxa"/>
              <w:right w:w="120" w:type="dxa"/>
            </w:tcMar>
          </w:tcPr>
          <w:p>
            <w:r>
              <w:rPr>
                <w:color w:val="1E293B"/>
                <w:sz w:val="17"/>
              </w:rPr>
              <w:t>GET</w:t>
            </w:r>
          </w:p>
        </w:tc>
        <w:tc>
          <w:tcPr>
            <w:tcW w:type="dxa" w:w="3168"/>
            <w:shd w:fill="F8FAFC"/>
            <w:tcMar>
              <w:top w:w="80" w:type="dxa"/>
              <w:bottom w:w="80" w:type="dxa"/>
              <w:left w:w="120" w:type="dxa"/>
              <w:right w:w="120" w:type="dxa"/>
            </w:tcMar>
          </w:tcPr>
          <w:p>
            <w:r>
              <w:rPr>
                <w:color w:val="1E293B"/>
                <w:sz w:val="17"/>
              </w:rPr>
              <w:t>/api/v1/admin/google-places/search</w:t>
            </w:r>
          </w:p>
        </w:tc>
        <w:tc>
          <w:tcPr>
            <w:tcW w:type="dxa" w:w="1728"/>
            <w:shd w:fill="F8FAFC"/>
            <w:tcMar>
              <w:top w:w="80" w:type="dxa"/>
              <w:bottom w:w="80" w:type="dxa"/>
              <w:left w:w="120" w:type="dxa"/>
              <w:right w:w="120" w:type="dxa"/>
            </w:tcMar>
          </w:tcPr>
          <w:p>
            <w:r>
              <w:rPr>
                <w:color w:val="1E293B"/>
                <w:sz w:val="17"/>
              </w:rPr>
              <w:t>Admin</w:t>
            </w:r>
          </w:p>
        </w:tc>
        <w:tc>
          <w:tcPr>
            <w:tcW w:type="dxa" w:w="1584"/>
            <w:shd w:fill="F8FAFC"/>
            <w:tcMar>
              <w:top w:w="80" w:type="dxa"/>
              <w:bottom w:w="80" w:type="dxa"/>
              <w:left w:w="120" w:type="dxa"/>
              <w:right w:w="120" w:type="dxa"/>
            </w:tcMar>
          </w:tcPr>
          <w:p>
            <w:r>
              <w:rPr>
                <w:color w:val="1E293B"/>
                <w:sz w:val="17"/>
              </w:rPr>
              <w:t>Yes (Bearer)</w:t>
            </w:r>
          </w:p>
        </w:tc>
        <w:tc>
          <w:tcPr>
            <w:tcW w:type="dxa" w:w="2448"/>
            <w:shd w:fill="F8FAFC"/>
            <w:tcMar>
              <w:top w:w="80" w:type="dxa"/>
              <w:bottom w:w="80" w:type="dxa"/>
              <w:left w:w="120" w:type="dxa"/>
              <w:right w:w="120" w:type="dxa"/>
            </w:tcMar>
          </w:tcPr>
          <w:p>
            <w:r>
              <w:rPr>
                <w:color w:val="1E293B"/>
                <w:sz w:val="17"/>
              </w:rPr>
              <w:t>Handled in admin.controller.ts</w:t>
            </w:r>
          </w:p>
        </w:tc>
      </w:tr>
      <w:tr>
        <w:tc>
          <w:tcPr>
            <w:tcW w:type="dxa" w:w="1152"/>
            <w:shd w:fill="FFFFFF"/>
            <w:tcMar>
              <w:top w:w="80" w:type="dxa"/>
              <w:bottom w:w="80" w:type="dxa"/>
              <w:left w:w="120" w:type="dxa"/>
              <w:right w:w="120" w:type="dxa"/>
            </w:tcMar>
          </w:tcPr>
          <w:p>
            <w:r>
              <w:rPr>
                <w:color w:val="1E293B"/>
                <w:sz w:val="17"/>
              </w:rPr>
              <w:t>GET</w:t>
            </w:r>
          </w:p>
        </w:tc>
        <w:tc>
          <w:tcPr>
            <w:tcW w:type="dxa" w:w="3168"/>
            <w:shd w:fill="FFFFFF"/>
            <w:tcMar>
              <w:top w:w="80" w:type="dxa"/>
              <w:bottom w:w="80" w:type="dxa"/>
              <w:left w:w="120" w:type="dxa"/>
              <w:right w:w="120" w:type="dxa"/>
            </w:tcMar>
          </w:tcPr>
          <w:p>
            <w:r>
              <w:rPr>
                <w:color w:val="1E293B"/>
                <w:sz w:val="17"/>
              </w:rPr>
              <w:t>/api/v1/admin/suggestions</w:t>
            </w:r>
          </w:p>
        </w:tc>
        <w:tc>
          <w:tcPr>
            <w:tcW w:type="dxa" w:w="1728"/>
            <w:shd w:fill="FFFFFF"/>
            <w:tcMar>
              <w:top w:w="80" w:type="dxa"/>
              <w:bottom w:w="80" w:type="dxa"/>
              <w:left w:w="120" w:type="dxa"/>
              <w:right w:w="120" w:type="dxa"/>
            </w:tcMar>
          </w:tcPr>
          <w:p>
            <w:r>
              <w:rPr>
                <w:color w:val="1E293B"/>
                <w:sz w:val="17"/>
              </w:rPr>
              <w:t>Admin</w:t>
            </w:r>
          </w:p>
        </w:tc>
        <w:tc>
          <w:tcPr>
            <w:tcW w:type="dxa" w:w="1584"/>
            <w:shd w:fill="FFFFFF"/>
            <w:tcMar>
              <w:top w:w="80" w:type="dxa"/>
              <w:bottom w:w="80" w:type="dxa"/>
              <w:left w:w="120" w:type="dxa"/>
              <w:right w:w="120" w:type="dxa"/>
            </w:tcMar>
          </w:tcPr>
          <w:p>
            <w:r>
              <w:rPr>
                <w:color w:val="1E293B"/>
                <w:sz w:val="17"/>
              </w:rPr>
              <w:t>Yes (Bearer)</w:t>
            </w:r>
          </w:p>
        </w:tc>
        <w:tc>
          <w:tcPr>
            <w:tcW w:type="dxa" w:w="2448"/>
            <w:shd w:fill="FFFFFF"/>
            <w:tcMar>
              <w:top w:w="80" w:type="dxa"/>
              <w:bottom w:w="80" w:type="dxa"/>
              <w:left w:w="120" w:type="dxa"/>
              <w:right w:w="120" w:type="dxa"/>
            </w:tcMar>
          </w:tcPr>
          <w:p>
            <w:r>
              <w:rPr>
                <w:color w:val="1E293B"/>
                <w:sz w:val="17"/>
              </w:rPr>
              <w:t>Handled in admin.controller.ts</w:t>
            </w:r>
          </w:p>
        </w:tc>
      </w:tr>
      <w:tr>
        <w:tc>
          <w:tcPr>
            <w:tcW w:type="dxa" w:w="1152"/>
            <w:shd w:fill="F8FAFC"/>
            <w:tcMar>
              <w:top w:w="80" w:type="dxa"/>
              <w:bottom w:w="80" w:type="dxa"/>
              <w:left w:w="120" w:type="dxa"/>
              <w:right w:w="120" w:type="dxa"/>
            </w:tcMar>
          </w:tcPr>
          <w:p>
            <w:r>
              <w:rPr>
                <w:color w:val="1E293B"/>
                <w:sz w:val="17"/>
              </w:rPr>
              <w:t>POST</w:t>
            </w:r>
          </w:p>
        </w:tc>
        <w:tc>
          <w:tcPr>
            <w:tcW w:type="dxa" w:w="3168"/>
            <w:shd w:fill="F8FAFC"/>
            <w:tcMar>
              <w:top w:w="80" w:type="dxa"/>
              <w:bottom w:w="80" w:type="dxa"/>
              <w:left w:w="120" w:type="dxa"/>
              <w:right w:w="120" w:type="dxa"/>
            </w:tcMar>
          </w:tcPr>
          <w:p>
            <w:r>
              <w:rPr>
                <w:color w:val="1E293B"/>
                <w:sz w:val="17"/>
              </w:rPr>
              <w:t>/api/v1/admin/suggestions/:id/approve</w:t>
            </w:r>
          </w:p>
        </w:tc>
        <w:tc>
          <w:tcPr>
            <w:tcW w:type="dxa" w:w="1728"/>
            <w:shd w:fill="F8FAFC"/>
            <w:tcMar>
              <w:top w:w="80" w:type="dxa"/>
              <w:bottom w:w="80" w:type="dxa"/>
              <w:left w:w="120" w:type="dxa"/>
              <w:right w:w="120" w:type="dxa"/>
            </w:tcMar>
          </w:tcPr>
          <w:p>
            <w:r>
              <w:rPr>
                <w:color w:val="1E293B"/>
                <w:sz w:val="17"/>
              </w:rPr>
              <w:t>Admin</w:t>
            </w:r>
          </w:p>
        </w:tc>
        <w:tc>
          <w:tcPr>
            <w:tcW w:type="dxa" w:w="1584"/>
            <w:shd w:fill="F8FAFC"/>
            <w:tcMar>
              <w:top w:w="80" w:type="dxa"/>
              <w:bottom w:w="80" w:type="dxa"/>
              <w:left w:w="120" w:type="dxa"/>
              <w:right w:w="120" w:type="dxa"/>
            </w:tcMar>
          </w:tcPr>
          <w:p>
            <w:r>
              <w:rPr>
                <w:color w:val="1E293B"/>
                <w:sz w:val="17"/>
              </w:rPr>
              <w:t>Yes (Bearer)</w:t>
            </w:r>
          </w:p>
        </w:tc>
        <w:tc>
          <w:tcPr>
            <w:tcW w:type="dxa" w:w="2448"/>
            <w:shd w:fill="F8FAFC"/>
            <w:tcMar>
              <w:top w:w="80" w:type="dxa"/>
              <w:bottom w:w="80" w:type="dxa"/>
              <w:left w:w="120" w:type="dxa"/>
              <w:right w:w="120" w:type="dxa"/>
            </w:tcMar>
          </w:tcPr>
          <w:p>
            <w:r>
              <w:rPr>
                <w:color w:val="1E293B"/>
                <w:sz w:val="17"/>
              </w:rPr>
              <w:t>Handled in admin.controller.ts</w:t>
            </w:r>
          </w:p>
        </w:tc>
      </w:tr>
      <w:tr>
        <w:tc>
          <w:tcPr>
            <w:tcW w:type="dxa" w:w="1152"/>
            <w:shd w:fill="FFFFFF"/>
            <w:tcMar>
              <w:top w:w="80" w:type="dxa"/>
              <w:bottom w:w="80" w:type="dxa"/>
              <w:left w:w="120" w:type="dxa"/>
              <w:right w:w="120" w:type="dxa"/>
            </w:tcMar>
          </w:tcPr>
          <w:p>
            <w:r>
              <w:rPr>
                <w:color w:val="1E293B"/>
                <w:sz w:val="17"/>
              </w:rPr>
              <w:t>POST</w:t>
            </w:r>
          </w:p>
        </w:tc>
        <w:tc>
          <w:tcPr>
            <w:tcW w:type="dxa" w:w="3168"/>
            <w:shd w:fill="FFFFFF"/>
            <w:tcMar>
              <w:top w:w="80" w:type="dxa"/>
              <w:bottom w:w="80" w:type="dxa"/>
              <w:left w:w="120" w:type="dxa"/>
              <w:right w:w="120" w:type="dxa"/>
            </w:tcMar>
          </w:tcPr>
          <w:p>
            <w:r>
              <w:rPr>
                <w:color w:val="1E293B"/>
                <w:sz w:val="17"/>
              </w:rPr>
              <w:t>/api/v1/admin/suggestions/:id/reject</w:t>
            </w:r>
          </w:p>
        </w:tc>
        <w:tc>
          <w:tcPr>
            <w:tcW w:type="dxa" w:w="1728"/>
            <w:shd w:fill="FFFFFF"/>
            <w:tcMar>
              <w:top w:w="80" w:type="dxa"/>
              <w:bottom w:w="80" w:type="dxa"/>
              <w:left w:w="120" w:type="dxa"/>
              <w:right w:w="120" w:type="dxa"/>
            </w:tcMar>
          </w:tcPr>
          <w:p>
            <w:r>
              <w:rPr>
                <w:color w:val="1E293B"/>
                <w:sz w:val="17"/>
              </w:rPr>
              <w:t>Admin</w:t>
            </w:r>
          </w:p>
        </w:tc>
        <w:tc>
          <w:tcPr>
            <w:tcW w:type="dxa" w:w="1584"/>
            <w:shd w:fill="FFFFFF"/>
            <w:tcMar>
              <w:top w:w="80" w:type="dxa"/>
              <w:bottom w:w="80" w:type="dxa"/>
              <w:left w:w="120" w:type="dxa"/>
              <w:right w:w="120" w:type="dxa"/>
            </w:tcMar>
          </w:tcPr>
          <w:p>
            <w:r>
              <w:rPr>
                <w:color w:val="1E293B"/>
                <w:sz w:val="17"/>
              </w:rPr>
              <w:t>Yes (Bearer)</w:t>
            </w:r>
          </w:p>
        </w:tc>
        <w:tc>
          <w:tcPr>
            <w:tcW w:type="dxa" w:w="2448"/>
            <w:shd w:fill="FFFFFF"/>
            <w:tcMar>
              <w:top w:w="80" w:type="dxa"/>
              <w:bottom w:w="80" w:type="dxa"/>
              <w:left w:w="120" w:type="dxa"/>
              <w:right w:w="120" w:type="dxa"/>
            </w:tcMar>
          </w:tcPr>
          <w:p>
            <w:r>
              <w:rPr>
                <w:color w:val="1E293B"/>
                <w:sz w:val="17"/>
              </w:rPr>
              <w:t>Handled in admin.controller.ts</w:t>
            </w:r>
          </w:p>
        </w:tc>
      </w:tr>
      <w:tr>
        <w:tc>
          <w:tcPr>
            <w:tcW w:type="dxa" w:w="1152"/>
            <w:shd w:fill="F8FAFC"/>
            <w:tcMar>
              <w:top w:w="80" w:type="dxa"/>
              <w:bottom w:w="80" w:type="dxa"/>
              <w:left w:w="120" w:type="dxa"/>
              <w:right w:w="120" w:type="dxa"/>
            </w:tcMar>
          </w:tcPr>
          <w:p>
            <w:r>
              <w:rPr>
                <w:color w:val="1E293B"/>
                <w:sz w:val="17"/>
              </w:rPr>
              <w:t>GET</w:t>
            </w:r>
          </w:p>
        </w:tc>
        <w:tc>
          <w:tcPr>
            <w:tcW w:type="dxa" w:w="3168"/>
            <w:shd w:fill="F8FAFC"/>
            <w:tcMar>
              <w:top w:w="80" w:type="dxa"/>
              <w:bottom w:w="80" w:type="dxa"/>
              <w:left w:w="120" w:type="dxa"/>
              <w:right w:w="120" w:type="dxa"/>
            </w:tcMar>
          </w:tcPr>
          <w:p>
            <w:r>
              <w:rPr>
                <w:color w:val="1E293B"/>
                <w:sz w:val="17"/>
              </w:rPr>
              <w:t>/api/v1/admin/duplicates/places</w:t>
            </w:r>
          </w:p>
        </w:tc>
        <w:tc>
          <w:tcPr>
            <w:tcW w:type="dxa" w:w="1728"/>
            <w:shd w:fill="F8FAFC"/>
            <w:tcMar>
              <w:top w:w="80" w:type="dxa"/>
              <w:bottom w:w="80" w:type="dxa"/>
              <w:left w:w="120" w:type="dxa"/>
              <w:right w:w="120" w:type="dxa"/>
            </w:tcMar>
          </w:tcPr>
          <w:p>
            <w:r>
              <w:rPr>
                <w:color w:val="1E293B"/>
                <w:sz w:val="17"/>
              </w:rPr>
              <w:t>Admin</w:t>
            </w:r>
          </w:p>
        </w:tc>
        <w:tc>
          <w:tcPr>
            <w:tcW w:type="dxa" w:w="1584"/>
            <w:shd w:fill="F8FAFC"/>
            <w:tcMar>
              <w:top w:w="80" w:type="dxa"/>
              <w:bottom w:w="80" w:type="dxa"/>
              <w:left w:w="120" w:type="dxa"/>
              <w:right w:w="120" w:type="dxa"/>
            </w:tcMar>
          </w:tcPr>
          <w:p>
            <w:r>
              <w:rPr>
                <w:color w:val="1E293B"/>
                <w:sz w:val="17"/>
              </w:rPr>
              <w:t>Yes (Bearer)</w:t>
            </w:r>
          </w:p>
        </w:tc>
        <w:tc>
          <w:tcPr>
            <w:tcW w:type="dxa" w:w="2448"/>
            <w:shd w:fill="F8FAFC"/>
            <w:tcMar>
              <w:top w:w="80" w:type="dxa"/>
              <w:bottom w:w="80" w:type="dxa"/>
              <w:left w:w="120" w:type="dxa"/>
              <w:right w:w="120" w:type="dxa"/>
            </w:tcMar>
          </w:tcPr>
          <w:p>
            <w:r>
              <w:rPr>
                <w:color w:val="1E293B"/>
                <w:sz w:val="17"/>
              </w:rPr>
              <w:t>Handled in admin.controller.ts</w:t>
            </w:r>
          </w:p>
        </w:tc>
      </w:tr>
      <w:tr>
        <w:tc>
          <w:tcPr>
            <w:tcW w:type="dxa" w:w="1152"/>
            <w:shd w:fill="FFFFFF"/>
            <w:tcMar>
              <w:top w:w="80" w:type="dxa"/>
              <w:bottom w:w="80" w:type="dxa"/>
              <w:left w:w="120" w:type="dxa"/>
              <w:right w:w="120" w:type="dxa"/>
            </w:tcMar>
          </w:tcPr>
          <w:p>
            <w:r>
              <w:rPr>
                <w:color w:val="1E293B"/>
                <w:sz w:val="17"/>
              </w:rPr>
              <w:t>GET</w:t>
            </w:r>
          </w:p>
        </w:tc>
        <w:tc>
          <w:tcPr>
            <w:tcW w:type="dxa" w:w="3168"/>
            <w:shd w:fill="FFFFFF"/>
            <w:tcMar>
              <w:top w:w="80" w:type="dxa"/>
              <w:bottom w:w="80" w:type="dxa"/>
              <w:left w:w="120" w:type="dxa"/>
              <w:right w:w="120" w:type="dxa"/>
            </w:tcMar>
          </w:tcPr>
          <w:p>
            <w:r>
              <w:rPr>
                <w:color w:val="1E293B"/>
                <w:sz w:val="17"/>
              </w:rPr>
              <w:t>/api/v1/admin/providers/health</w:t>
            </w:r>
          </w:p>
        </w:tc>
        <w:tc>
          <w:tcPr>
            <w:tcW w:type="dxa" w:w="1728"/>
            <w:shd w:fill="FFFFFF"/>
            <w:tcMar>
              <w:top w:w="80" w:type="dxa"/>
              <w:bottom w:w="80" w:type="dxa"/>
              <w:left w:w="120" w:type="dxa"/>
              <w:right w:w="120" w:type="dxa"/>
            </w:tcMar>
          </w:tcPr>
          <w:p>
            <w:r>
              <w:rPr>
                <w:color w:val="1E293B"/>
                <w:sz w:val="17"/>
              </w:rPr>
              <w:t>Admin</w:t>
            </w:r>
          </w:p>
        </w:tc>
        <w:tc>
          <w:tcPr>
            <w:tcW w:type="dxa" w:w="1584"/>
            <w:shd w:fill="FFFFFF"/>
            <w:tcMar>
              <w:top w:w="80" w:type="dxa"/>
              <w:bottom w:w="80" w:type="dxa"/>
              <w:left w:w="120" w:type="dxa"/>
              <w:right w:w="120" w:type="dxa"/>
            </w:tcMar>
          </w:tcPr>
          <w:p>
            <w:r>
              <w:rPr>
                <w:color w:val="1E293B"/>
                <w:sz w:val="17"/>
              </w:rPr>
              <w:t>Yes (Bearer)</w:t>
            </w:r>
          </w:p>
        </w:tc>
        <w:tc>
          <w:tcPr>
            <w:tcW w:type="dxa" w:w="2448"/>
            <w:shd w:fill="FFFFFF"/>
            <w:tcMar>
              <w:top w:w="80" w:type="dxa"/>
              <w:bottom w:w="80" w:type="dxa"/>
              <w:left w:w="120" w:type="dxa"/>
              <w:right w:w="120" w:type="dxa"/>
            </w:tcMar>
          </w:tcPr>
          <w:p>
            <w:r>
              <w:rPr>
                <w:color w:val="1E293B"/>
                <w:sz w:val="17"/>
              </w:rPr>
              <w:t>Handled in admin.controller.ts</w:t>
            </w:r>
          </w:p>
        </w:tc>
      </w:tr>
      <w:tr>
        <w:tc>
          <w:tcPr>
            <w:tcW w:type="dxa" w:w="1152"/>
            <w:shd w:fill="F8FAFC"/>
            <w:tcMar>
              <w:top w:w="80" w:type="dxa"/>
              <w:bottom w:w="80" w:type="dxa"/>
              <w:left w:w="120" w:type="dxa"/>
              <w:right w:w="120" w:type="dxa"/>
            </w:tcMar>
          </w:tcPr>
          <w:p>
            <w:r>
              <w:rPr>
                <w:color w:val="1E293B"/>
                <w:sz w:val="17"/>
              </w:rPr>
              <w:t>GET</w:t>
            </w:r>
          </w:p>
        </w:tc>
        <w:tc>
          <w:tcPr>
            <w:tcW w:type="dxa" w:w="3168"/>
            <w:shd w:fill="F8FAFC"/>
            <w:tcMar>
              <w:top w:w="80" w:type="dxa"/>
              <w:bottom w:w="80" w:type="dxa"/>
              <w:left w:w="120" w:type="dxa"/>
              <w:right w:w="120" w:type="dxa"/>
            </w:tcMar>
          </w:tcPr>
          <w:p>
            <w:r>
              <w:rPr>
                <w:color w:val="1E293B"/>
                <w:sz w:val="17"/>
              </w:rPr>
              <w:t>/api/v1/admin/audit-logs</w:t>
            </w:r>
          </w:p>
        </w:tc>
        <w:tc>
          <w:tcPr>
            <w:tcW w:type="dxa" w:w="1728"/>
            <w:shd w:fill="F8FAFC"/>
            <w:tcMar>
              <w:top w:w="80" w:type="dxa"/>
              <w:bottom w:w="80" w:type="dxa"/>
              <w:left w:w="120" w:type="dxa"/>
              <w:right w:w="120" w:type="dxa"/>
            </w:tcMar>
          </w:tcPr>
          <w:p>
            <w:r>
              <w:rPr>
                <w:color w:val="1E293B"/>
                <w:sz w:val="17"/>
              </w:rPr>
              <w:t>Admin</w:t>
            </w:r>
          </w:p>
        </w:tc>
        <w:tc>
          <w:tcPr>
            <w:tcW w:type="dxa" w:w="1584"/>
            <w:shd w:fill="F8FAFC"/>
            <w:tcMar>
              <w:top w:w="80" w:type="dxa"/>
              <w:bottom w:w="80" w:type="dxa"/>
              <w:left w:w="120" w:type="dxa"/>
              <w:right w:w="120" w:type="dxa"/>
            </w:tcMar>
          </w:tcPr>
          <w:p>
            <w:r>
              <w:rPr>
                <w:color w:val="1E293B"/>
                <w:sz w:val="17"/>
              </w:rPr>
              <w:t>Yes (Bearer)</w:t>
            </w:r>
          </w:p>
        </w:tc>
        <w:tc>
          <w:tcPr>
            <w:tcW w:type="dxa" w:w="2448"/>
            <w:shd w:fill="F8FAFC"/>
            <w:tcMar>
              <w:top w:w="80" w:type="dxa"/>
              <w:bottom w:w="80" w:type="dxa"/>
              <w:left w:w="120" w:type="dxa"/>
              <w:right w:w="120" w:type="dxa"/>
            </w:tcMar>
          </w:tcPr>
          <w:p>
            <w:r>
              <w:rPr>
                <w:color w:val="1E293B"/>
                <w:sz w:val="17"/>
              </w:rPr>
              <w:t>Handled in admin.controller.ts</w:t>
            </w:r>
          </w:p>
        </w:tc>
      </w:tr>
      <w:tr>
        <w:tc>
          <w:tcPr>
            <w:tcW w:type="dxa" w:w="1152"/>
            <w:shd w:fill="FFFFFF"/>
            <w:tcMar>
              <w:top w:w="80" w:type="dxa"/>
              <w:bottom w:w="80" w:type="dxa"/>
              <w:left w:w="120" w:type="dxa"/>
              <w:right w:w="120" w:type="dxa"/>
            </w:tcMar>
          </w:tcPr>
          <w:p>
            <w:r>
              <w:rPr>
                <w:color w:val="1E293B"/>
                <w:sz w:val="17"/>
              </w:rPr>
              <w:t>POST</w:t>
            </w:r>
          </w:p>
        </w:tc>
        <w:tc>
          <w:tcPr>
            <w:tcW w:type="dxa" w:w="3168"/>
            <w:shd w:fill="FFFFFF"/>
            <w:tcMar>
              <w:top w:w="80" w:type="dxa"/>
              <w:bottom w:w="80" w:type="dxa"/>
              <w:left w:w="120" w:type="dxa"/>
              <w:right w:w="120" w:type="dxa"/>
            </w:tcMar>
          </w:tcPr>
          <w:p>
            <w:r>
              <w:rPr>
                <w:color w:val="1E293B"/>
                <w:sz w:val="17"/>
              </w:rPr>
              <w:t>/api/v1/ai/plan-trip</w:t>
            </w:r>
          </w:p>
        </w:tc>
        <w:tc>
          <w:tcPr>
            <w:tcW w:type="dxa" w:w="1728"/>
            <w:shd w:fill="FFFFFF"/>
            <w:tcMar>
              <w:top w:w="80" w:type="dxa"/>
              <w:bottom w:w="80" w:type="dxa"/>
              <w:left w:w="120" w:type="dxa"/>
              <w:right w:w="120" w:type="dxa"/>
            </w:tcMar>
          </w:tcPr>
          <w:p>
            <w:r>
              <w:rPr>
                <w:color w:val="1E293B"/>
                <w:sz w:val="17"/>
              </w:rPr>
              <w:t>Ai</w:t>
            </w:r>
          </w:p>
        </w:tc>
        <w:tc>
          <w:tcPr>
            <w:tcW w:type="dxa" w:w="1584"/>
            <w:shd w:fill="FFFFFF"/>
            <w:tcMar>
              <w:top w:w="80" w:type="dxa"/>
              <w:bottom w:w="80" w:type="dxa"/>
              <w:left w:w="120" w:type="dxa"/>
              <w:right w:w="120" w:type="dxa"/>
            </w:tcMar>
          </w:tcPr>
          <w:p>
            <w:r>
              <w:rPr>
                <w:color w:val="1E293B"/>
                <w:sz w:val="17"/>
              </w:rPr>
              <w:t>Public</w:t>
            </w:r>
          </w:p>
        </w:tc>
        <w:tc>
          <w:tcPr>
            <w:tcW w:type="dxa" w:w="2448"/>
            <w:shd w:fill="FFFFFF"/>
            <w:tcMar>
              <w:top w:w="80" w:type="dxa"/>
              <w:bottom w:w="80" w:type="dxa"/>
              <w:left w:w="120" w:type="dxa"/>
              <w:right w:w="120" w:type="dxa"/>
            </w:tcMar>
          </w:tcPr>
          <w:p>
            <w:r>
              <w:rPr>
                <w:color w:val="1E293B"/>
                <w:sz w:val="17"/>
              </w:rPr>
              <w:t>Handled in ai.controller.ts</w:t>
            </w:r>
          </w:p>
        </w:tc>
      </w:tr>
      <w:tr>
        <w:tc>
          <w:tcPr>
            <w:tcW w:type="dxa" w:w="1152"/>
            <w:shd w:fill="F8FAFC"/>
            <w:tcMar>
              <w:top w:w="80" w:type="dxa"/>
              <w:bottom w:w="80" w:type="dxa"/>
              <w:left w:w="120" w:type="dxa"/>
              <w:right w:w="120" w:type="dxa"/>
            </w:tcMar>
          </w:tcPr>
          <w:p>
            <w:r>
              <w:rPr>
                <w:color w:val="1E293B"/>
                <w:sz w:val="17"/>
              </w:rPr>
              <w:t>GET</w:t>
            </w:r>
          </w:p>
        </w:tc>
        <w:tc>
          <w:tcPr>
            <w:tcW w:type="dxa" w:w="3168"/>
            <w:shd w:fill="F8FAFC"/>
            <w:tcMar>
              <w:top w:w="80" w:type="dxa"/>
              <w:bottom w:w="80" w:type="dxa"/>
              <w:left w:w="120" w:type="dxa"/>
              <w:right w:w="120" w:type="dxa"/>
            </w:tcMar>
          </w:tcPr>
          <w:p>
            <w:r>
              <w:rPr>
                <w:color w:val="1E293B"/>
                <w:sz w:val="17"/>
              </w:rPr>
              <w:t>/api/v1/ai/recommendations</w:t>
            </w:r>
          </w:p>
        </w:tc>
        <w:tc>
          <w:tcPr>
            <w:tcW w:type="dxa" w:w="1728"/>
            <w:shd w:fill="F8FAFC"/>
            <w:tcMar>
              <w:top w:w="80" w:type="dxa"/>
              <w:bottom w:w="80" w:type="dxa"/>
              <w:left w:w="120" w:type="dxa"/>
              <w:right w:w="120" w:type="dxa"/>
            </w:tcMar>
          </w:tcPr>
          <w:p>
            <w:r>
              <w:rPr>
                <w:color w:val="1E293B"/>
                <w:sz w:val="17"/>
              </w:rPr>
              <w:t>Ai</w:t>
            </w:r>
          </w:p>
        </w:tc>
        <w:tc>
          <w:tcPr>
            <w:tcW w:type="dxa" w:w="1584"/>
            <w:shd w:fill="F8FAFC"/>
            <w:tcMar>
              <w:top w:w="80" w:type="dxa"/>
              <w:bottom w:w="80" w:type="dxa"/>
              <w:left w:w="120" w:type="dxa"/>
              <w:right w:w="120" w:type="dxa"/>
            </w:tcMar>
          </w:tcPr>
          <w:p>
            <w:r>
              <w:rPr>
                <w:color w:val="1E293B"/>
                <w:sz w:val="17"/>
              </w:rPr>
              <w:t>Public</w:t>
            </w:r>
          </w:p>
        </w:tc>
        <w:tc>
          <w:tcPr>
            <w:tcW w:type="dxa" w:w="2448"/>
            <w:shd w:fill="F8FAFC"/>
            <w:tcMar>
              <w:top w:w="80" w:type="dxa"/>
              <w:bottom w:w="80" w:type="dxa"/>
              <w:left w:w="120" w:type="dxa"/>
              <w:right w:w="120" w:type="dxa"/>
            </w:tcMar>
          </w:tcPr>
          <w:p>
            <w:r>
              <w:rPr>
                <w:color w:val="1E293B"/>
                <w:sz w:val="17"/>
              </w:rPr>
              <w:t>Handled in ai.controller.ts</w:t>
            </w:r>
          </w:p>
        </w:tc>
      </w:tr>
      <w:tr>
        <w:tc>
          <w:tcPr>
            <w:tcW w:type="dxa" w:w="1152"/>
            <w:shd w:fill="FFFFFF"/>
            <w:tcMar>
              <w:top w:w="80" w:type="dxa"/>
              <w:bottom w:w="80" w:type="dxa"/>
              <w:left w:w="120" w:type="dxa"/>
              <w:right w:w="120" w:type="dxa"/>
            </w:tcMar>
          </w:tcPr>
          <w:p>
            <w:r>
              <w:rPr>
                <w:color w:val="1E293B"/>
                <w:sz w:val="17"/>
              </w:rPr>
              <w:t>GET</w:t>
            </w:r>
          </w:p>
        </w:tc>
        <w:tc>
          <w:tcPr>
            <w:tcW w:type="dxa" w:w="3168"/>
            <w:shd w:fill="FFFFFF"/>
            <w:tcMar>
              <w:top w:w="80" w:type="dxa"/>
              <w:bottom w:w="80" w:type="dxa"/>
              <w:left w:w="120" w:type="dxa"/>
              <w:right w:w="120" w:type="dxa"/>
            </w:tcMar>
          </w:tcPr>
          <w:p>
            <w:r>
              <w:rPr>
                <w:color w:val="1E293B"/>
                <w:sz w:val="17"/>
              </w:rPr>
              <w:t>/api/v1/attractions/categories</w:t>
            </w:r>
          </w:p>
        </w:tc>
        <w:tc>
          <w:tcPr>
            <w:tcW w:type="dxa" w:w="1728"/>
            <w:shd w:fill="FFFFFF"/>
            <w:tcMar>
              <w:top w:w="80" w:type="dxa"/>
              <w:bottom w:w="80" w:type="dxa"/>
              <w:left w:w="120" w:type="dxa"/>
              <w:right w:w="120" w:type="dxa"/>
            </w:tcMar>
          </w:tcPr>
          <w:p>
            <w:r>
              <w:rPr>
                <w:color w:val="1E293B"/>
                <w:sz w:val="17"/>
              </w:rPr>
              <w:t>Attractions</w:t>
            </w:r>
          </w:p>
        </w:tc>
        <w:tc>
          <w:tcPr>
            <w:tcW w:type="dxa" w:w="1584"/>
            <w:shd w:fill="FFFFFF"/>
            <w:tcMar>
              <w:top w:w="80" w:type="dxa"/>
              <w:bottom w:w="80" w:type="dxa"/>
              <w:left w:w="120" w:type="dxa"/>
              <w:right w:w="120" w:type="dxa"/>
            </w:tcMar>
          </w:tcPr>
          <w:p>
            <w:r>
              <w:rPr>
                <w:color w:val="1E293B"/>
                <w:sz w:val="17"/>
              </w:rPr>
              <w:t>Public</w:t>
            </w:r>
          </w:p>
        </w:tc>
        <w:tc>
          <w:tcPr>
            <w:tcW w:type="dxa" w:w="2448"/>
            <w:shd w:fill="FFFFFF"/>
            <w:tcMar>
              <w:top w:w="80" w:type="dxa"/>
              <w:bottom w:w="80" w:type="dxa"/>
              <w:left w:w="120" w:type="dxa"/>
              <w:right w:w="120" w:type="dxa"/>
            </w:tcMar>
          </w:tcPr>
          <w:p>
            <w:r>
              <w:rPr>
                <w:color w:val="1E293B"/>
                <w:sz w:val="17"/>
              </w:rPr>
              <w:t>Handled in attractions.controller.ts</w:t>
            </w:r>
          </w:p>
        </w:tc>
      </w:tr>
      <w:tr>
        <w:tc>
          <w:tcPr>
            <w:tcW w:type="dxa" w:w="1152"/>
            <w:shd w:fill="F8FAFC"/>
            <w:tcMar>
              <w:top w:w="80" w:type="dxa"/>
              <w:bottom w:w="80" w:type="dxa"/>
              <w:left w:w="120" w:type="dxa"/>
              <w:right w:w="120" w:type="dxa"/>
            </w:tcMar>
          </w:tcPr>
          <w:p>
            <w:r>
              <w:rPr>
                <w:color w:val="1E293B"/>
                <w:sz w:val="17"/>
              </w:rPr>
              <w:t>GET</w:t>
            </w:r>
          </w:p>
        </w:tc>
        <w:tc>
          <w:tcPr>
            <w:tcW w:type="dxa" w:w="3168"/>
            <w:shd w:fill="F8FAFC"/>
            <w:tcMar>
              <w:top w:w="80" w:type="dxa"/>
              <w:bottom w:w="80" w:type="dxa"/>
              <w:left w:w="120" w:type="dxa"/>
              <w:right w:w="120" w:type="dxa"/>
            </w:tcMar>
          </w:tcPr>
          <w:p>
            <w:r>
              <w:rPr>
                <w:color w:val="1E293B"/>
                <w:sz w:val="17"/>
              </w:rPr>
              <w:t>/api/v1/attractions/free</w:t>
            </w:r>
          </w:p>
        </w:tc>
        <w:tc>
          <w:tcPr>
            <w:tcW w:type="dxa" w:w="1728"/>
            <w:shd w:fill="F8FAFC"/>
            <w:tcMar>
              <w:top w:w="80" w:type="dxa"/>
              <w:bottom w:w="80" w:type="dxa"/>
              <w:left w:w="120" w:type="dxa"/>
              <w:right w:w="120" w:type="dxa"/>
            </w:tcMar>
          </w:tcPr>
          <w:p>
            <w:r>
              <w:rPr>
                <w:color w:val="1E293B"/>
                <w:sz w:val="17"/>
              </w:rPr>
              <w:t>Attractions</w:t>
            </w:r>
          </w:p>
        </w:tc>
        <w:tc>
          <w:tcPr>
            <w:tcW w:type="dxa" w:w="1584"/>
            <w:shd w:fill="F8FAFC"/>
            <w:tcMar>
              <w:top w:w="80" w:type="dxa"/>
              <w:bottom w:w="80" w:type="dxa"/>
              <w:left w:w="120" w:type="dxa"/>
              <w:right w:w="120" w:type="dxa"/>
            </w:tcMar>
          </w:tcPr>
          <w:p>
            <w:r>
              <w:rPr>
                <w:color w:val="1E293B"/>
                <w:sz w:val="17"/>
              </w:rPr>
              <w:t>Public</w:t>
            </w:r>
          </w:p>
        </w:tc>
        <w:tc>
          <w:tcPr>
            <w:tcW w:type="dxa" w:w="2448"/>
            <w:shd w:fill="F8FAFC"/>
            <w:tcMar>
              <w:top w:w="80" w:type="dxa"/>
              <w:bottom w:w="80" w:type="dxa"/>
              <w:left w:w="120" w:type="dxa"/>
              <w:right w:w="120" w:type="dxa"/>
            </w:tcMar>
          </w:tcPr>
          <w:p>
            <w:r>
              <w:rPr>
                <w:color w:val="1E293B"/>
                <w:sz w:val="17"/>
              </w:rPr>
              <w:t>Handled in attractions.controller.ts</w:t>
            </w:r>
          </w:p>
        </w:tc>
      </w:tr>
      <w:tr>
        <w:tc>
          <w:tcPr>
            <w:tcW w:type="dxa" w:w="1152"/>
            <w:shd w:fill="FFFFFF"/>
            <w:tcMar>
              <w:top w:w="80" w:type="dxa"/>
              <w:bottom w:w="80" w:type="dxa"/>
              <w:left w:w="120" w:type="dxa"/>
              <w:right w:w="120" w:type="dxa"/>
            </w:tcMar>
          </w:tcPr>
          <w:p>
            <w:r>
              <w:rPr>
                <w:color w:val="1E293B"/>
                <w:sz w:val="17"/>
              </w:rPr>
              <w:t>GET</w:t>
            </w:r>
          </w:p>
        </w:tc>
        <w:tc>
          <w:tcPr>
            <w:tcW w:type="dxa" w:w="3168"/>
            <w:shd w:fill="FFFFFF"/>
            <w:tcMar>
              <w:top w:w="80" w:type="dxa"/>
              <w:bottom w:w="80" w:type="dxa"/>
              <w:left w:w="120" w:type="dxa"/>
              <w:right w:w="120" w:type="dxa"/>
            </w:tcMar>
          </w:tcPr>
          <w:p>
            <w:r>
              <w:rPr>
                <w:color w:val="1E293B"/>
                <w:sz w:val="17"/>
              </w:rPr>
              <w:t>/api/v1/attractions</w:t>
            </w:r>
          </w:p>
        </w:tc>
        <w:tc>
          <w:tcPr>
            <w:tcW w:type="dxa" w:w="1728"/>
            <w:shd w:fill="FFFFFF"/>
            <w:tcMar>
              <w:top w:w="80" w:type="dxa"/>
              <w:bottom w:w="80" w:type="dxa"/>
              <w:left w:w="120" w:type="dxa"/>
              <w:right w:w="120" w:type="dxa"/>
            </w:tcMar>
          </w:tcPr>
          <w:p>
            <w:r>
              <w:rPr>
                <w:color w:val="1E293B"/>
                <w:sz w:val="17"/>
              </w:rPr>
              <w:t>Attractions</w:t>
            </w:r>
          </w:p>
        </w:tc>
        <w:tc>
          <w:tcPr>
            <w:tcW w:type="dxa" w:w="1584"/>
            <w:shd w:fill="FFFFFF"/>
            <w:tcMar>
              <w:top w:w="80" w:type="dxa"/>
              <w:bottom w:w="80" w:type="dxa"/>
              <w:left w:w="120" w:type="dxa"/>
              <w:right w:w="120" w:type="dxa"/>
            </w:tcMar>
          </w:tcPr>
          <w:p>
            <w:r>
              <w:rPr>
                <w:color w:val="1E293B"/>
                <w:sz w:val="17"/>
              </w:rPr>
              <w:t>Public</w:t>
            </w:r>
          </w:p>
        </w:tc>
        <w:tc>
          <w:tcPr>
            <w:tcW w:type="dxa" w:w="2448"/>
            <w:shd w:fill="FFFFFF"/>
            <w:tcMar>
              <w:top w:w="80" w:type="dxa"/>
              <w:bottom w:w="80" w:type="dxa"/>
              <w:left w:w="120" w:type="dxa"/>
              <w:right w:w="120" w:type="dxa"/>
            </w:tcMar>
          </w:tcPr>
          <w:p>
            <w:r>
              <w:rPr>
                <w:color w:val="1E293B"/>
                <w:sz w:val="17"/>
              </w:rPr>
              <w:t>Handled in attractions.controller.ts</w:t>
            </w:r>
          </w:p>
        </w:tc>
      </w:tr>
      <w:tr>
        <w:tc>
          <w:tcPr>
            <w:tcW w:type="dxa" w:w="1152"/>
            <w:shd w:fill="F8FAFC"/>
            <w:tcMar>
              <w:top w:w="80" w:type="dxa"/>
              <w:bottom w:w="80" w:type="dxa"/>
              <w:left w:w="120" w:type="dxa"/>
              <w:right w:w="120" w:type="dxa"/>
            </w:tcMar>
          </w:tcPr>
          <w:p>
            <w:r>
              <w:rPr>
                <w:color w:val="1E293B"/>
                <w:sz w:val="17"/>
              </w:rPr>
              <w:t>GET</w:t>
            </w:r>
          </w:p>
        </w:tc>
        <w:tc>
          <w:tcPr>
            <w:tcW w:type="dxa" w:w="3168"/>
            <w:shd w:fill="F8FAFC"/>
            <w:tcMar>
              <w:top w:w="80" w:type="dxa"/>
              <w:bottom w:w="80" w:type="dxa"/>
              <w:left w:w="120" w:type="dxa"/>
              <w:right w:w="120" w:type="dxa"/>
            </w:tcMar>
          </w:tcPr>
          <w:p>
            <w:r>
              <w:rPr>
                <w:color w:val="1E293B"/>
                <w:sz w:val="17"/>
              </w:rPr>
              <w:t>/api/v1/attractions/nearby</w:t>
            </w:r>
          </w:p>
        </w:tc>
        <w:tc>
          <w:tcPr>
            <w:tcW w:type="dxa" w:w="1728"/>
            <w:shd w:fill="F8FAFC"/>
            <w:tcMar>
              <w:top w:w="80" w:type="dxa"/>
              <w:bottom w:w="80" w:type="dxa"/>
              <w:left w:w="120" w:type="dxa"/>
              <w:right w:w="120" w:type="dxa"/>
            </w:tcMar>
          </w:tcPr>
          <w:p>
            <w:r>
              <w:rPr>
                <w:color w:val="1E293B"/>
                <w:sz w:val="17"/>
              </w:rPr>
              <w:t>Attractions</w:t>
            </w:r>
          </w:p>
        </w:tc>
        <w:tc>
          <w:tcPr>
            <w:tcW w:type="dxa" w:w="1584"/>
            <w:shd w:fill="F8FAFC"/>
            <w:tcMar>
              <w:top w:w="80" w:type="dxa"/>
              <w:bottom w:w="80" w:type="dxa"/>
              <w:left w:w="120" w:type="dxa"/>
              <w:right w:w="120" w:type="dxa"/>
            </w:tcMar>
          </w:tcPr>
          <w:p>
            <w:r>
              <w:rPr>
                <w:color w:val="1E293B"/>
                <w:sz w:val="17"/>
              </w:rPr>
              <w:t>Public</w:t>
            </w:r>
          </w:p>
        </w:tc>
        <w:tc>
          <w:tcPr>
            <w:tcW w:type="dxa" w:w="2448"/>
            <w:shd w:fill="F8FAFC"/>
            <w:tcMar>
              <w:top w:w="80" w:type="dxa"/>
              <w:bottom w:w="80" w:type="dxa"/>
              <w:left w:w="120" w:type="dxa"/>
              <w:right w:w="120" w:type="dxa"/>
            </w:tcMar>
          </w:tcPr>
          <w:p>
            <w:r>
              <w:rPr>
                <w:color w:val="1E293B"/>
                <w:sz w:val="17"/>
              </w:rPr>
              <w:t>Handled in attractions.controller.ts</w:t>
            </w:r>
          </w:p>
        </w:tc>
      </w:tr>
      <w:tr>
        <w:tc>
          <w:tcPr>
            <w:tcW w:type="dxa" w:w="1152"/>
            <w:shd w:fill="FFFFFF"/>
            <w:tcMar>
              <w:top w:w="80" w:type="dxa"/>
              <w:bottom w:w="80" w:type="dxa"/>
              <w:left w:w="120" w:type="dxa"/>
              <w:right w:w="120" w:type="dxa"/>
            </w:tcMar>
          </w:tcPr>
          <w:p>
            <w:r>
              <w:rPr>
                <w:color w:val="1E293B"/>
                <w:sz w:val="17"/>
              </w:rPr>
              <w:t>POST</w:t>
            </w:r>
          </w:p>
        </w:tc>
        <w:tc>
          <w:tcPr>
            <w:tcW w:type="dxa" w:w="3168"/>
            <w:shd w:fill="FFFFFF"/>
            <w:tcMar>
              <w:top w:w="80" w:type="dxa"/>
              <w:bottom w:w="80" w:type="dxa"/>
              <w:left w:w="120" w:type="dxa"/>
              <w:right w:w="120" w:type="dxa"/>
            </w:tcMar>
          </w:tcPr>
          <w:p>
            <w:r>
              <w:rPr>
                <w:color w:val="1E293B"/>
                <w:sz w:val="17"/>
              </w:rPr>
              <w:t>/api/v1/attractions/suggest</w:t>
            </w:r>
          </w:p>
        </w:tc>
        <w:tc>
          <w:tcPr>
            <w:tcW w:type="dxa" w:w="1728"/>
            <w:shd w:fill="FFFFFF"/>
            <w:tcMar>
              <w:top w:w="80" w:type="dxa"/>
              <w:bottom w:w="80" w:type="dxa"/>
              <w:left w:w="120" w:type="dxa"/>
              <w:right w:w="120" w:type="dxa"/>
            </w:tcMar>
          </w:tcPr>
          <w:p>
            <w:r>
              <w:rPr>
                <w:color w:val="1E293B"/>
                <w:sz w:val="17"/>
              </w:rPr>
              <w:t>Attractions</w:t>
            </w:r>
          </w:p>
        </w:tc>
        <w:tc>
          <w:tcPr>
            <w:tcW w:type="dxa" w:w="1584"/>
            <w:shd w:fill="FFFFFF"/>
            <w:tcMar>
              <w:top w:w="80" w:type="dxa"/>
              <w:bottom w:w="80" w:type="dxa"/>
              <w:left w:w="120" w:type="dxa"/>
              <w:right w:w="120" w:type="dxa"/>
            </w:tcMar>
          </w:tcPr>
          <w:p>
            <w:r>
              <w:rPr>
                <w:color w:val="1E293B"/>
                <w:sz w:val="17"/>
              </w:rPr>
              <w:t>Public</w:t>
            </w:r>
          </w:p>
        </w:tc>
        <w:tc>
          <w:tcPr>
            <w:tcW w:type="dxa" w:w="2448"/>
            <w:shd w:fill="FFFFFF"/>
            <w:tcMar>
              <w:top w:w="80" w:type="dxa"/>
              <w:bottom w:w="80" w:type="dxa"/>
              <w:left w:w="120" w:type="dxa"/>
              <w:right w:w="120" w:type="dxa"/>
            </w:tcMar>
          </w:tcPr>
          <w:p>
            <w:r>
              <w:rPr>
                <w:color w:val="1E293B"/>
                <w:sz w:val="17"/>
              </w:rPr>
              <w:t>Handled in attractions.controller.ts</w:t>
            </w:r>
          </w:p>
        </w:tc>
      </w:tr>
      <w:tr>
        <w:tc>
          <w:tcPr>
            <w:tcW w:type="dxa" w:w="1152"/>
            <w:shd w:fill="F8FAFC"/>
            <w:tcMar>
              <w:top w:w="80" w:type="dxa"/>
              <w:bottom w:w="80" w:type="dxa"/>
              <w:left w:w="120" w:type="dxa"/>
              <w:right w:w="120" w:type="dxa"/>
            </w:tcMar>
          </w:tcPr>
          <w:p>
            <w:r>
              <w:rPr>
                <w:color w:val="1E293B"/>
                <w:sz w:val="17"/>
              </w:rPr>
              <w:t>GET</w:t>
            </w:r>
          </w:p>
        </w:tc>
        <w:tc>
          <w:tcPr>
            <w:tcW w:type="dxa" w:w="3168"/>
            <w:shd w:fill="F8FAFC"/>
            <w:tcMar>
              <w:top w:w="80" w:type="dxa"/>
              <w:bottom w:w="80" w:type="dxa"/>
              <w:left w:w="120" w:type="dxa"/>
              <w:right w:w="120" w:type="dxa"/>
            </w:tcMar>
          </w:tcPr>
          <w:p>
            <w:r>
              <w:rPr>
                <w:color w:val="1E293B"/>
                <w:sz w:val="17"/>
              </w:rPr>
              <w:t>/api/v1/attractions/:idOrSlug</w:t>
            </w:r>
          </w:p>
        </w:tc>
        <w:tc>
          <w:tcPr>
            <w:tcW w:type="dxa" w:w="1728"/>
            <w:shd w:fill="F8FAFC"/>
            <w:tcMar>
              <w:top w:w="80" w:type="dxa"/>
              <w:bottom w:w="80" w:type="dxa"/>
              <w:left w:w="120" w:type="dxa"/>
              <w:right w:w="120" w:type="dxa"/>
            </w:tcMar>
          </w:tcPr>
          <w:p>
            <w:r>
              <w:rPr>
                <w:color w:val="1E293B"/>
                <w:sz w:val="17"/>
              </w:rPr>
              <w:t>Attractions</w:t>
            </w:r>
          </w:p>
        </w:tc>
        <w:tc>
          <w:tcPr>
            <w:tcW w:type="dxa" w:w="1584"/>
            <w:shd w:fill="F8FAFC"/>
            <w:tcMar>
              <w:top w:w="80" w:type="dxa"/>
              <w:bottom w:w="80" w:type="dxa"/>
              <w:left w:w="120" w:type="dxa"/>
              <w:right w:w="120" w:type="dxa"/>
            </w:tcMar>
          </w:tcPr>
          <w:p>
            <w:r>
              <w:rPr>
                <w:color w:val="1E293B"/>
                <w:sz w:val="17"/>
              </w:rPr>
              <w:t>Public</w:t>
            </w:r>
          </w:p>
        </w:tc>
        <w:tc>
          <w:tcPr>
            <w:tcW w:type="dxa" w:w="2448"/>
            <w:shd w:fill="F8FAFC"/>
            <w:tcMar>
              <w:top w:w="80" w:type="dxa"/>
              <w:bottom w:w="80" w:type="dxa"/>
              <w:left w:w="120" w:type="dxa"/>
              <w:right w:w="120" w:type="dxa"/>
            </w:tcMar>
          </w:tcPr>
          <w:p>
            <w:r>
              <w:rPr>
                <w:color w:val="1E293B"/>
                <w:sz w:val="17"/>
              </w:rPr>
              <w:t>Handled in attractions.controller.ts</w:t>
            </w:r>
          </w:p>
        </w:tc>
      </w:tr>
      <w:tr>
        <w:tc>
          <w:tcPr>
            <w:tcW w:type="dxa" w:w="1152"/>
            <w:shd w:fill="FFFFFF"/>
            <w:tcMar>
              <w:top w:w="80" w:type="dxa"/>
              <w:bottom w:w="80" w:type="dxa"/>
              <w:left w:w="120" w:type="dxa"/>
              <w:right w:w="120" w:type="dxa"/>
            </w:tcMar>
          </w:tcPr>
          <w:p>
            <w:r>
              <w:rPr>
                <w:color w:val="1E293B"/>
                <w:sz w:val="17"/>
              </w:rPr>
              <w:t>POST</w:t>
            </w:r>
          </w:p>
        </w:tc>
        <w:tc>
          <w:tcPr>
            <w:tcW w:type="dxa" w:w="3168"/>
            <w:shd w:fill="FFFFFF"/>
            <w:tcMar>
              <w:top w:w="80" w:type="dxa"/>
              <w:bottom w:w="80" w:type="dxa"/>
              <w:left w:w="120" w:type="dxa"/>
              <w:right w:w="120" w:type="dxa"/>
            </w:tcMar>
          </w:tcPr>
          <w:p>
            <w:r>
              <w:rPr>
                <w:color w:val="1E293B"/>
                <w:sz w:val="17"/>
              </w:rPr>
              <w:t>/api/v1/auth/register</w:t>
            </w:r>
          </w:p>
        </w:tc>
        <w:tc>
          <w:tcPr>
            <w:tcW w:type="dxa" w:w="1728"/>
            <w:shd w:fill="FFFFFF"/>
            <w:tcMar>
              <w:top w:w="80" w:type="dxa"/>
              <w:bottom w:w="80" w:type="dxa"/>
              <w:left w:w="120" w:type="dxa"/>
              <w:right w:w="120" w:type="dxa"/>
            </w:tcMar>
          </w:tcPr>
          <w:p>
            <w:r>
              <w:rPr>
                <w:color w:val="1E293B"/>
                <w:sz w:val="17"/>
              </w:rPr>
              <w:t>Auth</w:t>
            </w:r>
          </w:p>
        </w:tc>
        <w:tc>
          <w:tcPr>
            <w:tcW w:type="dxa" w:w="1584"/>
            <w:shd w:fill="FFFFFF"/>
            <w:tcMar>
              <w:top w:w="80" w:type="dxa"/>
              <w:bottom w:w="80" w:type="dxa"/>
              <w:left w:w="120" w:type="dxa"/>
              <w:right w:w="120" w:type="dxa"/>
            </w:tcMar>
          </w:tcPr>
          <w:p>
            <w:r>
              <w:rPr>
                <w:color w:val="1E293B"/>
                <w:sz w:val="17"/>
              </w:rPr>
              <w:t>Public</w:t>
            </w:r>
          </w:p>
        </w:tc>
        <w:tc>
          <w:tcPr>
            <w:tcW w:type="dxa" w:w="2448"/>
            <w:shd w:fill="FFFFFF"/>
            <w:tcMar>
              <w:top w:w="80" w:type="dxa"/>
              <w:bottom w:w="80" w:type="dxa"/>
              <w:left w:w="120" w:type="dxa"/>
              <w:right w:w="120" w:type="dxa"/>
            </w:tcMar>
          </w:tcPr>
          <w:p>
            <w:r>
              <w:rPr>
                <w:color w:val="1E293B"/>
                <w:sz w:val="17"/>
              </w:rPr>
              <w:t>Handled in auth.controller.ts</w:t>
            </w:r>
          </w:p>
        </w:tc>
      </w:tr>
      <w:tr>
        <w:tc>
          <w:tcPr>
            <w:tcW w:type="dxa" w:w="1152"/>
            <w:shd w:fill="F8FAFC"/>
            <w:tcMar>
              <w:top w:w="80" w:type="dxa"/>
              <w:bottom w:w="80" w:type="dxa"/>
              <w:left w:w="120" w:type="dxa"/>
              <w:right w:w="120" w:type="dxa"/>
            </w:tcMar>
          </w:tcPr>
          <w:p>
            <w:r>
              <w:rPr>
                <w:color w:val="1E293B"/>
                <w:sz w:val="17"/>
              </w:rPr>
              <w:t>POST</w:t>
            </w:r>
          </w:p>
        </w:tc>
        <w:tc>
          <w:tcPr>
            <w:tcW w:type="dxa" w:w="3168"/>
            <w:shd w:fill="F8FAFC"/>
            <w:tcMar>
              <w:top w:w="80" w:type="dxa"/>
              <w:bottom w:w="80" w:type="dxa"/>
              <w:left w:w="120" w:type="dxa"/>
              <w:right w:w="120" w:type="dxa"/>
            </w:tcMar>
          </w:tcPr>
          <w:p>
            <w:r>
              <w:rPr>
                <w:color w:val="1E293B"/>
                <w:sz w:val="17"/>
              </w:rPr>
              <w:t>/api/v1/auth/login</w:t>
            </w:r>
          </w:p>
        </w:tc>
        <w:tc>
          <w:tcPr>
            <w:tcW w:type="dxa" w:w="1728"/>
            <w:shd w:fill="F8FAFC"/>
            <w:tcMar>
              <w:top w:w="80" w:type="dxa"/>
              <w:bottom w:w="80" w:type="dxa"/>
              <w:left w:w="120" w:type="dxa"/>
              <w:right w:w="120" w:type="dxa"/>
            </w:tcMar>
          </w:tcPr>
          <w:p>
            <w:r>
              <w:rPr>
                <w:color w:val="1E293B"/>
                <w:sz w:val="17"/>
              </w:rPr>
              <w:t>Auth</w:t>
            </w:r>
          </w:p>
        </w:tc>
        <w:tc>
          <w:tcPr>
            <w:tcW w:type="dxa" w:w="1584"/>
            <w:shd w:fill="F8FAFC"/>
            <w:tcMar>
              <w:top w:w="80" w:type="dxa"/>
              <w:bottom w:w="80" w:type="dxa"/>
              <w:left w:w="120" w:type="dxa"/>
              <w:right w:w="120" w:type="dxa"/>
            </w:tcMar>
          </w:tcPr>
          <w:p>
            <w:r>
              <w:rPr>
                <w:color w:val="1E293B"/>
                <w:sz w:val="17"/>
              </w:rPr>
              <w:t>Public</w:t>
            </w:r>
          </w:p>
        </w:tc>
        <w:tc>
          <w:tcPr>
            <w:tcW w:type="dxa" w:w="2448"/>
            <w:shd w:fill="F8FAFC"/>
            <w:tcMar>
              <w:top w:w="80" w:type="dxa"/>
              <w:bottom w:w="80" w:type="dxa"/>
              <w:left w:w="120" w:type="dxa"/>
              <w:right w:w="120" w:type="dxa"/>
            </w:tcMar>
          </w:tcPr>
          <w:p>
            <w:r>
              <w:rPr>
                <w:color w:val="1E293B"/>
                <w:sz w:val="17"/>
              </w:rPr>
              <w:t>Handled in auth.controller.ts</w:t>
            </w:r>
          </w:p>
        </w:tc>
      </w:tr>
      <w:tr>
        <w:tc>
          <w:tcPr>
            <w:tcW w:type="dxa" w:w="1152"/>
            <w:shd w:fill="FFFFFF"/>
            <w:tcMar>
              <w:top w:w="80" w:type="dxa"/>
              <w:bottom w:w="80" w:type="dxa"/>
              <w:left w:w="120" w:type="dxa"/>
              <w:right w:w="120" w:type="dxa"/>
            </w:tcMar>
          </w:tcPr>
          <w:p>
            <w:r>
              <w:rPr>
                <w:color w:val="1E293B"/>
                <w:sz w:val="17"/>
              </w:rPr>
              <w:t>GET</w:t>
            </w:r>
          </w:p>
        </w:tc>
        <w:tc>
          <w:tcPr>
            <w:tcW w:type="dxa" w:w="3168"/>
            <w:shd w:fill="FFFFFF"/>
            <w:tcMar>
              <w:top w:w="80" w:type="dxa"/>
              <w:bottom w:w="80" w:type="dxa"/>
              <w:left w:w="120" w:type="dxa"/>
              <w:right w:w="120" w:type="dxa"/>
            </w:tcMar>
          </w:tcPr>
          <w:p>
            <w:r>
              <w:rPr>
                <w:color w:val="1E293B"/>
                <w:sz w:val="17"/>
              </w:rPr>
              <w:t>/api/v1/auth/me</w:t>
            </w:r>
          </w:p>
        </w:tc>
        <w:tc>
          <w:tcPr>
            <w:tcW w:type="dxa" w:w="1728"/>
            <w:shd w:fill="FFFFFF"/>
            <w:tcMar>
              <w:top w:w="80" w:type="dxa"/>
              <w:bottom w:w="80" w:type="dxa"/>
              <w:left w:w="120" w:type="dxa"/>
              <w:right w:w="120" w:type="dxa"/>
            </w:tcMar>
          </w:tcPr>
          <w:p>
            <w:r>
              <w:rPr>
                <w:color w:val="1E293B"/>
                <w:sz w:val="17"/>
              </w:rPr>
              <w:t>Auth</w:t>
            </w:r>
          </w:p>
        </w:tc>
        <w:tc>
          <w:tcPr>
            <w:tcW w:type="dxa" w:w="1584"/>
            <w:shd w:fill="FFFFFF"/>
            <w:tcMar>
              <w:top w:w="80" w:type="dxa"/>
              <w:bottom w:w="80" w:type="dxa"/>
              <w:left w:w="120" w:type="dxa"/>
              <w:right w:w="120" w:type="dxa"/>
            </w:tcMar>
          </w:tcPr>
          <w:p>
            <w:r>
              <w:rPr>
                <w:color w:val="1E293B"/>
                <w:sz w:val="17"/>
              </w:rPr>
              <w:t>Public</w:t>
            </w:r>
          </w:p>
        </w:tc>
        <w:tc>
          <w:tcPr>
            <w:tcW w:type="dxa" w:w="2448"/>
            <w:shd w:fill="FFFFFF"/>
            <w:tcMar>
              <w:top w:w="80" w:type="dxa"/>
              <w:bottom w:w="80" w:type="dxa"/>
              <w:left w:w="120" w:type="dxa"/>
              <w:right w:w="120" w:type="dxa"/>
            </w:tcMar>
          </w:tcPr>
          <w:p>
            <w:r>
              <w:rPr>
                <w:color w:val="1E293B"/>
                <w:sz w:val="17"/>
              </w:rPr>
              <w:t>Handled in auth.controller.ts</w:t>
            </w:r>
          </w:p>
        </w:tc>
      </w:tr>
      <w:tr>
        <w:tc>
          <w:tcPr>
            <w:tcW w:type="dxa" w:w="1152"/>
            <w:shd w:fill="F8FAFC"/>
            <w:tcMar>
              <w:top w:w="80" w:type="dxa"/>
              <w:bottom w:w="80" w:type="dxa"/>
              <w:left w:w="120" w:type="dxa"/>
              <w:right w:w="120" w:type="dxa"/>
            </w:tcMar>
          </w:tcPr>
          <w:p>
            <w:r>
              <w:rPr>
                <w:color w:val="1E293B"/>
                <w:sz w:val="17"/>
              </w:rPr>
              <w:t>PUT</w:t>
            </w:r>
          </w:p>
        </w:tc>
        <w:tc>
          <w:tcPr>
            <w:tcW w:type="dxa" w:w="3168"/>
            <w:shd w:fill="F8FAFC"/>
            <w:tcMar>
              <w:top w:w="80" w:type="dxa"/>
              <w:bottom w:w="80" w:type="dxa"/>
              <w:left w:w="120" w:type="dxa"/>
              <w:right w:w="120" w:type="dxa"/>
            </w:tcMar>
          </w:tcPr>
          <w:p>
            <w:r>
              <w:rPr>
                <w:color w:val="1E293B"/>
                <w:sz w:val="17"/>
              </w:rPr>
              <w:t>/api/v1/auth/profile</w:t>
            </w:r>
          </w:p>
        </w:tc>
        <w:tc>
          <w:tcPr>
            <w:tcW w:type="dxa" w:w="1728"/>
            <w:shd w:fill="F8FAFC"/>
            <w:tcMar>
              <w:top w:w="80" w:type="dxa"/>
              <w:bottom w:w="80" w:type="dxa"/>
              <w:left w:w="120" w:type="dxa"/>
              <w:right w:w="120" w:type="dxa"/>
            </w:tcMar>
          </w:tcPr>
          <w:p>
            <w:r>
              <w:rPr>
                <w:color w:val="1E293B"/>
                <w:sz w:val="17"/>
              </w:rPr>
              <w:t>Auth</w:t>
            </w:r>
          </w:p>
        </w:tc>
        <w:tc>
          <w:tcPr>
            <w:tcW w:type="dxa" w:w="1584"/>
            <w:shd w:fill="F8FAFC"/>
            <w:tcMar>
              <w:top w:w="80" w:type="dxa"/>
              <w:bottom w:w="80" w:type="dxa"/>
              <w:left w:w="120" w:type="dxa"/>
              <w:right w:w="120" w:type="dxa"/>
            </w:tcMar>
          </w:tcPr>
          <w:p>
            <w:r>
              <w:rPr>
                <w:color w:val="1E293B"/>
                <w:sz w:val="17"/>
              </w:rPr>
              <w:t>Yes (Bearer)</w:t>
            </w:r>
          </w:p>
        </w:tc>
        <w:tc>
          <w:tcPr>
            <w:tcW w:type="dxa" w:w="2448"/>
            <w:shd w:fill="F8FAFC"/>
            <w:tcMar>
              <w:top w:w="80" w:type="dxa"/>
              <w:bottom w:w="80" w:type="dxa"/>
              <w:left w:w="120" w:type="dxa"/>
              <w:right w:w="120" w:type="dxa"/>
            </w:tcMar>
          </w:tcPr>
          <w:p>
            <w:r>
              <w:rPr>
                <w:color w:val="1E293B"/>
                <w:sz w:val="17"/>
              </w:rPr>
              <w:t>Handled in auth.controller.ts</w:t>
            </w:r>
          </w:p>
        </w:tc>
      </w:tr>
      <w:tr>
        <w:tc>
          <w:tcPr>
            <w:tcW w:type="dxa" w:w="1152"/>
            <w:shd w:fill="FFFFFF"/>
            <w:tcMar>
              <w:top w:w="80" w:type="dxa"/>
              <w:bottom w:w="80" w:type="dxa"/>
              <w:left w:w="120" w:type="dxa"/>
              <w:right w:w="120" w:type="dxa"/>
            </w:tcMar>
          </w:tcPr>
          <w:p>
            <w:r>
              <w:rPr>
                <w:color w:val="1E293B"/>
                <w:sz w:val="17"/>
              </w:rPr>
              <w:t>POST</w:t>
            </w:r>
          </w:p>
        </w:tc>
        <w:tc>
          <w:tcPr>
            <w:tcW w:type="dxa" w:w="3168"/>
            <w:shd w:fill="FFFFFF"/>
            <w:tcMar>
              <w:top w:w="80" w:type="dxa"/>
              <w:bottom w:w="80" w:type="dxa"/>
              <w:left w:w="120" w:type="dxa"/>
              <w:right w:w="120" w:type="dxa"/>
            </w:tcMar>
          </w:tcPr>
          <w:p>
            <w:r>
              <w:rPr>
                <w:color w:val="1E293B"/>
                <w:sz w:val="17"/>
              </w:rPr>
              <w:t>/api/v1/bookings/hotel</w:t>
            </w:r>
          </w:p>
        </w:tc>
        <w:tc>
          <w:tcPr>
            <w:tcW w:type="dxa" w:w="1728"/>
            <w:shd w:fill="FFFFFF"/>
            <w:tcMar>
              <w:top w:w="80" w:type="dxa"/>
              <w:bottom w:w="80" w:type="dxa"/>
              <w:left w:w="120" w:type="dxa"/>
              <w:right w:w="120" w:type="dxa"/>
            </w:tcMar>
          </w:tcPr>
          <w:p>
            <w:r>
              <w:rPr>
                <w:color w:val="1E293B"/>
                <w:sz w:val="17"/>
              </w:rPr>
              <w:t>Bookings</w:t>
            </w:r>
          </w:p>
        </w:tc>
        <w:tc>
          <w:tcPr>
            <w:tcW w:type="dxa" w:w="1584"/>
            <w:shd w:fill="FFFFFF"/>
            <w:tcMar>
              <w:top w:w="80" w:type="dxa"/>
              <w:bottom w:w="80" w:type="dxa"/>
              <w:left w:w="120" w:type="dxa"/>
              <w:right w:w="120" w:type="dxa"/>
            </w:tcMar>
          </w:tcPr>
          <w:p>
            <w:r>
              <w:rPr>
                <w:color w:val="1E293B"/>
                <w:sz w:val="17"/>
              </w:rPr>
              <w:t>Public</w:t>
            </w:r>
          </w:p>
        </w:tc>
        <w:tc>
          <w:tcPr>
            <w:tcW w:type="dxa" w:w="2448"/>
            <w:shd w:fill="FFFFFF"/>
            <w:tcMar>
              <w:top w:w="80" w:type="dxa"/>
              <w:bottom w:w="80" w:type="dxa"/>
              <w:left w:w="120" w:type="dxa"/>
              <w:right w:w="120" w:type="dxa"/>
            </w:tcMar>
          </w:tcPr>
          <w:p>
            <w:r>
              <w:rPr>
                <w:color w:val="1E293B"/>
                <w:sz w:val="17"/>
              </w:rPr>
              <w:t>Handled in bookings.controller.ts</w:t>
            </w:r>
          </w:p>
        </w:tc>
      </w:tr>
      <w:tr>
        <w:tc>
          <w:tcPr>
            <w:tcW w:type="dxa" w:w="1152"/>
            <w:shd w:fill="F8FAFC"/>
            <w:tcMar>
              <w:top w:w="80" w:type="dxa"/>
              <w:bottom w:w="80" w:type="dxa"/>
              <w:left w:w="120" w:type="dxa"/>
              <w:right w:w="120" w:type="dxa"/>
            </w:tcMar>
          </w:tcPr>
          <w:p>
            <w:r>
              <w:rPr>
                <w:color w:val="1E293B"/>
                <w:sz w:val="17"/>
              </w:rPr>
              <w:t>GET</w:t>
            </w:r>
          </w:p>
        </w:tc>
        <w:tc>
          <w:tcPr>
            <w:tcW w:type="dxa" w:w="3168"/>
            <w:shd w:fill="F8FAFC"/>
            <w:tcMar>
              <w:top w:w="80" w:type="dxa"/>
              <w:bottom w:w="80" w:type="dxa"/>
              <w:left w:w="120" w:type="dxa"/>
              <w:right w:w="120" w:type="dxa"/>
            </w:tcMar>
          </w:tcPr>
          <w:p>
            <w:r>
              <w:rPr>
                <w:color w:val="1E293B"/>
                <w:sz w:val="17"/>
              </w:rPr>
              <w:t>/api/v1/bookings</w:t>
            </w:r>
          </w:p>
        </w:tc>
        <w:tc>
          <w:tcPr>
            <w:tcW w:type="dxa" w:w="1728"/>
            <w:shd w:fill="F8FAFC"/>
            <w:tcMar>
              <w:top w:w="80" w:type="dxa"/>
              <w:bottom w:w="80" w:type="dxa"/>
              <w:left w:w="120" w:type="dxa"/>
              <w:right w:w="120" w:type="dxa"/>
            </w:tcMar>
          </w:tcPr>
          <w:p>
            <w:r>
              <w:rPr>
                <w:color w:val="1E293B"/>
                <w:sz w:val="17"/>
              </w:rPr>
              <w:t>Bookings</w:t>
            </w:r>
          </w:p>
        </w:tc>
        <w:tc>
          <w:tcPr>
            <w:tcW w:type="dxa" w:w="1584"/>
            <w:shd w:fill="F8FAFC"/>
            <w:tcMar>
              <w:top w:w="80" w:type="dxa"/>
              <w:bottom w:w="80" w:type="dxa"/>
              <w:left w:w="120" w:type="dxa"/>
              <w:right w:w="120" w:type="dxa"/>
            </w:tcMar>
          </w:tcPr>
          <w:p>
            <w:r>
              <w:rPr>
                <w:color w:val="1E293B"/>
                <w:sz w:val="17"/>
              </w:rPr>
              <w:t>Public</w:t>
            </w:r>
          </w:p>
        </w:tc>
        <w:tc>
          <w:tcPr>
            <w:tcW w:type="dxa" w:w="2448"/>
            <w:shd w:fill="F8FAFC"/>
            <w:tcMar>
              <w:top w:w="80" w:type="dxa"/>
              <w:bottom w:w="80" w:type="dxa"/>
              <w:left w:w="120" w:type="dxa"/>
              <w:right w:w="120" w:type="dxa"/>
            </w:tcMar>
          </w:tcPr>
          <w:p>
            <w:r>
              <w:rPr>
                <w:color w:val="1E293B"/>
                <w:sz w:val="17"/>
              </w:rPr>
              <w:t>Handled in bookings.controller.ts</w:t>
            </w:r>
          </w:p>
        </w:tc>
      </w:tr>
      <w:tr>
        <w:tc>
          <w:tcPr>
            <w:tcW w:type="dxa" w:w="1152"/>
            <w:shd w:fill="FFFFFF"/>
            <w:tcMar>
              <w:top w:w="80" w:type="dxa"/>
              <w:bottom w:w="80" w:type="dxa"/>
              <w:left w:w="120" w:type="dxa"/>
              <w:right w:w="120" w:type="dxa"/>
            </w:tcMar>
          </w:tcPr>
          <w:p>
            <w:r>
              <w:rPr>
                <w:color w:val="1E293B"/>
                <w:sz w:val="17"/>
              </w:rPr>
              <w:t>GET</w:t>
            </w:r>
          </w:p>
        </w:tc>
        <w:tc>
          <w:tcPr>
            <w:tcW w:type="dxa" w:w="3168"/>
            <w:shd w:fill="FFFFFF"/>
            <w:tcMar>
              <w:top w:w="80" w:type="dxa"/>
              <w:bottom w:w="80" w:type="dxa"/>
              <w:left w:w="120" w:type="dxa"/>
              <w:right w:w="120" w:type="dxa"/>
            </w:tcMar>
          </w:tcPr>
          <w:p>
            <w:r>
              <w:rPr>
                <w:color w:val="1E293B"/>
                <w:sz w:val="17"/>
              </w:rPr>
              <w:t>/api/v1/bookings/:id</w:t>
            </w:r>
          </w:p>
        </w:tc>
        <w:tc>
          <w:tcPr>
            <w:tcW w:type="dxa" w:w="1728"/>
            <w:shd w:fill="FFFFFF"/>
            <w:tcMar>
              <w:top w:w="80" w:type="dxa"/>
              <w:bottom w:w="80" w:type="dxa"/>
              <w:left w:w="120" w:type="dxa"/>
              <w:right w:w="120" w:type="dxa"/>
            </w:tcMar>
          </w:tcPr>
          <w:p>
            <w:r>
              <w:rPr>
                <w:color w:val="1E293B"/>
                <w:sz w:val="17"/>
              </w:rPr>
              <w:t>Bookings</w:t>
            </w:r>
          </w:p>
        </w:tc>
        <w:tc>
          <w:tcPr>
            <w:tcW w:type="dxa" w:w="1584"/>
            <w:shd w:fill="FFFFFF"/>
            <w:tcMar>
              <w:top w:w="80" w:type="dxa"/>
              <w:bottom w:w="80" w:type="dxa"/>
              <w:left w:w="120" w:type="dxa"/>
              <w:right w:w="120" w:type="dxa"/>
            </w:tcMar>
          </w:tcPr>
          <w:p>
            <w:r>
              <w:rPr>
                <w:color w:val="1E293B"/>
                <w:sz w:val="17"/>
              </w:rPr>
              <w:t>Public</w:t>
            </w:r>
          </w:p>
        </w:tc>
        <w:tc>
          <w:tcPr>
            <w:tcW w:type="dxa" w:w="2448"/>
            <w:shd w:fill="FFFFFF"/>
            <w:tcMar>
              <w:top w:w="80" w:type="dxa"/>
              <w:bottom w:w="80" w:type="dxa"/>
              <w:left w:w="120" w:type="dxa"/>
              <w:right w:w="120" w:type="dxa"/>
            </w:tcMar>
          </w:tcPr>
          <w:p>
            <w:r>
              <w:rPr>
                <w:color w:val="1E293B"/>
                <w:sz w:val="17"/>
              </w:rPr>
              <w:t>Handled in bookings.controller.ts</w:t>
            </w:r>
          </w:p>
        </w:tc>
      </w:tr>
      <w:tr>
        <w:tc>
          <w:tcPr>
            <w:tcW w:type="dxa" w:w="1152"/>
            <w:shd w:fill="F8FAFC"/>
            <w:tcMar>
              <w:top w:w="80" w:type="dxa"/>
              <w:bottom w:w="80" w:type="dxa"/>
              <w:left w:w="120" w:type="dxa"/>
              <w:right w:w="120" w:type="dxa"/>
            </w:tcMar>
          </w:tcPr>
          <w:p>
            <w:r>
              <w:rPr>
                <w:color w:val="1E293B"/>
                <w:sz w:val="17"/>
              </w:rPr>
              <w:t>POST</w:t>
            </w:r>
          </w:p>
        </w:tc>
        <w:tc>
          <w:tcPr>
            <w:tcW w:type="dxa" w:w="3168"/>
            <w:shd w:fill="F8FAFC"/>
            <w:tcMar>
              <w:top w:w="80" w:type="dxa"/>
              <w:bottom w:w="80" w:type="dxa"/>
              <w:left w:w="120" w:type="dxa"/>
              <w:right w:w="120" w:type="dxa"/>
            </w:tcMar>
          </w:tcPr>
          <w:p>
            <w:r>
              <w:rPr>
                <w:color w:val="1E293B"/>
                <w:sz w:val="17"/>
              </w:rPr>
              <w:t>/api/v1/bookings/:id/cancel</w:t>
            </w:r>
          </w:p>
        </w:tc>
        <w:tc>
          <w:tcPr>
            <w:tcW w:type="dxa" w:w="1728"/>
            <w:shd w:fill="F8FAFC"/>
            <w:tcMar>
              <w:top w:w="80" w:type="dxa"/>
              <w:bottom w:w="80" w:type="dxa"/>
              <w:left w:w="120" w:type="dxa"/>
              <w:right w:w="120" w:type="dxa"/>
            </w:tcMar>
          </w:tcPr>
          <w:p>
            <w:r>
              <w:rPr>
                <w:color w:val="1E293B"/>
                <w:sz w:val="17"/>
              </w:rPr>
              <w:t>Bookings</w:t>
            </w:r>
          </w:p>
        </w:tc>
        <w:tc>
          <w:tcPr>
            <w:tcW w:type="dxa" w:w="1584"/>
            <w:shd w:fill="F8FAFC"/>
            <w:tcMar>
              <w:top w:w="80" w:type="dxa"/>
              <w:bottom w:w="80" w:type="dxa"/>
              <w:left w:w="120" w:type="dxa"/>
              <w:right w:w="120" w:type="dxa"/>
            </w:tcMar>
          </w:tcPr>
          <w:p>
            <w:r>
              <w:rPr>
                <w:color w:val="1E293B"/>
                <w:sz w:val="17"/>
              </w:rPr>
              <w:t>Public</w:t>
            </w:r>
          </w:p>
        </w:tc>
        <w:tc>
          <w:tcPr>
            <w:tcW w:type="dxa" w:w="2448"/>
            <w:shd w:fill="F8FAFC"/>
            <w:tcMar>
              <w:top w:w="80" w:type="dxa"/>
              <w:bottom w:w="80" w:type="dxa"/>
              <w:left w:w="120" w:type="dxa"/>
              <w:right w:w="120" w:type="dxa"/>
            </w:tcMar>
          </w:tcPr>
          <w:p>
            <w:r>
              <w:rPr>
                <w:color w:val="1E293B"/>
                <w:sz w:val="17"/>
              </w:rPr>
              <w:t>Handled in bookings.controller.ts</w:t>
            </w:r>
          </w:p>
        </w:tc>
      </w:tr>
      <w:tr>
        <w:tc>
          <w:tcPr>
            <w:tcW w:type="dxa" w:w="1152"/>
            <w:shd w:fill="FFFFFF"/>
            <w:tcMar>
              <w:top w:w="80" w:type="dxa"/>
              <w:bottom w:w="80" w:type="dxa"/>
              <w:left w:w="120" w:type="dxa"/>
              <w:right w:w="120" w:type="dxa"/>
            </w:tcMar>
          </w:tcPr>
          <w:p>
            <w:r>
              <w:rPr>
                <w:color w:val="1E293B"/>
                <w:sz w:val="17"/>
              </w:rPr>
              <w:t>GET</w:t>
            </w:r>
          </w:p>
        </w:tc>
        <w:tc>
          <w:tcPr>
            <w:tcW w:type="dxa" w:w="3168"/>
            <w:shd w:fill="FFFFFF"/>
            <w:tcMar>
              <w:top w:w="80" w:type="dxa"/>
              <w:bottom w:w="80" w:type="dxa"/>
              <w:left w:w="120" w:type="dxa"/>
              <w:right w:w="120" w:type="dxa"/>
            </w:tcMar>
          </w:tcPr>
          <w:p>
            <w:r>
              <w:rPr>
                <w:color w:val="1E293B"/>
                <w:sz w:val="17"/>
              </w:rPr>
              <w:t>/api/v1/circuits</w:t>
            </w:r>
          </w:p>
        </w:tc>
        <w:tc>
          <w:tcPr>
            <w:tcW w:type="dxa" w:w="1728"/>
            <w:shd w:fill="FFFFFF"/>
            <w:tcMar>
              <w:top w:w="80" w:type="dxa"/>
              <w:bottom w:w="80" w:type="dxa"/>
              <w:left w:w="120" w:type="dxa"/>
              <w:right w:w="120" w:type="dxa"/>
            </w:tcMar>
          </w:tcPr>
          <w:p>
            <w:r>
              <w:rPr>
                <w:color w:val="1E293B"/>
                <w:sz w:val="17"/>
              </w:rPr>
              <w:t>Circuits</w:t>
            </w:r>
          </w:p>
        </w:tc>
        <w:tc>
          <w:tcPr>
            <w:tcW w:type="dxa" w:w="1584"/>
            <w:shd w:fill="FFFFFF"/>
            <w:tcMar>
              <w:top w:w="80" w:type="dxa"/>
              <w:bottom w:w="80" w:type="dxa"/>
              <w:left w:w="120" w:type="dxa"/>
              <w:right w:w="120" w:type="dxa"/>
            </w:tcMar>
          </w:tcPr>
          <w:p>
            <w:r>
              <w:rPr>
                <w:color w:val="1E293B"/>
                <w:sz w:val="17"/>
              </w:rPr>
              <w:t>Public</w:t>
            </w:r>
          </w:p>
        </w:tc>
        <w:tc>
          <w:tcPr>
            <w:tcW w:type="dxa" w:w="2448"/>
            <w:shd w:fill="FFFFFF"/>
            <w:tcMar>
              <w:top w:w="80" w:type="dxa"/>
              <w:bottom w:w="80" w:type="dxa"/>
              <w:left w:w="120" w:type="dxa"/>
              <w:right w:w="120" w:type="dxa"/>
            </w:tcMar>
          </w:tcPr>
          <w:p>
            <w:r>
              <w:rPr>
                <w:color w:val="1E293B"/>
                <w:sz w:val="17"/>
              </w:rPr>
              <w:t>Handled in circuits.controller.ts</w:t>
            </w:r>
          </w:p>
        </w:tc>
      </w:tr>
      <w:tr>
        <w:tc>
          <w:tcPr>
            <w:tcW w:type="dxa" w:w="1152"/>
            <w:shd w:fill="F8FAFC"/>
            <w:tcMar>
              <w:top w:w="80" w:type="dxa"/>
              <w:bottom w:w="80" w:type="dxa"/>
              <w:left w:w="120" w:type="dxa"/>
              <w:right w:w="120" w:type="dxa"/>
            </w:tcMar>
          </w:tcPr>
          <w:p>
            <w:r>
              <w:rPr>
                <w:color w:val="1E293B"/>
                <w:sz w:val="17"/>
              </w:rPr>
              <w:t>GET</w:t>
            </w:r>
          </w:p>
        </w:tc>
        <w:tc>
          <w:tcPr>
            <w:tcW w:type="dxa" w:w="3168"/>
            <w:shd w:fill="F8FAFC"/>
            <w:tcMar>
              <w:top w:w="80" w:type="dxa"/>
              <w:bottom w:w="80" w:type="dxa"/>
              <w:left w:w="120" w:type="dxa"/>
              <w:right w:w="120" w:type="dxa"/>
            </w:tcMar>
          </w:tcPr>
          <w:p>
            <w:r>
              <w:rPr>
                <w:color w:val="1E293B"/>
                <w:sz w:val="17"/>
              </w:rPr>
              <w:t>/api/v1/circuits/:slug</w:t>
            </w:r>
          </w:p>
        </w:tc>
        <w:tc>
          <w:tcPr>
            <w:tcW w:type="dxa" w:w="1728"/>
            <w:shd w:fill="F8FAFC"/>
            <w:tcMar>
              <w:top w:w="80" w:type="dxa"/>
              <w:bottom w:w="80" w:type="dxa"/>
              <w:left w:w="120" w:type="dxa"/>
              <w:right w:w="120" w:type="dxa"/>
            </w:tcMar>
          </w:tcPr>
          <w:p>
            <w:r>
              <w:rPr>
                <w:color w:val="1E293B"/>
                <w:sz w:val="17"/>
              </w:rPr>
              <w:t>Circuits</w:t>
            </w:r>
          </w:p>
        </w:tc>
        <w:tc>
          <w:tcPr>
            <w:tcW w:type="dxa" w:w="1584"/>
            <w:shd w:fill="F8FAFC"/>
            <w:tcMar>
              <w:top w:w="80" w:type="dxa"/>
              <w:bottom w:w="80" w:type="dxa"/>
              <w:left w:w="120" w:type="dxa"/>
              <w:right w:w="120" w:type="dxa"/>
            </w:tcMar>
          </w:tcPr>
          <w:p>
            <w:r>
              <w:rPr>
                <w:color w:val="1E293B"/>
                <w:sz w:val="17"/>
              </w:rPr>
              <w:t>Public</w:t>
            </w:r>
          </w:p>
        </w:tc>
        <w:tc>
          <w:tcPr>
            <w:tcW w:type="dxa" w:w="2448"/>
            <w:shd w:fill="F8FAFC"/>
            <w:tcMar>
              <w:top w:w="80" w:type="dxa"/>
              <w:bottom w:w="80" w:type="dxa"/>
              <w:left w:w="120" w:type="dxa"/>
              <w:right w:w="120" w:type="dxa"/>
            </w:tcMar>
          </w:tcPr>
          <w:p>
            <w:r>
              <w:rPr>
                <w:color w:val="1E293B"/>
                <w:sz w:val="17"/>
              </w:rPr>
              <w:t>Handled in circuits.controller.ts</w:t>
            </w:r>
          </w:p>
        </w:tc>
      </w:tr>
      <w:tr>
        <w:tc>
          <w:tcPr>
            <w:tcW w:type="dxa" w:w="1152"/>
            <w:shd w:fill="FFFFFF"/>
            <w:tcMar>
              <w:top w:w="80" w:type="dxa"/>
              <w:bottom w:w="80" w:type="dxa"/>
              <w:left w:w="120" w:type="dxa"/>
              <w:right w:w="120" w:type="dxa"/>
            </w:tcMar>
          </w:tcPr>
          <w:p>
            <w:r>
              <w:rPr>
                <w:color w:val="1E293B"/>
                <w:sz w:val="17"/>
              </w:rPr>
              <w:t>GET</w:t>
            </w:r>
          </w:p>
        </w:tc>
        <w:tc>
          <w:tcPr>
            <w:tcW w:type="dxa" w:w="3168"/>
            <w:shd w:fill="FFFFFF"/>
            <w:tcMar>
              <w:top w:w="80" w:type="dxa"/>
              <w:bottom w:w="80" w:type="dxa"/>
              <w:left w:w="120" w:type="dxa"/>
              <w:right w:w="120" w:type="dxa"/>
            </w:tcMar>
          </w:tcPr>
          <w:p>
            <w:r>
              <w:rPr>
                <w:color w:val="1E293B"/>
                <w:sz w:val="17"/>
              </w:rPr>
              <w:t>/api/v1/destinations/states</w:t>
            </w:r>
          </w:p>
        </w:tc>
        <w:tc>
          <w:tcPr>
            <w:tcW w:type="dxa" w:w="1728"/>
            <w:shd w:fill="FFFFFF"/>
            <w:tcMar>
              <w:top w:w="80" w:type="dxa"/>
              <w:bottom w:w="80" w:type="dxa"/>
              <w:left w:w="120" w:type="dxa"/>
              <w:right w:w="120" w:type="dxa"/>
            </w:tcMar>
          </w:tcPr>
          <w:p>
            <w:r>
              <w:rPr>
                <w:color w:val="1E293B"/>
                <w:sz w:val="17"/>
              </w:rPr>
              <w:t>Destinations</w:t>
            </w:r>
          </w:p>
        </w:tc>
        <w:tc>
          <w:tcPr>
            <w:tcW w:type="dxa" w:w="1584"/>
            <w:shd w:fill="FFFFFF"/>
            <w:tcMar>
              <w:top w:w="80" w:type="dxa"/>
              <w:bottom w:w="80" w:type="dxa"/>
              <w:left w:w="120" w:type="dxa"/>
              <w:right w:w="120" w:type="dxa"/>
            </w:tcMar>
          </w:tcPr>
          <w:p>
            <w:r>
              <w:rPr>
                <w:color w:val="1E293B"/>
                <w:sz w:val="17"/>
              </w:rPr>
              <w:t>Public</w:t>
            </w:r>
          </w:p>
        </w:tc>
        <w:tc>
          <w:tcPr>
            <w:tcW w:type="dxa" w:w="2448"/>
            <w:shd w:fill="FFFFFF"/>
            <w:tcMar>
              <w:top w:w="80" w:type="dxa"/>
              <w:bottom w:w="80" w:type="dxa"/>
              <w:left w:w="120" w:type="dxa"/>
              <w:right w:w="120" w:type="dxa"/>
            </w:tcMar>
          </w:tcPr>
          <w:p>
            <w:r>
              <w:rPr>
                <w:color w:val="1E293B"/>
                <w:sz w:val="17"/>
              </w:rPr>
              <w:t>Handled in destinations.controller.ts</w:t>
            </w:r>
          </w:p>
        </w:tc>
      </w:tr>
      <w:tr>
        <w:tc>
          <w:tcPr>
            <w:tcW w:type="dxa" w:w="1152"/>
            <w:shd w:fill="F8FAFC"/>
            <w:tcMar>
              <w:top w:w="80" w:type="dxa"/>
              <w:bottom w:w="80" w:type="dxa"/>
              <w:left w:w="120" w:type="dxa"/>
              <w:right w:w="120" w:type="dxa"/>
            </w:tcMar>
          </w:tcPr>
          <w:p>
            <w:r>
              <w:rPr>
                <w:color w:val="1E293B"/>
                <w:sz w:val="17"/>
              </w:rPr>
              <w:t>GET</w:t>
            </w:r>
          </w:p>
        </w:tc>
        <w:tc>
          <w:tcPr>
            <w:tcW w:type="dxa" w:w="3168"/>
            <w:shd w:fill="F8FAFC"/>
            <w:tcMar>
              <w:top w:w="80" w:type="dxa"/>
              <w:bottom w:w="80" w:type="dxa"/>
              <w:left w:w="120" w:type="dxa"/>
              <w:right w:w="120" w:type="dxa"/>
            </w:tcMar>
          </w:tcPr>
          <w:p>
            <w:r>
              <w:rPr>
                <w:color w:val="1E293B"/>
                <w:sz w:val="17"/>
              </w:rPr>
              <w:t>/api/v1/destinations/states/:idOrCode</w:t>
            </w:r>
          </w:p>
        </w:tc>
        <w:tc>
          <w:tcPr>
            <w:tcW w:type="dxa" w:w="1728"/>
            <w:shd w:fill="F8FAFC"/>
            <w:tcMar>
              <w:top w:w="80" w:type="dxa"/>
              <w:bottom w:w="80" w:type="dxa"/>
              <w:left w:w="120" w:type="dxa"/>
              <w:right w:w="120" w:type="dxa"/>
            </w:tcMar>
          </w:tcPr>
          <w:p>
            <w:r>
              <w:rPr>
                <w:color w:val="1E293B"/>
                <w:sz w:val="17"/>
              </w:rPr>
              <w:t>Destinations</w:t>
            </w:r>
          </w:p>
        </w:tc>
        <w:tc>
          <w:tcPr>
            <w:tcW w:type="dxa" w:w="1584"/>
            <w:shd w:fill="F8FAFC"/>
            <w:tcMar>
              <w:top w:w="80" w:type="dxa"/>
              <w:bottom w:w="80" w:type="dxa"/>
              <w:left w:w="120" w:type="dxa"/>
              <w:right w:w="120" w:type="dxa"/>
            </w:tcMar>
          </w:tcPr>
          <w:p>
            <w:r>
              <w:rPr>
                <w:color w:val="1E293B"/>
                <w:sz w:val="17"/>
              </w:rPr>
              <w:t>Public</w:t>
            </w:r>
          </w:p>
        </w:tc>
        <w:tc>
          <w:tcPr>
            <w:tcW w:type="dxa" w:w="2448"/>
            <w:shd w:fill="F8FAFC"/>
            <w:tcMar>
              <w:top w:w="80" w:type="dxa"/>
              <w:bottom w:w="80" w:type="dxa"/>
              <w:left w:w="120" w:type="dxa"/>
              <w:right w:w="120" w:type="dxa"/>
            </w:tcMar>
          </w:tcPr>
          <w:p>
            <w:r>
              <w:rPr>
                <w:color w:val="1E293B"/>
                <w:sz w:val="17"/>
              </w:rPr>
              <w:t>Handled in destinations.controller.ts</w:t>
            </w:r>
          </w:p>
        </w:tc>
      </w:tr>
      <w:tr>
        <w:tc>
          <w:tcPr>
            <w:tcW w:type="dxa" w:w="1152"/>
            <w:shd w:fill="FFFFFF"/>
            <w:tcMar>
              <w:top w:w="80" w:type="dxa"/>
              <w:bottom w:w="80" w:type="dxa"/>
              <w:left w:w="120" w:type="dxa"/>
              <w:right w:w="120" w:type="dxa"/>
            </w:tcMar>
          </w:tcPr>
          <w:p>
            <w:r>
              <w:rPr>
                <w:color w:val="1E293B"/>
                <w:sz w:val="17"/>
              </w:rPr>
              <w:t>GET</w:t>
            </w:r>
          </w:p>
        </w:tc>
        <w:tc>
          <w:tcPr>
            <w:tcW w:type="dxa" w:w="3168"/>
            <w:shd w:fill="FFFFFF"/>
            <w:tcMar>
              <w:top w:w="80" w:type="dxa"/>
              <w:bottom w:w="80" w:type="dxa"/>
              <w:left w:w="120" w:type="dxa"/>
              <w:right w:w="120" w:type="dxa"/>
            </w:tcMar>
          </w:tcPr>
          <w:p>
            <w:r>
              <w:rPr>
                <w:color w:val="1E293B"/>
                <w:sz w:val="17"/>
              </w:rPr>
              <w:t>/api/v1/destinations/cities</w:t>
            </w:r>
          </w:p>
        </w:tc>
        <w:tc>
          <w:tcPr>
            <w:tcW w:type="dxa" w:w="1728"/>
            <w:shd w:fill="FFFFFF"/>
            <w:tcMar>
              <w:top w:w="80" w:type="dxa"/>
              <w:bottom w:w="80" w:type="dxa"/>
              <w:left w:w="120" w:type="dxa"/>
              <w:right w:w="120" w:type="dxa"/>
            </w:tcMar>
          </w:tcPr>
          <w:p>
            <w:r>
              <w:rPr>
                <w:color w:val="1E293B"/>
                <w:sz w:val="17"/>
              </w:rPr>
              <w:t>Destinations</w:t>
            </w:r>
          </w:p>
        </w:tc>
        <w:tc>
          <w:tcPr>
            <w:tcW w:type="dxa" w:w="1584"/>
            <w:shd w:fill="FFFFFF"/>
            <w:tcMar>
              <w:top w:w="80" w:type="dxa"/>
              <w:bottom w:w="80" w:type="dxa"/>
              <w:left w:w="120" w:type="dxa"/>
              <w:right w:w="120" w:type="dxa"/>
            </w:tcMar>
          </w:tcPr>
          <w:p>
            <w:r>
              <w:rPr>
                <w:color w:val="1E293B"/>
                <w:sz w:val="17"/>
              </w:rPr>
              <w:t>Public</w:t>
            </w:r>
          </w:p>
        </w:tc>
        <w:tc>
          <w:tcPr>
            <w:tcW w:type="dxa" w:w="2448"/>
            <w:shd w:fill="FFFFFF"/>
            <w:tcMar>
              <w:top w:w="80" w:type="dxa"/>
              <w:bottom w:w="80" w:type="dxa"/>
              <w:left w:w="120" w:type="dxa"/>
              <w:right w:w="120" w:type="dxa"/>
            </w:tcMar>
          </w:tcPr>
          <w:p>
            <w:r>
              <w:rPr>
                <w:color w:val="1E293B"/>
                <w:sz w:val="17"/>
              </w:rPr>
              <w:t>Handled in destinations.controller.ts</w:t>
            </w:r>
          </w:p>
        </w:tc>
      </w:tr>
      <w:tr>
        <w:tc>
          <w:tcPr>
            <w:tcW w:type="dxa" w:w="1152"/>
            <w:shd w:fill="F8FAFC"/>
            <w:tcMar>
              <w:top w:w="80" w:type="dxa"/>
              <w:bottom w:w="80" w:type="dxa"/>
              <w:left w:w="120" w:type="dxa"/>
              <w:right w:w="120" w:type="dxa"/>
            </w:tcMar>
          </w:tcPr>
          <w:p>
            <w:r>
              <w:rPr>
                <w:color w:val="1E293B"/>
                <w:sz w:val="17"/>
              </w:rPr>
              <w:t>GET</w:t>
            </w:r>
          </w:p>
        </w:tc>
        <w:tc>
          <w:tcPr>
            <w:tcW w:type="dxa" w:w="3168"/>
            <w:shd w:fill="F8FAFC"/>
            <w:tcMar>
              <w:top w:w="80" w:type="dxa"/>
              <w:bottom w:w="80" w:type="dxa"/>
              <w:left w:w="120" w:type="dxa"/>
              <w:right w:w="120" w:type="dxa"/>
            </w:tcMar>
          </w:tcPr>
          <w:p>
            <w:r>
              <w:rPr>
                <w:color w:val="1E293B"/>
                <w:sz w:val="17"/>
              </w:rPr>
              <w:t>/api/v1/destinations/cities/:id</w:t>
            </w:r>
          </w:p>
        </w:tc>
        <w:tc>
          <w:tcPr>
            <w:tcW w:type="dxa" w:w="1728"/>
            <w:shd w:fill="F8FAFC"/>
            <w:tcMar>
              <w:top w:w="80" w:type="dxa"/>
              <w:bottom w:w="80" w:type="dxa"/>
              <w:left w:w="120" w:type="dxa"/>
              <w:right w:w="120" w:type="dxa"/>
            </w:tcMar>
          </w:tcPr>
          <w:p>
            <w:r>
              <w:rPr>
                <w:color w:val="1E293B"/>
                <w:sz w:val="17"/>
              </w:rPr>
              <w:t>Destinations</w:t>
            </w:r>
          </w:p>
        </w:tc>
        <w:tc>
          <w:tcPr>
            <w:tcW w:type="dxa" w:w="1584"/>
            <w:shd w:fill="F8FAFC"/>
            <w:tcMar>
              <w:top w:w="80" w:type="dxa"/>
              <w:bottom w:w="80" w:type="dxa"/>
              <w:left w:w="120" w:type="dxa"/>
              <w:right w:w="120" w:type="dxa"/>
            </w:tcMar>
          </w:tcPr>
          <w:p>
            <w:r>
              <w:rPr>
                <w:color w:val="1E293B"/>
                <w:sz w:val="17"/>
              </w:rPr>
              <w:t>Public</w:t>
            </w:r>
          </w:p>
        </w:tc>
        <w:tc>
          <w:tcPr>
            <w:tcW w:type="dxa" w:w="2448"/>
            <w:shd w:fill="F8FAFC"/>
            <w:tcMar>
              <w:top w:w="80" w:type="dxa"/>
              <w:bottom w:w="80" w:type="dxa"/>
              <w:left w:w="120" w:type="dxa"/>
              <w:right w:w="120" w:type="dxa"/>
            </w:tcMar>
          </w:tcPr>
          <w:p>
            <w:r>
              <w:rPr>
                <w:color w:val="1E293B"/>
                <w:sz w:val="17"/>
              </w:rPr>
              <w:t>Handled in destinations.controller.ts</w:t>
            </w:r>
          </w:p>
        </w:tc>
      </w:tr>
      <w:tr>
        <w:tc>
          <w:tcPr>
            <w:tcW w:type="dxa" w:w="1152"/>
            <w:shd w:fill="FFFFFF"/>
            <w:tcMar>
              <w:top w:w="80" w:type="dxa"/>
              <w:bottom w:w="80" w:type="dxa"/>
              <w:left w:w="120" w:type="dxa"/>
              <w:right w:w="120" w:type="dxa"/>
            </w:tcMar>
          </w:tcPr>
          <w:p>
            <w:r>
              <w:rPr>
                <w:color w:val="1E293B"/>
                <w:sz w:val="17"/>
              </w:rPr>
              <w:t>GET</w:t>
            </w:r>
          </w:p>
        </w:tc>
        <w:tc>
          <w:tcPr>
            <w:tcW w:type="dxa" w:w="3168"/>
            <w:shd w:fill="FFFFFF"/>
            <w:tcMar>
              <w:top w:w="80" w:type="dxa"/>
              <w:bottom w:w="80" w:type="dxa"/>
              <w:left w:w="120" w:type="dxa"/>
              <w:right w:w="120" w:type="dxa"/>
            </w:tcMar>
          </w:tcPr>
          <w:p>
            <w:r>
              <w:rPr>
                <w:color w:val="1E293B"/>
                <w:sz w:val="17"/>
              </w:rPr>
              <w:t>/api/v1/destinations/cities/:id/weather</w:t>
            </w:r>
          </w:p>
        </w:tc>
        <w:tc>
          <w:tcPr>
            <w:tcW w:type="dxa" w:w="1728"/>
            <w:shd w:fill="FFFFFF"/>
            <w:tcMar>
              <w:top w:w="80" w:type="dxa"/>
              <w:bottom w:w="80" w:type="dxa"/>
              <w:left w:w="120" w:type="dxa"/>
              <w:right w:w="120" w:type="dxa"/>
            </w:tcMar>
          </w:tcPr>
          <w:p>
            <w:r>
              <w:rPr>
                <w:color w:val="1E293B"/>
                <w:sz w:val="17"/>
              </w:rPr>
              <w:t>Destinations</w:t>
            </w:r>
          </w:p>
        </w:tc>
        <w:tc>
          <w:tcPr>
            <w:tcW w:type="dxa" w:w="1584"/>
            <w:shd w:fill="FFFFFF"/>
            <w:tcMar>
              <w:top w:w="80" w:type="dxa"/>
              <w:bottom w:w="80" w:type="dxa"/>
              <w:left w:w="120" w:type="dxa"/>
              <w:right w:w="120" w:type="dxa"/>
            </w:tcMar>
          </w:tcPr>
          <w:p>
            <w:r>
              <w:rPr>
                <w:color w:val="1E293B"/>
                <w:sz w:val="17"/>
              </w:rPr>
              <w:t>Public</w:t>
            </w:r>
          </w:p>
        </w:tc>
        <w:tc>
          <w:tcPr>
            <w:tcW w:type="dxa" w:w="2448"/>
            <w:shd w:fill="FFFFFF"/>
            <w:tcMar>
              <w:top w:w="80" w:type="dxa"/>
              <w:bottom w:w="80" w:type="dxa"/>
              <w:left w:w="120" w:type="dxa"/>
              <w:right w:w="120" w:type="dxa"/>
            </w:tcMar>
          </w:tcPr>
          <w:p>
            <w:r>
              <w:rPr>
                <w:color w:val="1E293B"/>
                <w:sz w:val="17"/>
              </w:rPr>
              <w:t>Handled in destinations.controller.ts</w:t>
            </w:r>
          </w:p>
        </w:tc>
      </w:tr>
      <w:tr>
        <w:tc>
          <w:tcPr>
            <w:tcW w:type="dxa" w:w="1152"/>
            <w:shd w:fill="F8FAFC"/>
            <w:tcMar>
              <w:top w:w="80" w:type="dxa"/>
              <w:bottom w:w="80" w:type="dxa"/>
              <w:left w:w="120" w:type="dxa"/>
              <w:right w:w="120" w:type="dxa"/>
            </w:tcMar>
          </w:tcPr>
          <w:p>
            <w:r>
              <w:rPr>
                <w:color w:val="1E293B"/>
                <w:sz w:val="17"/>
              </w:rPr>
              <w:t>GET</w:t>
            </w:r>
          </w:p>
        </w:tc>
        <w:tc>
          <w:tcPr>
            <w:tcW w:type="dxa" w:w="3168"/>
            <w:shd w:fill="F8FAFC"/>
            <w:tcMar>
              <w:top w:w="80" w:type="dxa"/>
              <w:bottom w:w="80" w:type="dxa"/>
              <w:left w:w="120" w:type="dxa"/>
              <w:right w:w="120" w:type="dxa"/>
            </w:tcMar>
          </w:tcPr>
          <w:p>
            <w:r>
              <w:rPr>
                <w:color w:val="1E293B"/>
                <w:sz w:val="17"/>
              </w:rPr>
              <w:t>/api/v1/destinations/cities/:id/free-attractions</w:t>
            </w:r>
          </w:p>
        </w:tc>
        <w:tc>
          <w:tcPr>
            <w:tcW w:type="dxa" w:w="1728"/>
            <w:shd w:fill="F8FAFC"/>
            <w:tcMar>
              <w:top w:w="80" w:type="dxa"/>
              <w:bottom w:w="80" w:type="dxa"/>
              <w:left w:w="120" w:type="dxa"/>
              <w:right w:w="120" w:type="dxa"/>
            </w:tcMar>
          </w:tcPr>
          <w:p>
            <w:r>
              <w:rPr>
                <w:color w:val="1E293B"/>
                <w:sz w:val="17"/>
              </w:rPr>
              <w:t>Destinations</w:t>
            </w:r>
          </w:p>
        </w:tc>
        <w:tc>
          <w:tcPr>
            <w:tcW w:type="dxa" w:w="1584"/>
            <w:shd w:fill="F8FAFC"/>
            <w:tcMar>
              <w:top w:w="80" w:type="dxa"/>
              <w:bottom w:w="80" w:type="dxa"/>
              <w:left w:w="120" w:type="dxa"/>
              <w:right w:w="120" w:type="dxa"/>
            </w:tcMar>
          </w:tcPr>
          <w:p>
            <w:r>
              <w:rPr>
                <w:color w:val="1E293B"/>
                <w:sz w:val="17"/>
              </w:rPr>
              <w:t>Public</w:t>
            </w:r>
          </w:p>
        </w:tc>
        <w:tc>
          <w:tcPr>
            <w:tcW w:type="dxa" w:w="2448"/>
            <w:shd w:fill="F8FAFC"/>
            <w:tcMar>
              <w:top w:w="80" w:type="dxa"/>
              <w:bottom w:w="80" w:type="dxa"/>
              <w:left w:w="120" w:type="dxa"/>
              <w:right w:w="120" w:type="dxa"/>
            </w:tcMar>
          </w:tcPr>
          <w:p>
            <w:r>
              <w:rPr>
                <w:color w:val="1E293B"/>
                <w:sz w:val="17"/>
              </w:rPr>
              <w:t>Handled in destinations.controller.ts</w:t>
            </w:r>
          </w:p>
        </w:tc>
      </w:tr>
      <w:tr>
        <w:tc>
          <w:tcPr>
            <w:tcW w:type="dxa" w:w="1152"/>
            <w:shd w:fill="FFFFFF"/>
            <w:tcMar>
              <w:top w:w="80" w:type="dxa"/>
              <w:bottom w:w="80" w:type="dxa"/>
              <w:left w:w="120" w:type="dxa"/>
              <w:right w:w="120" w:type="dxa"/>
            </w:tcMar>
          </w:tcPr>
          <w:p>
            <w:r>
              <w:rPr>
                <w:color w:val="1E293B"/>
                <w:sz w:val="17"/>
              </w:rPr>
              <w:t>GET</w:t>
            </w:r>
          </w:p>
        </w:tc>
        <w:tc>
          <w:tcPr>
            <w:tcW w:type="dxa" w:w="3168"/>
            <w:shd w:fill="FFFFFF"/>
            <w:tcMar>
              <w:top w:w="80" w:type="dxa"/>
              <w:bottom w:w="80" w:type="dxa"/>
              <w:left w:w="120" w:type="dxa"/>
              <w:right w:w="120" w:type="dxa"/>
            </w:tcMar>
          </w:tcPr>
          <w:p>
            <w:r>
              <w:rPr>
                <w:color w:val="1E293B"/>
                <w:sz w:val="17"/>
              </w:rPr>
              <w:t>/api/v1/destinations/cities/:id/food</w:t>
            </w:r>
          </w:p>
        </w:tc>
        <w:tc>
          <w:tcPr>
            <w:tcW w:type="dxa" w:w="1728"/>
            <w:shd w:fill="FFFFFF"/>
            <w:tcMar>
              <w:top w:w="80" w:type="dxa"/>
              <w:bottom w:w="80" w:type="dxa"/>
              <w:left w:w="120" w:type="dxa"/>
              <w:right w:w="120" w:type="dxa"/>
            </w:tcMar>
          </w:tcPr>
          <w:p>
            <w:r>
              <w:rPr>
                <w:color w:val="1E293B"/>
                <w:sz w:val="17"/>
              </w:rPr>
              <w:t>Destinations</w:t>
            </w:r>
          </w:p>
        </w:tc>
        <w:tc>
          <w:tcPr>
            <w:tcW w:type="dxa" w:w="1584"/>
            <w:shd w:fill="FFFFFF"/>
            <w:tcMar>
              <w:top w:w="80" w:type="dxa"/>
              <w:bottom w:w="80" w:type="dxa"/>
              <w:left w:w="120" w:type="dxa"/>
              <w:right w:w="120" w:type="dxa"/>
            </w:tcMar>
          </w:tcPr>
          <w:p>
            <w:r>
              <w:rPr>
                <w:color w:val="1E293B"/>
                <w:sz w:val="17"/>
              </w:rPr>
              <w:t>Public</w:t>
            </w:r>
          </w:p>
        </w:tc>
        <w:tc>
          <w:tcPr>
            <w:tcW w:type="dxa" w:w="2448"/>
            <w:shd w:fill="FFFFFF"/>
            <w:tcMar>
              <w:top w:w="80" w:type="dxa"/>
              <w:bottom w:w="80" w:type="dxa"/>
              <w:left w:w="120" w:type="dxa"/>
              <w:right w:w="120" w:type="dxa"/>
            </w:tcMar>
          </w:tcPr>
          <w:p>
            <w:r>
              <w:rPr>
                <w:color w:val="1E293B"/>
                <w:sz w:val="17"/>
              </w:rPr>
              <w:t>Handled in destinations.controller.ts</w:t>
            </w:r>
          </w:p>
        </w:tc>
      </w:tr>
      <w:tr>
        <w:tc>
          <w:tcPr>
            <w:tcW w:type="dxa" w:w="1152"/>
            <w:shd w:fill="F8FAFC"/>
            <w:tcMar>
              <w:top w:w="80" w:type="dxa"/>
              <w:bottom w:w="80" w:type="dxa"/>
              <w:left w:w="120" w:type="dxa"/>
              <w:right w:w="120" w:type="dxa"/>
            </w:tcMar>
          </w:tcPr>
          <w:p>
            <w:r>
              <w:rPr>
                <w:color w:val="1E293B"/>
                <w:sz w:val="17"/>
              </w:rPr>
              <w:t>GET</w:t>
            </w:r>
          </w:p>
        </w:tc>
        <w:tc>
          <w:tcPr>
            <w:tcW w:type="dxa" w:w="3168"/>
            <w:shd w:fill="F8FAFC"/>
            <w:tcMar>
              <w:top w:w="80" w:type="dxa"/>
              <w:bottom w:w="80" w:type="dxa"/>
              <w:left w:w="120" w:type="dxa"/>
              <w:right w:w="120" w:type="dxa"/>
            </w:tcMar>
          </w:tcPr>
          <w:p>
            <w:r>
              <w:rPr>
                <w:color w:val="1E293B"/>
                <w:sz w:val="17"/>
              </w:rPr>
              <w:t>/api/v1/destinations/cities/:id/events</w:t>
            </w:r>
          </w:p>
        </w:tc>
        <w:tc>
          <w:tcPr>
            <w:tcW w:type="dxa" w:w="1728"/>
            <w:shd w:fill="F8FAFC"/>
            <w:tcMar>
              <w:top w:w="80" w:type="dxa"/>
              <w:bottom w:w="80" w:type="dxa"/>
              <w:left w:w="120" w:type="dxa"/>
              <w:right w:w="120" w:type="dxa"/>
            </w:tcMar>
          </w:tcPr>
          <w:p>
            <w:r>
              <w:rPr>
                <w:color w:val="1E293B"/>
                <w:sz w:val="17"/>
              </w:rPr>
              <w:t>Destinations</w:t>
            </w:r>
          </w:p>
        </w:tc>
        <w:tc>
          <w:tcPr>
            <w:tcW w:type="dxa" w:w="1584"/>
            <w:shd w:fill="F8FAFC"/>
            <w:tcMar>
              <w:top w:w="80" w:type="dxa"/>
              <w:bottom w:w="80" w:type="dxa"/>
              <w:left w:w="120" w:type="dxa"/>
              <w:right w:w="120" w:type="dxa"/>
            </w:tcMar>
          </w:tcPr>
          <w:p>
            <w:r>
              <w:rPr>
                <w:color w:val="1E293B"/>
                <w:sz w:val="17"/>
              </w:rPr>
              <w:t>Public</w:t>
            </w:r>
          </w:p>
        </w:tc>
        <w:tc>
          <w:tcPr>
            <w:tcW w:type="dxa" w:w="2448"/>
            <w:shd w:fill="F8FAFC"/>
            <w:tcMar>
              <w:top w:w="80" w:type="dxa"/>
              <w:bottom w:w="80" w:type="dxa"/>
              <w:left w:w="120" w:type="dxa"/>
              <w:right w:w="120" w:type="dxa"/>
            </w:tcMar>
          </w:tcPr>
          <w:p>
            <w:r>
              <w:rPr>
                <w:color w:val="1E293B"/>
                <w:sz w:val="17"/>
              </w:rPr>
              <w:t>Handled in destinations.controller.ts</w:t>
            </w:r>
          </w:p>
        </w:tc>
      </w:tr>
      <w:tr>
        <w:tc>
          <w:tcPr>
            <w:tcW w:type="dxa" w:w="1152"/>
            <w:shd w:fill="FFFFFF"/>
            <w:tcMar>
              <w:top w:w="80" w:type="dxa"/>
              <w:bottom w:w="80" w:type="dxa"/>
              <w:left w:w="120" w:type="dxa"/>
              <w:right w:w="120" w:type="dxa"/>
            </w:tcMar>
          </w:tcPr>
          <w:p>
            <w:r>
              <w:rPr>
                <w:color w:val="1E293B"/>
                <w:sz w:val="17"/>
              </w:rPr>
              <w:t>GET</w:t>
            </w:r>
          </w:p>
        </w:tc>
        <w:tc>
          <w:tcPr>
            <w:tcW w:type="dxa" w:w="3168"/>
            <w:shd w:fill="FFFFFF"/>
            <w:tcMar>
              <w:top w:w="80" w:type="dxa"/>
              <w:bottom w:w="80" w:type="dxa"/>
              <w:left w:w="120" w:type="dxa"/>
              <w:right w:w="120" w:type="dxa"/>
            </w:tcMar>
          </w:tcPr>
          <w:p>
            <w:r>
              <w:rPr>
                <w:color w:val="1E293B"/>
                <w:sz w:val="17"/>
              </w:rPr>
              <w:t>/api/v1/destinations/cities/:id/emergency</w:t>
            </w:r>
          </w:p>
        </w:tc>
        <w:tc>
          <w:tcPr>
            <w:tcW w:type="dxa" w:w="1728"/>
            <w:shd w:fill="FFFFFF"/>
            <w:tcMar>
              <w:top w:w="80" w:type="dxa"/>
              <w:bottom w:w="80" w:type="dxa"/>
              <w:left w:w="120" w:type="dxa"/>
              <w:right w:w="120" w:type="dxa"/>
            </w:tcMar>
          </w:tcPr>
          <w:p>
            <w:r>
              <w:rPr>
                <w:color w:val="1E293B"/>
                <w:sz w:val="17"/>
              </w:rPr>
              <w:t>Destinations</w:t>
            </w:r>
          </w:p>
        </w:tc>
        <w:tc>
          <w:tcPr>
            <w:tcW w:type="dxa" w:w="1584"/>
            <w:shd w:fill="FFFFFF"/>
            <w:tcMar>
              <w:top w:w="80" w:type="dxa"/>
              <w:bottom w:w="80" w:type="dxa"/>
              <w:left w:w="120" w:type="dxa"/>
              <w:right w:w="120" w:type="dxa"/>
            </w:tcMar>
          </w:tcPr>
          <w:p>
            <w:r>
              <w:rPr>
                <w:color w:val="1E293B"/>
                <w:sz w:val="17"/>
              </w:rPr>
              <w:t>Public</w:t>
            </w:r>
          </w:p>
        </w:tc>
        <w:tc>
          <w:tcPr>
            <w:tcW w:type="dxa" w:w="2448"/>
            <w:shd w:fill="FFFFFF"/>
            <w:tcMar>
              <w:top w:w="80" w:type="dxa"/>
              <w:bottom w:w="80" w:type="dxa"/>
              <w:left w:w="120" w:type="dxa"/>
              <w:right w:w="120" w:type="dxa"/>
            </w:tcMar>
          </w:tcPr>
          <w:p>
            <w:r>
              <w:rPr>
                <w:color w:val="1E293B"/>
                <w:sz w:val="17"/>
              </w:rPr>
              <w:t>Handled in destinations.controller.ts</w:t>
            </w:r>
          </w:p>
        </w:tc>
      </w:tr>
      <w:tr>
        <w:tc>
          <w:tcPr>
            <w:tcW w:type="dxa" w:w="1152"/>
            <w:shd w:fill="F8FAFC"/>
            <w:tcMar>
              <w:top w:w="80" w:type="dxa"/>
              <w:bottom w:w="80" w:type="dxa"/>
              <w:left w:w="120" w:type="dxa"/>
              <w:right w:w="120" w:type="dxa"/>
            </w:tcMar>
          </w:tcPr>
          <w:p>
            <w:r>
              <w:rPr>
                <w:color w:val="1E293B"/>
                <w:sz w:val="17"/>
              </w:rPr>
              <w:t>GET</w:t>
            </w:r>
          </w:p>
        </w:tc>
        <w:tc>
          <w:tcPr>
            <w:tcW w:type="dxa" w:w="3168"/>
            <w:shd w:fill="F8FAFC"/>
            <w:tcMar>
              <w:top w:w="80" w:type="dxa"/>
              <w:bottom w:w="80" w:type="dxa"/>
              <w:left w:w="120" w:type="dxa"/>
              <w:right w:w="120" w:type="dxa"/>
            </w:tcMar>
          </w:tcPr>
          <w:p>
            <w:r>
              <w:rPr>
                <w:color w:val="1E293B"/>
                <w:sz w:val="17"/>
              </w:rPr>
              <w:t>/api/v1/events</w:t>
            </w:r>
          </w:p>
        </w:tc>
        <w:tc>
          <w:tcPr>
            <w:tcW w:type="dxa" w:w="1728"/>
            <w:shd w:fill="F8FAFC"/>
            <w:tcMar>
              <w:top w:w="80" w:type="dxa"/>
              <w:bottom w:w="80" w:type="dxa"/>
              <w:left w:w="120" w:type="dxa"/>
              <w:right w:w="120" w:type="dxa"/>
            </w:tcMar>
          </w:tcPr>
          <w:p>
            <w:r>
              <w:rPr>
                <w:color w:val="1E293B"/>
                <w:sz w:val="17"/>
              </w:rPr>
              <w:t>Events</w:t>
            </w:r>
          </w:p>
        </w:tc>
        <w:tc>
          <w:tcPr>
            <w:tcW w:type="dxa" w:w="1584"/>
            <w:shd w:fill="F8FAFC"/>
            <w:tcMar>
              <w:top w:w="80" w:type="dxa"/>
              <w:bottom w:w="80" w:type="dxa"/>
              <w:left w:w="120" w:type="dxa"/>
              <w:right w:w="120" w:type="dxa"/>
            </w:tcMar>
          </w:tcPr>
          <w:p>
            <w:r>
              <w:rPr>
                <w:color w:val="1E293B"/>
                <w:sz w:val="17"/>
              </w:rPr>
              <w:t>Public</w:t>
            </w:r>
          </w:p>
        </w:tc>
        <w:tc>
          <w:tcPr>
            <w:tcW w:type="dxa" w:w="2448"/>
            <w:shd w:fill="F8FAFC"/>
            <w:tcMar>
              <w:top w:w="80" w:type="dxa"/>
              <w:bottom w:w="80" w:type="dxa"/>
              <w:left w:w="120" w:type="dxa"/>
              <w:right w:w="120" w:type="dxa"/>
            </w:tcMar>
          </w:tcPr>
          <w:p>
            <w:r>
              <w:rPr>
                <w:color w:val="1E293B"/>
                <w:sz w:val="17"/>
              </w:rPr>
              <w:t>Handled in events.controller.ts</w:t>
            </w:r>
          </w:p>
        </w:tc>
      </w:tr>
      <w:tr>
        <w:tc>
          <w:tcPr>
            <w:tcW w:type="dxa" w:w="1152"/>
            <w:shd w:fill="FFFFFF"/>
            <w:tcMar>
              <w:top w:w="80" w:type="dxa"/>
              <w:bottom w:w="80" w:type="dxa"/>
              <w:left w:w="120" w:type="dxa"/>
              <w:right w:w="120" w:type="dxa"/>
            </w:tcMar>
          </w:tcPr>
          <w:p>
            <w:r>
              <w:rPr>
                <w:color w:val="1E293B"/>
                <w:sz w:val="17"/>
              </w:rPr>
              <w:t>GET</w:t>
            </w:r>
          </w:p>
        </w:tc>
        <w:tc>
          <w:tcPr>
            <w:tcW w:type="dxa" w:w="3168"/>
            <w:shd w:fill="FFFFFF"/>
            <w:tcMar>
              <w:top w:w="80" w:type="dxa"/>
              <w:bottom w:w="80" w:type="dxa"/>
              <w:left w:w="120" w:type="dxa"/>
              <w:right w:w="120" w:type="dxa"/>
            </w:tcMar>
          </w:tcPr>
          <w:p>
            <w:r>
              <w:rPr>
                <w:color w:val="1E293B"/>
                <w:sz w:val="17"/>
              </w:rPr>
              <w:t>/api/v1/events/:id</w:t>
            </w:r>
          </w:p>
        </w:tc>
        <w:tc>
          <w:tcPr>
            <w:tcW w:type="dxa" w:w="1728"/>
            <w:shd w:fill="FFFFFF"/>
            <w:tcMar>
              <w:top w:w="80" w:type="dxa"/>
              <w:bottom w:w="80" w:type="dxa"/>
              <w:left w:w="120" w:type="dxa"/>
              <w:right w:w="120" w:type="dxa"/>
            </w:tcMar>
          </w:tcPr>
          <w:p>
            <w:r>
              <w:rPr>
                <w:color w:val="1E293B"/>
                <w:sz w:val="17"/>
              </w:rPr>
              <w:t>Events</w:t>
            </w:r>
          </w:p>
        </w:tc>
        <w:tc>
          <w:tcPr>
            <w:tcW w:type="dxa" w:w="1584"/>
            <w:shd w:fill="FFFFFF"/>
            <w:tcMar>
              <w:top w:w="80" w:type="dxa"/>
              <w:bottom w:w="80" w:type="dxa"/>
              <w:left w:w="120" w:type="dxa"/>
              <w:right w:w="120" w:type="dxa"/>
            </w:tcMar>
          </w:tcPr>
          <w:p>
            <w:r>
              <w:rPr>
                <w:color w:val="1E293B"/>
                <w:sz w:val="17"/>
              </w:rPr>
              <w:t>Public</w:t>
            </w:r>
          </w:p>
        </w:tc>
        <w:tc>
          <w:tcPr>
            <w:tcW w:type="dxa" w:w="2448"/>
            <w:shd w:fill="FFFFFF"/>
            <w:tcMar>
              <w:top w:w="80" w:type="dxa"/>
              <w:bottom w:w="80" w:type="dxa"/>
              <w:left w:w="120" w:type="dxa"/>
              <w:right w:w="120" w:type="dxa"/>
            </w:tcMar>
          </w:tcPr>
          <w:p>
            <w:r>
              <w:rPr>
                <w:color w:val="1E293B"/>
                <w:sz w:val="17"/>
              </w:rPr>
              <w:t>Handled in events.controller.ts</w:t>
            </w:r>
          </w:p>
        </w:tc>
      </w:tr>
      <w:tr>
        <w:tc>
          <w:tcPr>
            <w:tcW w:type="dxa" w:w="1152"/>
            <w:shd w:fill="F8FAFC"/>
            <w:tcMar>
              <w:top w:w="80" w:type="dxa"/>
              <w:bottom w:w="80" w:type="dxa"/>
              <w:left w:w="120" w:type="dxa"/>
              <w:right w:w="120" w:type="dxa"/>
            </w:tcMar>
          </w:tcPr>
          <w:p>
            <w:r>
              <w:rPr>
                <w:color w:val="1E293B"/>
                <w:sz w:val="17"/>
              </w:rPr>
              <w:t>GET</w:t>
            </w:r>
          </w:p>
        </w:tc>
        <w:tc>
          <w:tcPr>
            <w:tcW w:type="dxa" w:w="3168"/>
            <w:shd w:fill="F8FAFC"/>
            <w:tcMar>
              <w:top w:w="80" w:type="dxa"/>
              <w:bottom w:w="80" w:type="dxa"/>
              <w:left w:w="120" w:type="dxa"/>
              <w:right w:w="120" w:type="dxa"/>
            </w:tcMar>
          </w:tcPr>
          <w:p>
            <w:r>
              <w:rPr>
                <w:color w:val="1E293B"/>
                <w:sz w:val="17"/>
              </w:rPr>
              <w:t>/api/v1/hotels</w:t>
            </w:r>
          </w:p>
        </w:tc>
        <w:tc>
          <w:tcPr>
            <w:tcW w:type="dxa" w:w="1728"/>
            <w:shd w:fill="F8FAFC"/>
            <w:tcMar>
              <w:top w:w="80" w:type="dxa"/>
              <w:bottom w:w="80" w:type="dxa"/>
              <w:left w:w="120" w:type="dxa"/>
              <w:right w:w="120" w:type="dxa"/>
            </w:tcMar>
          </w:tcPr>
          <w:p>
            <w:r>
              <w:rPr>
                <w:color w:val="1E293B"/>
                <w:sz w:val="17"/>
              </w:rPr>
              <w:t>Hotels</w:t>
            </w:r>
          </w:p>
        </w:tc>
        <w:tc>
          <w:tcPr>
            <w:tcW w:type="dxa" w:w="1584"/>
            <w:shd w:fill="F8FAFC"/>
            <w:tcMar>
              <w:top w:w="80" w:type="dxa"/>
              <w:bottom w:w="80" w:type="dxa"/>
              <w:left w:w="120" w:type="dxa"/>
              <w:right w:w="120" w:type="dxa"/>
            </w:tcMar>
          </w:tcPr>
          <w:p>
            <w:r>
              <w:rPr>
                <w:color w:val="1E293B"/>
                <w:sz w:val="17"/>
              </w:rPr>
              <w:t>Public</w:t>
            </w:r>
          </w:p>
        </w:tc>
        <w:tc>
          <w:tcPr>
            <w:tcW w:type="dxa" w:w="2448"/>
            <w:shd w:fill="F8FAFC"/>
            <w:tcMar>
              <w:top w:w="80" w:type="dxa"/>
              <w:bottom w:w="80" w:type="dxa"/>
              <w:left w:w="120" w:type="dxa"/>
              <w:right w:w="120" w:type="dxa"/>
            </w:tcMar>
          </w:tcPr>
          <w:p>
            <w:r>
              <w:rPr>
                <w:color w:val="1E293B"/>
                <w:sz w:val="17"/>
              </w:rPr>
              <w:t>Handled in hotels.controller.ts</w:t>
            </w:r>
          </w:p>
        </w:tc>
      </w:tr>
      <w:tr>
        <w:tc>
          <w:tcPr>
            <w:tcW w:type="dxa" w:w="1152"/>
            <w:shd w:fill="FFFFFF"/>
            <w:tcMar>
              <w:top w:w="80" w:type="dxa"/>
              <w:bottom w:w="80" w:type="dxa"/>
              <w:left w:w="120" w:type="dxa"/>
              <w:right w:w="120" w:type="dxa"/>
            </w:tcMar>
          </w:tcPr>
          <w:p>
            <w:r>
              <w:rPr>
                <w:color w:val="1E293B"/>
                <w:sz w:val="17"/>
              </w:rPr>
              <w:t>GET</w:t>
            </w:r>
          </w:p>
        </w:tc>
        <w:tc>
          <w:tcPr>
            <w:tcW w:type="dxa" w:w="3168"/>
            <w:shd w:fill="FFFFFF"/>
            <w:tcMar>
              <w:top w:w="80" w:type="dxa"/>
              <w:bottom w:w="80" w:type="dxa"/>
              <w:left w:w="120" w:type="dxa"/>
              <w:right w:w="120" w:type="dxa"/>
            </w:tcMar>
          </w:tcPr>
          <w:p>
            <w:r>
              <w:rPr>
                <w:color w:val="1E293B"/>
                <w:sz w:val="17"/>
              </w:rPr>
              <w:t>/api/v1/hotels/near-attraction/:attractionId</w:t>
            </w:r>
          </w:p>
        </w:tc>
        <w:tc>
          <w:tcPr>
            <w:tcW w:type="dxa" w:w="1728"/>
            <w:shd w:fill="FFFFFF"/>
            <w:tcMar>
              <w:top w:w="80" w:type="dxa"/>
              <w:bottom w:w="80" w:type="dxa"/>
              <w:left w:w="120" w:type="dxa"/>
              <w:right w:w="120" w:type="dxa"/>
            </w:tcMar>
          </w:tcPr>
          <w:p>
            <w:r>
              <w:rPr>
                <w:color w:val="1E293B"/>
                <w:sz w:val="17"/>
              </w:rPr>
              <w:t>Hotels</w:t>
            </w:r>
          </w:p>
        </w:tc>
        <w:tc>
          <w:tcPr>
            <w:tcW w:type="dxa" w:w="1584"/>
            <w:shd w:fill="FFFFFF"/>
            <w:tcMar>
              <w:top w:w="80" w:type="dxa"/>
              <w:bottom w:w="80" w:type="dxa"/>
              <w:left w:w="120" w:type="dxa"/>
              <w:right w:w="120" w:type="dxa"/>
            </w:tcMar>
          </w:tcPr>
          <w:p>
            <w:r>
              <w:rPr>
                <w:color w:val="1E293B"/>
                <w:sz w:val="17"/>
              </w:rPr>
              <w:t>Public</w:t>
            </w:r>
          </w:p>
        </w:tc>
        <w:tc>
          <w:tcPr>
            <w:tcW w:type="dxa" w:w="2448"/>
            <w:shd w:fill="FFFFFF"/>
            <w:tcMar>
              <w:top w:w="80" w:type="dxa"/>
              <w:bottom w:w="80" w:type="dxa"/>
              <w:left w:w="120" w:type="dxa"/>
              <w:right w:w="120" w:type="dxa"/>
            </w:tcMar>
          </w:tcPr>
          <w:p>
            <w:r>
              <w:rPr>
                <w:color w:val="1E293B"/>
                <w:sz w:val="17"/>
              </w:rPr>
              <w:t>Handled in hotels.controller.ts</w:t>
            </w:r>
          </w:p>
        </w:tc>
      </w:tr>
      <w:tr>
        <w:tc>
          <w:tcPr>
            <w:tcW w:type="dxa" w:w="1152"/>
            <w:shd w:fill="F8FAFC"/>
            <w:tcMar>
              <w:top w:w="80" w:type="dxa"/>
              <w:bottom w:w="80" w:type="dxa"/>
              <w:left w:w="120" w:type="dxa"/>
              <w:right w:w="120" w:type="dxa"/>
            </w:tcMar>
          </w:tcPr>
          <w:p>
            <w:r>
              <w:rPr>
                <w:color w:val="1E293B"/>
                <w:sz w:val="17"/>
              </w:rPr>
              <w:t>GET</w:t>
            </w:r>
          </w:p>
        </w:tc>
        <w:tc>
          <w:tcPr>
            <w:tcW w:type="dxa" w:w="3168"/>
            <w:shd w:fill="F8FAFC"/>
            <w:tcMar>
              <w:top w:w="80" w:type="dxa"/>
              <w:bottom w:w="80" w:type="dxa"/>
              <w:left w:w="120" w:type="dxa"/>
              <w:right w:w="120" w:type="dxa"/>
            </w:tcMar>
          </w:tcPr>
          <w:p>
            <w:r>
              <w:rPr>
                <w:color w:val="1E293B"/>
                <w:sz w:val="17"/>
              </w:rPr>
              <w:t>/api/v1/hotels/:id</w:t>
            </w:r>
          </w:p>
        </w:tc>
        <w:tc>
          <w:tcPr>
            <w:tcW w:type="dxa" w:w="1728"/>
            <w:shd w:fill="F8FAFC"/>
            <w:tcMar>
              <w:top w:w="80" w:type="dxa"/>
              <w:bottom w:w="80" w:type="dxa"/>
              <w:left w:w="120" w:type="dxa"/>
              <w:right w:w="120" w:type="dxa"/>
            </w:tcMar>
          </w:tcPr>
          <w:p>
            <w:r>
              <w:rPr>
                <w:color w:val="1E293B"/>
                <w:sz w:val="17"/>
              </w:rPr>
              <w:t>Hotels</w:t>
            </w:r>
          </w:p>
        </w:tc>
        <w:tc>
          <w:tcPr>
            <w:tcW w:type="dxa" w:w="1584"/>
            <w:shd w:fill="F8FAFC"/>
            <w:tcMar>
              <w:top w:w="80" w:type="dxa"/>
              <w:bottom w:w="80" w:type="dxa"/>
              <w:left w:w="120" w:type="dxa"/>
              <w:right w:w="120" w:type="dxa"/>
            </w:tcMar>
          </w:tcPr>
          <w:p>
            <w:r>
              <w:rPr>
                <w:color w:val="1E293B"/>
                <w:sz w:val="17"/>
              </w:rPr>
              <w:t>Public</w:t>
            </w:r>
          </w:p>
        </w:tc>
        <w:tc>
          <w:tcPr>
            <w:tcW w:type="dxa" w:w="2448"/>
            <w:shd w:fill="F8FAFC"/>
            <w:tcMar>
              <w:top w:w="80" w:type="dxa"/>
              <w:bottom w:w="80" w:type="dxa"/>
              <w:left w:w="120" w:type="dxa"/>
              <w:right w:w="120" w:type="dxa"/>
            </w:tcMar>
          </w:tcPr>
          <w:p>
            <w:r>
              <w:rPr>
                <w:color w:val="1E293B"/>
                <w:sz w:val="17"/>
              </w:rPr>
              <w:t>Handled in hotels.controller.ts</w:t>
            </w:r>
          </w:p>
        </w:tc>
      </w:tr>
      <w:tr>
        <w:tc>
          <w:tcPr>
            <w:tcW w:type="dxa" w:w="1152"/>
            <w:shd w:fill="FFFFFF"/>
            <w:tcMar>
              <w:top w:w="80" w:type="dxa"/>
              <w:bottom w:w="80" w:type="dxa"/>
              <w:left w:w="120" w:type="dxa"/>
              <w:right w:w="120" w:type="dxa"/>
            </w:tcMar>
          </w:tcPr>
          <w:p>
            <w:r>
              <w:rPr>
                <w:color w:val="1E293B"/>
                <w:sz w:val="17"/>
              </w:rPr>
              <w:t>POST</w:t>
            </w:r>
          </w:p>
        </w:tc>
        <w:tc>
          <w:tcPr>
            <w:tcW w:type="dxa" w:w="3168"/>
            <w:shd w:fill="FFFFFF"/>
            <w:tcMar>
              <w:top w:w="80" w:type="dxa"/>
              <w:bottom w:w="80" w:type="dxa"/>
              <w:left w:w="120" w:type="dxa"/>
              <w:right w:w="120" w:type="dxa"/>
            </w:tcMar>
          </w:tcPr>
          <w:p>
            <w:r>
              <w:rPr>
                <w:color w:val="1E293B"/>
                <w:sz w:val="17"/>
              </w:rPr>
              <w:t>/api/v1/journeys/plan</w:t>
            </w:r>
          </w:p>
        </w:tc>
        <w:tc>
          <w:tcPr>
            <w:tcW w:type="dxa" w:w="1728"/>
            <w:shd w:fill="FFFFFF"/>
            <w:tcMar>
              <w:top w:w="80" w:type="dxa"/>
              <w:bottom w:w="80" w:type="dxa"/>
              <w:left w:w="120" w:type="dxa"/>
              <w:right w:w="120" w:type="dxa"/>
            </w:tcMar>
          </w:tcPr>
          <w:p>
            <w:r>
              <w:rPr>
                <w:color w:val="1E293B"/>
                <w:sz w:val="17"/>
              </w:rPr>
              <w:t>Journeys</w:t>
            </w:r>
          </w:p>
        </w:tc>
        <w:tc>
          <w:tcPr>
            <w:tcW w:type="dxa" w:w="1584"/>
            <w:shd w:fill="FFFFFF"/>
            <w:tcMar>
              <w:top w:w="80" w:type="dxa"/>
              <w:bottom w:w="80" w:type="dxa"/>
              <w:left w:w="120" w:type="dxa"/>
              <w:right w:w="120" w:type="dxa"/>
            </w:tcMar>
          </w:tcPr>
          <w:p>
            <w:r>
              <w:rPr>
                <w:color w:val="1E293B"/>
                <w:sz w:val="17"/>
              </w:rPr>
              <w:t>Public</w:t>
            </w:r>
          </w:p>
        </w:tc>
        <w:tc>
          <w:tcPr>
            <w:tcW w:type="dxa" w:w="2448"/>
            <w:shd w:fill="FFFFFF"/>
            <w:tcMar>
              <w:top w:w="80" w:type="dxa"/>
              <w:bottom w:w="80" w:type="dxa"/>
              <w:left w:w="120" w:type="dxa"/>
              <w:right w:w="120" w:type="dxa"/>
            </w:tcMar>
          </w:tcPr>
          <w:p>
            <w:r>
              <w:rPr>
                <w:color w:val="1E293B"/>
                <w:sz w:val="17"/>
              </w:rPr>
              <w:t>Handled in journeys.controller.ts</w:t>
            </w:r>
          </w:p>
        </w:tc>
      </w:tr>
      <w:tr>
        <w:tc>
          <w:tcPr>
            <w:tcW w:type="dxa" w:w="1152"/>
            <w:shd w:fill="F8FAFC"/>
            <w:tcMar>
              <w:top w:w="80" w:type="dxa"/>
              <w:bottom w:w="80" w:type="dxa"/>
              <w:left w:w="120" w:type="dxa"/>
              <w:right w:w="120" w:type="dxa"/>
            </w:tcMar>
          </w:tcPr>
          <w:p>
            <w:r>
              <w:rPr>
                <w:color w:val="1E293B"/>
                <w:sz w:val="17"/>
              </w:rPr>
              <w:t>GET</w:t>
            </w:r>
          </w:p>
        </w:tc>
        <w:tc>
          <w:tcPr>
            <w:tcW w:type="dxa" w:w="3168"/>
            <w:shd w:fill="F8FAFC"/>
            <w:tcMar>
              <w:top w:w="80" w:type="dxa"/>
              <w:bottom w:w="80" w:type="dxa"/>
              <w:left w:w="120" w:type="dxa"/>
              <w:right w:w="120" w:type="dxa"/>
            </w:tcMar>
          </w:tcPr>
          <w:p>
            <w:r>
              <w:rPr>
                <w:color w:val="1E293B"/>
                <w:sz w:val="17"/>
              </w:rPr>
              <w:t>/api/v1/journeys/trains</w:t>
            </w:r>
          </w:p>
        </w:tc>
        <w:tc>
          <w:tcPr>
            <w:tcW w:type="dxa" w:w="1728"/>
            <w:shd w:fill="F8FAFC"/>
            <w:tcMar>
              <w:top w:w="80" w:type="dxa"/>
              <w:bottom w:w="80" w:type="dxa"/>
              <w:left w:w="120" w:type="dxa"/>
              <w:right w:w="120" w:type="dxa"/>
            </w:tcMar>
          </w:tcPr>
          <w:p>
            <w:r>
              <w:rPr>
                <w:color w:val="1E293B"/>
                <w:sz w:val="17"/>
              </w:rPr>
              <w:t>Journeys</w:t>
            </w:r>
          </w:p>
        </w:tc>
        <w:tc>
          <w:tcPr>
            <w:tcW w:type="dxa" w:w="1584"/>
            <w:shd w:fill="F8FAFC"/>
            <w:tcMar>
              <w:top w:w="80" w:type="dxa"/>
              <w:bottom w:w="80" w:type="dxa"/>
              <w:left w:w="120" w:type="dxa"/>
              <w:right w:w="120" w:type="dxa"/>
            </w:tcMar>
          </w:tcPr>
          <w:p>
            <w:r>
              <w:rPr>
                <w:color w:val="1E293B"/>
                <w:sz w:val="17"/>
              </w:rPr>
              <w:t>Public</w:t>
            </w:r>
          </w:p>
        </w:tc>
        <w:tc>
          <w:tcPr>
            <w:tcW w:type="dxa" w:w="2448"/>
            <w:shd w:fill="F8FAFC"/>
            <w:tcMar>
              <w:top w:w="80" w:type="dxa"/>
              <w:bottom w:w="80" w:type="dxa"/>
              <w:left w:w="120" w:type="dxa"/>
              <w:right w:w="120" w:type="dxa"/>
            </w:tcMar>
          </w:tcPr>
          <w:p>
            <w:r>
              <w:rPr>
                <w:color w:val="1E293B"/>
                <w:sz w:val="17"/>
              </w:rPr>
              <w:t>Handled in journeys.controller.ts</w:t>
            </w:r>
          </w:p>
        </w:tc>
      </w:tr>
      <w:tr>
        <w:tc>
          <w:tcPr>
            <w:tcW w:type="dxa" w:w="1152"/>
            <w:shd w:fill="FFFFFF"/>
            <w:tcMar>
              <w:top w:w="80" w:type="dxa"/>
              <w:bottom w:w="80" w:type="dxa"/>
              <w:left w:w="120" w:type="dxa"/>
              <w:right w:w="120" w:type="dxa"/>
            </w:tcMar>
          </w:tcPr>
          <w:p>
            <w:r>
              <w:rPr>
                <w:color w:val="1E293B"/>
                <w:sz w:val="17"/>
              </w:rPr>
              <w:t>GET</w:t>
            </w:r>
          </w:p>
        </w:tc>
        <w:tc>
          <w:tcPr>
            <w:tcW w:type="dxa" w:w="3168"/>
            <w:shd w:fill="FFFFFF"/>
            <w:tcMar>
              <w:top w:w="80" w:type="dxa"/>
              <w:bottom w:w="80" w:type="dxa"/>
              <w:left w:w="120" w:type="dxa"/>
              <w:right w:w="120" w:type="dxa"/>
            </w:tcMar>
          </w:tcPr>
          <w:p>
            <w:r>
              <w:rPr>
                <w:color w:val="1E293B"/>
                <w:sz w:val="17"/>
              </w:rPr>
              <w:t>/api/v1/journeys/fare-estimate</w:t>
            </w:r>
          </w:p>
        </w:tc>
        <w:tc>
          <w:tcPr>
            <w:tcW w:type="dxa" w:w="1728"/>
            <w:shd w:fill="FFFFFF"/>
            <w:tcMar>
              <w:top w:w="80" w:type="dxa"/>
              <w:bottom w:w="80" w:type="dxa"/>
              <w:left w:w="120" w:type="dxa"/>
              <w:right w:w="120" w:type="dxa"/>
            </w:tcMar>
          </w:tcPr>
          <w:p>
            <w:r>
              <w:rPr>
                <w:color w:val="1E293B"/>
                <w:sz w:val="17"/>
              </w:rPr>
              <w:t>Journeys</w:t>
            </w:r>
          </w:p>
        </w:tc>
        <w:tc>
          <w:tcPr>
            <w:tcW w:type="dxa" w:w="1584"/>
            <w:shd w:fill="FFFFFF"/>
            <w:tcMar>
              <w:top w:w="80" w:type="dxa"/>
              <w:bottom w:w="80" w:type="dxa"/>
              <w:left w:w="120" w:type="dxa"/>
              <w:right w:w="120" w:type="dxa"/>
            </w:tcMar>
          </w:tcPr>
          <w:p>
            <w:r>
              <w:rPr>
                <w:color w:val="1E293B"/>
                <w:sz w:val="17"/>
              </w:rPr>
              <w:t>Public</w:t>
            </w:r>
          </w:p>
        </w:tc>
        <w:tc>
          <w:tcPr>
            <w:tcW w:type="dxa" w:w="2448"/>
            <w:shd w:fill="FFFFFF"/>
            <w:tcMar>
              <w:top w:w="80" w:type="dxa"/>
              <w:bottom w:w="80" w:type="dxa"/>
              <w:left w:w="120" w:type="dxa"/>
              <w:right w:w="120" w:type="dxa"/>
            </w:tcMar>
          </w:tcPr>
          <w:p>
            <w:r>
              <w:rPr>
                <w:color w:val="1E293B"/>
                <w:sz w:val="17"/>
              </w:rPr>
              <w:t>Handled in journeys.controller.ts</w:t>
            </w:r>
          </w:p>
        </w:tc>
      </w:tr>
      <w:tr>
        <w:tc>
          <w:tcPr>
            <w:tcW w:type="dxa" w:w="1152"/>
            <w:shd w:fill="F8FAFC"/>
            <w:tcMar>
              <w:top w:w="80" w:type="dxa"/>
              <w:bottom w:w="80" w:type="dxa"/>
              <w:left w:w="120" w:type="dxa"/>
              <w:right w:w="120" w:type="dxa"/>
            </w:tcMar>
          </w:tcPr>
          <w:p>
            <w:r>
              <w:rPr>
                <w:color w:val="1E293B"/>
                <w:sz w:val="17"/>
              </w:rPr>
              <w:t>GET</w:t>
            </w:r>
          </w:p>
        </w:tc>
        <w:tc>
          <w:tcPr>
            <w:tcW w:type="dxa" w:w="3168"/>
            <w:shd w:fill="F8FAFC"/>
            <w:tcMar>
              <w:top w:w="80" w:type="dxa"/>
              <w:bottom w:w="80" w:type="dxa"/>
              <w:left w:w="120" w:type="dxa"/>
              <w:right w:w="120" w:type="dxa"/>
            </w:tcMar>
          </w:tcPr>
          <w:p>
            <w:r>
              <w:rPr>
                <w:color w:val="1E293B"/>
                <w:sz w:val="17"/>
              </w:rPr>
              <w:t>/api/v1/passport</w:t>
            </w:r>
          </w:p>
        </w:tc>
        <w:tc>
          <w:tcPr>
            <w:tcW w:type="dxa" w:w="1728"/>
            <w:shd w:fill="F8FAFC"/>
            <w:tcMar>
              <w:top w:w="80" w:type="dxa"/>
              <w:bottom w:w="80" w:type="dxa"/>
              <w:left w:w="120" w:type="dxa"/>
              <w:right w:w="120" w:type="dxa"/>
            </w:tcMar>
          </w:tcPr>
          <w:p>
            <w:r>
              <w:rPr>
                <w:color w:val="1E293B"/>
                <w:sz w:val="17"/>
              </w:rPr>
              <w:t>Passport</w:t>
            </w:r>
          </w:p>
        </w:tc>
        <w:tc>
          <w:tcPr>
            <w:tcW w:type="dxa" w:w="1584"/>
            <w:shd w:fill="F8FAFC"/>
            <w:tcMar>
              <w:top w:w="80" w:type="dxa"/>
              <w:bottom w:w="80" w:type="dxa"/>
              <w:left w:w="120" w:type="dxa"/>
              <w:right w:w="120" w:type="dxa"/>
            </w:tcMar>
          </w:tcPr>
          <w:p>
            <w:r>
              <w:rPr>
                <w:color w:val="1E293B"/>
                <w:sz w:val="17"/>
              </w:rPr>
              <w:t>Yes (Bearer)</w:t>
            </w:r>
          </w:p>
        </w:tc>
        <w:tc>
          <w:tcPr>
            <w:tcW w:type="dxa" w:w="2448"/>
            <w:shd w:fill="F8FAFC"/>
            <w:tcMar>
              <w:top w:w="80" w:type="dxa"/>
              <w:bottom w:w="80" w:type="dxa"/>
              <w:left w:w="120" w:type="dxa"/>
              <w:right w:w="120" w:type="dxa"/>
            </w:tcMar>
          </w:tcPr>
          <w:p>
            <w:r>
              <w:rPr>
                <w:color w:val="1E293B"/>
                <w:sz w:val="17"/>
              </w:rPr>
              <w:t>Handled in passport.controller.ts</w:t>
            </w:r>
          </w:p>
        </w:tc>
      </w:tr>
      <w:tr>
        <w:tc>
          <w:tcPr>
            <w:tcW w:type="dxa" w:w="1152"/>
            <w:shd w:fill="FFFFFF"/>
            <w:tcMar>
              <w:top w:w="80" w:type="dxa"/>
              <w:bottom w:w="80" w:type="dxa"/>
              <w:left w:w="120" w:type="dxa"/>
              <w:right w:w="120" w:type="dxa"/>
            </w:tcMar>
          </w:tcPr>
          <w:p>
            <w:r>
              <w:rPr>
                <w:color w:val="1E293B"/>
                <w:sz w:val="17"/>
              </w:rPr>
              <w:t>POST</w:t>
            </w:r>
          </w:p>
        </w:tc>
        <w:tc>
          <w:tcPr>
            <w:tcW w:type="dxa" w:w="3168"/>
            <w:shd w:fill="FFFFFF"/>
            <w:tcMar>
              <w:top w:w="80" w:type="dxa"/>
              <w:bottom w:w="80" w:type="dxa"/>
              <w:left w:w="120" w:type="dxa"/>
              <w:right w:w="120" w:type="dxa"/>
            </w:tcMar>
          </w:tcPr>
          <w:p>
            <w:r>
              <w:rPr>
                <w:color w:val="1E293B"/>
                <w:sz w:val="17"/>
              </w:rPr>
              <w:t>/api/v1/payments/create-order</w:t>
            </w:r>
          </w:p>
        </w:tc>
        <w:tc>
          <w:tcPr>
            <w:tcW w:type="dxa" w:w="1728"/>
            <w:shd w:fill="FFFFFF"/>
            <w:tcMar>
              <w:top w:w="80" w:type="dxa"/>
              <w:bottom w:w="80" w:type="dxa"/>
              <w:left w:w="120" w:type="dxa"/>
              <w:right w:w="120" w:type="dxa"/>
            </w:tcMar>
          </w:tcPr>
          <w:p>
            <w:r>
              <w:rPr>
                <w:color w:val="1E293B"/>
                <w:sz w:val="17"/>
              </w:rPr>
              <w:t>Payments</w:t>
            </w:r>
          </w:p>
        </w:tc>
        <w:tc>
          <w:tcPr>
            <w:tcW w:type="dxa" w:w="1584"/>
            <w:shd w:fill="FFFFFF"/>
            <w:tcMar>
              <w:top w:w="80" w:type="dxa"/>
              <w:bottom w:w="80" w:type="dxa"/>
              <w:left w:w="120" w:type="dxa"/>
              <w:right w:w="120" w:type="dxa"/>
            </w:tcMar>
          </w:tcPr>
          <w:p>
            <w:r>
              <w:rPr>
                <w:color w:val="1E293B"/>
                <w:sz w:val="17"/>
              </w:rPr>
              <w:t>Public</w:t>
            </w:r>
          </w:p>
        </w:tc>
        <w:tc>
          <w:tcPr>
            <w:tcW w:type="dxa" w:w="2448"/>
            <w:shd w:fill="FFFFFF"/>
            <w:tcMar>
              <w:top w:w="80" w:type="dxa"/>
              <w:bottom w:w="80" w:type="dxa"/>
              <w:left w:w="120" w:type="dxa"/>
              <w:right w:w="120" w:type="dxa"/>
            </w:tcMar>
          </w:tcPr>
          <w:p>
            <w:r>
              <w:rPr>
                <w:color w:val="1E293B"/>
                <w:sz w:val="17"/>
              </w:rPr>
              <w:t>Handled in payments.controller.ts</w:t>
            </w:r>
          </w:p>
        </w:tc>
      </w:tr>
      <w:tr>
        <w:tc>
          <w:tcPr>
            <w:tcW w:type="dxa" w:w="1152"/>
            <w:shd w:fill="F8FAFC"/>
            <w:tcMar>
              <w:top w:w="80" w:type="dxa"/>
              <w:bottom w:w="80" w:type="dxa"/>
              <w:left w:w="120" w:type="dxa"/>
              <w:right w:w="120" w:type="dxa"/>
            </w:tcMar>
          </w:tcPr>
          <w:p>
            <w:r>
              <w:rPr>
                <w:color w:val="1E293B"/>
                <w:sz w:val="17"/>
              </w:rPr>
              <w:t>POST</w:t>
            </w:r>
          </w:p>
        </w:tc>
        <w:tc>
          <w:tcPr>
            <w:tcW w:type="dxa" w:w="3168"/>
            <w:shd w:fill="F8FAFC"/>
            <w:tcMar>
              <w:top w:w="80" w:type="dxa"/>
              <w:bottom w:w="80" w:type="dxa"/>
              <w:left w:w="120" w:type="dxa"/>
              <w:right w:w="120" w:type="dxa"/>
            </w:tcMar>
          </w:tcPr>
          <w:p>
            <w:r>
              <w:rPr>
                <w:color w:val="1E293B"/>
                <w:sz w:val="17"/>
              </w:rPr>
              <w:t>/api/v1/payments/verify</w:t>
            </w:r>
          </w:p>
        </w:tc>
        <w:tc>
          <w:tcPr>
            <w:tcW w:type="dxa" w:w="1728"/>
            <w:shd w:fill="F8FAFC"/>
            <w:tcMar>
              <w:top w:w="80" w:type="dxa"/>
              <w:bottom w:w="80" w:type="dxa"/>
              <w:left w:w="120" w:type="dxa"/>
              <w:right w:w="120" w:type="dxa"/>
            </w:tcMar>
          </w:tcPr>
          <w:p>
            <w:r>
              <w:rPr>
                <w:color w:val="1E293B"/>
                <w:sz w:val="17"/>
              </w:rPr>
              <w:t>Payments</w:t>
            </w:r>
          </w:p>
        </w:tc>
        <w:tc>
          <w:tcPr>
            <w:tcW w:type="dxa" w:w="1584"/>
            <w:shd w:fill="F8FAFC"/>
            <w:tcMar>
              <w:top w:w="80" w:type="dxa"/>
              <w:bottom w:w="80" w:type="dxa"/>
              <w:left w:w="120" w:type="dxa"/>
              <w:right w:w="120" w:type="dxa"/>
            </w:tcMar>
          </w:tcPr>
          <w:p>
            <w:r>
              <w:rPr>
                <w:color w:val="1E293B"/>
                <w:sz w:val="17"/>
              </w:rPr>
              <w:t>Public</w:t>
            </w:r>
          </w:p>
        </w:tc>
        <w:tc>
          <w:tcPr>
            <w:tcW w:type="dxa" w:w="2448"/>
            <w:shd w:fill="F8FAFC"/>
            <w:tcMar>
              <w:top w:w="80" w:type="dxa"/>
              <w:bottom w:w="80" w:type="dxa"/>
              <w:left w:w="120" w:type="dxa"/>
              <w:right w:w="120" w:type="dxa"/>
            </w:tcMar>
          </w:tcPr>
          <w:p>
            <w:r>
              <w:rPr>
                <w:color w:val="1E293B"/>
                <w:sz w:val="17"/>
              </w:rPr>
              <w:t>Handled in payments.controller.ts</w:t>
            </w:r>
          </w:p>
        </w:tc>
      </w:tr>
      <w:tr>
        <w:tc>
          <w:tcPr>
            <w:tcW w:type="dxa" w:w="1152"/>
            <w:shd w:fill="FFFFFF"/>
            <w:tcMar>
              <w:top w:w="80" w:type="dxa"/>
              <w:bottom w:w="80" w:type="dxa"/>
              <w:left w:w="120" w:type="dxa"/>
              <w:right w:w="120" w:type="dxa"/>
            </w:tcMar>
          </w:tcPr>
          <w:p>
            <w:r>
              <w:rPr>
                <w:color w:val="1E293B"/>
                <w:sz w:val="17"/>
              </w:rPr>
              <w:t>POST</w:t>
            </w:r>
          </w:p>
        </w:tc>
        <w:tc>
          <w:tcPr>
            <w:tcW w:type="dxa" w:w="3168"/>
            <w:shd w:fill="FFFFFF"/>
            <w:tcMar>
              <w:top w:w="80" w:type="dxa"/>
              <w:bottom w:w="80" w:type="dxa"/>
              <w:left w:w="120" w:type="dxa"/>
              <w:right w:w="120" w:type="dxa"/>
            </w:tcMar>
          </w:tcPr>
          <w:p>
            <w:r>
              <w:rPr>
                <w:color w:val="1E293B"/>
                <w:sz w:val="17"/>
              </w:rPr>
              <w:t>/api/v1/payments/webhook</w:t>
            </w:r>
          </w:p>
        </w:tc>
        <w:tc>
          <w:tcPr>
            <w:tcW w:type="dxa" w:w="1728"/>
            <w:shd w:fill="FFFFFF"/>
            <w:tcMar>
              <w:top w:w="80" w:type="dxa"/>
              <w:bottom w:w="80" w:type="dxa"/>
              <w:left w:w="120" w:type="dxa"/>
              <w:right w:w="120" w:type="dxa"/>
            </w:tcMar>
          </w:tcPr>
          <w:p>
            <w:r>
              <w:rPr>
                <w:color w:val="1E293B"/>
                <w:sz w:val="17"/>
              </w:rPr>
              <w:t>Payments</w:t>
            </w:r>
          </w:p>
        </w:tc>
        <w:tc>
          <w:tcPr>
            <w:tcW w:type="dxa" w:w="1584"/>
            <w:shd w:fill="FFFFFF"/>
            <w:tcMar>
              <w:top w:w="80" w:type="dxa"/>
              <w:bottom w:w="80" w:type="dxa"/>
              <w:left w:w="120" w:type="dxa"/>
              <w:right w:w="120" w:type="dxa"/>
            </w:tcMar>
          </w:tcPr>
          <w:p>
            <w:r>
              <w:rPr>
                <w:color w:val="1E293B"/>
                <w:sz w:val="17"/>
              </w:rPr>
              <w:t>Public</w:t>
            </w:r>
          </w:p>
        </w:tc>
        <w:tc>
          <w:tcPr>
            <w:tcW w:type="dxa" w:w="2448"/>
            <w:shd w:fill="FFFFFF"/>
            <w:tcMar>
              <w:top w:w="80" w:type="dxa"/>
              <w:bottom w:w="80" w:type="dxa"/>
              <w:left w:w="120" w:type="dxa"/>
              <w:right w:w="120" w:type="dxa"/>
            </w:tcMar>
          </w:tcPr>
          <w:p>
            <w:r>
              <w:rPr>
                <w:color w:val="1E293B"/>
                <w:sz w:val="17"/>
              </w:rPr>
              <w:t>Handled in payments.controller.ts</w:t>
            </w:r>
          </w:p>
        </w:tc>
      </w:tr>
      <w:tr>
        <w:tc>
          <w:tcPr>
            <w:tcW w:type="dxa" w:w="1152"/>
            <w:shd w:fill="F8FAFC"/>
            <w:tcMar>
              <w:top w:w="80" w:type="dxa"/>
              <w:bottom w:w="80" w:type="dxa"/>
              <w:left w:w="120" w:type="dxa"/>
              <w:right w:w="120" w:type="dxa"/>
            </w:tcMar>
          </w:tcPr>
          <w:p>
            <w:r>
              <w:rPr>
                <w:color w:val="1E293B"/>
                <w:sz w:val="17"/>
              </w:rPr>
              <w:t>GET</w:t>
            </w:r>
          </w:p>
        </w:tc>
        <w:tc>
          <w:tcPr>
            <w:tcW w:type="dxa" w:w="3168"/>
            <w:shd w:fill="F8FAFC"/>
            <w:tcMar>
              <w:top w:w="80" w:type="dxa"/>
              <w:bottom w:w="80" w:type="dxa"/>
              <w:left w:w="120" w:type="dxa"/>
              <w:right w:w="120" w:type="dxa"/>
            </w:tcMar>
          </w:tcPr>
          <w:p>
            <w:r>
              <w:rPr>
                <w:color w:val="1E293B"/>
                <w:sz w:val="17"/>
              </w:rPr>
              <w:t>/api/v1/reviews/:targetType/:targetId</w:t>
            </w:r>
          </w:p>
        </w:tc>
        <w:tc>
          <w:tcPr>
            <w:tcW w:type="dxa" w:w="1728"/>
            <w:shd w:fill="F8FAFC"/>
            <w:tcMar>
              <w:top w:w="80" w:type="dxa"/>
              <w:bottom w:w="80" w:type="dxa"/>
              <w:left w:w="120" w:type="dxa"/>
              <w:right w:w="120" w:type="dxa"/>
            </w:tcMar>
          </w:tcPr>
          <w:p>
            <w:r>
              <w:rPr>
                <w:color w:val="1E293B"/>
                <w:sz w:val="17"/>
              </w:rPr>
              <w:t>Reviews</w:t>
            </w:r>
          </w:p>
        </w:tc>
        <w:tc>
          <w:tcPr>
            <w:tcW w:type="dxa" w:w="1584"/>
            <w:shd w:fill="F8FAFC"/>
            <w:tcMar>
              <w:top w:w="80" w:type="dxa"/>
              <w:bottom w:w="80" w:type="dxa"/>
              <w:left w:w="120" w:type="dxa"/>
              <w:right w:w="120" w:type="dxa"/>
            </w:tcMar>
          </w:tcPr>
          <w:p>
            <w:r>
              <w:rPr>
                <w:color w:val="1E293B"/>
                <w:sz w:val="17"/>
              </w:rPr>
              <w:t>Public</w:t>
            </w:r>
          </w:p>
        </w:tc>
        <w:tc>
          <w:tcPr>
            <w:tcW w:type="dxa" w:w="2448"/>
            <w:shd w:fill="F8FAFC"/>
            <w:tcMar>
              <w:top w:w="80" w:type="dxa"/>
              <w:bottom w:w="80" w:type="dxa"/>
              <w:left w:w="120" w:type="dxa"/>
              <w:right w:w="120" w:type="dxa"/>
            </w:tcMar>
          </w:tcPr>
          <w:p>
            <w:r>
              <w:rPr>
                <w:color w:val="1E293B"/>
                <w:sz w:val="17"/>
              </w:rPr>
              <w:t>Handled in reviews.controller.ts</w:t>
            </w:r>
          </w:p>
        </w:tc>
      </w:tr>
      <w:tr>
        <w:tc>
          <w:tcPr>
            <w:tcW w:type="dxa" w:w="1152"/>
            <w:shd w:fill="FFFFFF"/>
            <w:tcMar>
              <w:top w:w="80" w:type="dxa"/>
              <w:bottom w:w="80" w:type="dxa"/>
              <w:left w:w="120" w:type="dxa"/>
              <w:right w:w="120" w:type="dxa"/>
            </w:tcMar>
          </w:tcPr>
          <w:p>
            <w:r>
              <w:rPr>
                <w:color w:val="1E293B"/>
                <w:sz w:val="17"/>
              </w:rPr>
              <w:t>POST</w:t>
            </w:r>
          </w:p>
        </w:tc>
        <w:tc>
          <w:tcPr>
            <w:tcW w:type="dxa" w:w="3168"/>
            <w:shd w:fill="FFFFFF"/>
            <w:tcMar>
              <w:top w:w="80" w:type="dxa"/>
              <w:bottom w:w="80" w:type="dxa"/>
              <w:left w:w="120" w:type="dxa"/>
              <w:right w:w="120" w:type="dxa"/>
            </w:tcMar>
          </w:tcPr>
          <w:p>
            <w:r>
              <w:rPr>
                <w:color w:val="1E293B"/>
                <w:sz w:val="17"/>
              </w:rPr>
              <w:t>/api/v1/reviews</w:t>
            </w:r>
          </w:p>
        </w:tc>
        <w:tc>
          <w:tcPr>
            <w:tcW w:type="dxa" w:w="1728"/>
            <w:shd w:fill="FFFFFF"/>
            <w:tcMar>
              <w:top w:w="80" w:type="dxa"/>
              <w:bottom w:w="80" w:type="dxa"/>
              <w:left w:w="120" w:type="dxa"/>
              <w:right w:w="120" w:type="dxa"/>
            </w:tcMar>
          </w:tcPr>
          <w:p>
            <w:r>
              <w:rPr>
                <w:color w:val="1E293B"/>
                <w:sz w:val="17"/>
              </w:rPr>
              <w:t>Reviews</w:t>
            </w:r>
          </w:p>
        </w:tc>
        <w:tc>
          <w:tcPr>
            <w:tcW w:type="dxa" w:w="1584"/>
            <w:shd w:fill="FFFFFF"/>
            <w:tcMar>
              <w:top w:w="80" w:type="dxa"/>
              <w:bottom w:w="80" w:type="dxa"/>
              <w:left w:w="120" w:type="dxa"/>
              <w:right w:w="120" w:type="dxa"/>
            </w:tcMar>
          </w:tcPr>
          <w:p>
            <w:r>
              <w:rPr>
                <w:color w:val="1E293B"/>
                <w:sz w:val="17"/>
              </w:rPr>
              <w:t>Public</w:t>
            </w:r>
          </w:p>
        </w:tc>
        <w:tc>
          <w:tcPr>
            <w:tcW w:type="dxa" w:w="2448"/>
            <w:shd w:fill="FFFFFF"/>
            <w:tcMar>
              <w:top w:w="80" w:type="dxa"/>
              <w:bottom w:w="80" w:type="dxa"/>
              <w:left w:w="120" w:type="dxa"/>
              <w:right w:w="120" w:type="dxa"/>
            </w:tcMar>
          </w:tcPr>
          <w:p>
            <w:r>
              <w:rPr>
                <w:color w:val="1E293B"/>
                <w:sz w:val="17"/>
              </w:rPr>
              <w:t>Handled in reviews.controller.ts</w:t>
            </w:r>
          </w:p>
        </w:tc>
      </w:tr>
      <w:tr>
        <w:tc>
          <w:tcPr>
            <w:tcW w:type="dxa" w:w="1152"/>
            <w:shd w:fill="F8FAFC"/>
            <w:tcMar>
              <w:top w:w="80" w:type="dxa"/>
              <w:bottom w:w="80" w:type="dxa"/>
              <w:left w:w="120" w:type="dxa"/>
              <w:right w:w="120" w:type="dxa"/>
            </w:tcMar>
          </w:tcPr>
          <w:p>
            <w:r>
              <w:rPr>
                <w:color w:val="1E293B"/>
                <w:sz w:val="17"/>
              </w:rPr>
              <w:t>GET</w:t>
            </w:r>
          </w:p>
        </w:tc>
        <w:tc>
          <w:tcPr>
            <w:tcW w:type="dxa" w:w="3168"/>
            <w:shd w:fill="F8FAFC"/>
            <w:tcMar>
              <w:top w:w="80" w:type="dxa"/>
              <w:bottom w:w="80" w:type="dxa"/>
              <w:left w:w="120" w:type="dxa"/>
              <w:right w:w="120" w:type="dxa"/>
            </w:tcMar>
          </w:tcPr>
          <w:p>
            <w:r>
              <w:rPr>
                <w:color w:val="1E293B"/>
                <w:sz w:val="17"/>
              </w:rPr>
              <w:t>/api/v1/search</w:t>
            </w:r>
          </w:p>
        </w:tc>
        <w:tc>
          <w:tcPr>
            <w:tcW w:type="dxa" w:w="1728"/>
            <w:shd w:fill="F8FAFC"/>
            <w:tcMar>
              <w:top w:w="80" w:type="dxa"/>
              <w:bottom w:w="80" w:type="dxa"/>
              <w:left w:w="120" w:type="dxa"/>
              <w:right w:w="120" w:type="dxa"/>
            </w:tcMar>
          </w:tcPr>
          <w:p>
            <w:r>
              <w:rPr>
                <w:color w:val="1E293B"/>
                <w:sz w:val="17"/>
              </w:rPr>
              <w:t>Search</w:t>
            </w:r>
          </w:p>
        </w:tc>
        <w:tc>
          <w:tcPr>
            <w:tcW w:type="dxa" w:w="1584"/>
            <w:shd w:fill="F8FAFC"/>
            <w:tcMar>
              <w:top w:w="80" w:type="dxa"/>
              <w:bottom w:w="80" w:type="dxa"/>
              <w:left w:w="120" w:type="dxa"/>
              <w:right w:w="120" w:type="dxa"/>
            </w:tcMar>
          </w:tcPr>
          <w:p>
            <w:r>
              <w:rPr>
                <w:color w:val="1E293B"/>
                <w:sz w:val="17"/>
              </w:rPr>
              <w:t>Public</w:t>
            </w:r>
          </w:p>
        </w:tc>
        <w:tc>
          <w:tcPr>
            <w:tcW w:type="dxa" w:w="2448"/>
            <w:shd w:fill="F8FAFC"/>
            <w:tcMar>
              <w:top w:w="80" w:type="dxa"/>
              <w:bottom w:w="80" w:type="dxa"/>
              <w:left w:w="120" w:type="dxa"/>
              <w:right w:w="120" w:type="dxa"/>
            </w:tcMar>
          </w:tcPr>
          <w:p>
            <w:r>
              <w:rPr>
                <w:color w:val="1E293B"/>
                <w:sz w:val="17"/>
              </w:rPr>
              <w:t>Handled in search.controller.ts</w:t>
            </w:r>
          </w:p>
        </w:tc>
      </w:tr>
      <w:tr>
        <w:tc>
          <w:tcPr>
            <w:tcW w:type="dxa" w:w="1152"/>
            <w:shd w:fill="FFFFFF"/>
            <w:tcMar>
              <w:top w:w="80" w:type="dxa"/>
              <w:bottom w:w="80" w:type="dxa"/>
              <w:left w:w="120" w:type="dxa"/>
              <w:right w:w="120" w:type="dxa"/>
            </w:tcMar>
          </w:tcPr>
          <w:p>
            <w:r>
              <w:rPr>
                <w:color w:val="1E293B"/>
                <w:sz w:val="17"/>
              </w:rPr>
              <w:t>GET</w:t>
            </w:r>
          </w:p>
        </w:tc>
        <w:tc>
          <w:tcPr>
            <w:tcW w:type="dxa" w:w="3168"/>
            <w:shd w:fill="FFFFFF"/>
            <w:tcMar>
              <w:top w:w="80" w:type="dxa"/>
              <w:bottom w:w="80" w:type="dxa"/>
              <w:left w:w="120" w:type="dxa"/>
              <w:right w:w="120" w:type="dxa"/>
            </w:tcMar>
          </w:tcPr>
          <w:p>
            <w:r>
              <w:rPr>
                <w:color w:val="1E293B"/>
                <w:sz w:val="17"/>
              </w:rPr>
              <w:t>/api/v1/search/autocomplete</w:t>
            </w:r>
          </w:p>
        </w:tc>
        <w:tc>
          <w:tcPr>
            <w:tcW w:type="dxa" w:w="1728"/>
            <w:shd w:fill="FFFFFF"/>
            <w:tcMar>
              <w:top w:w="80" w:type="dxa"/>
              <w:bottom w:w="80" w:type="dxa"/>
              <w:left w:w="120" w:type="dxa"/>
              <w:right w:w="120" w:type="dxa"/>
            </w:tcMar>
          </w:tcPr>
          <w:p>
            <w:r>
              <w:rPr>
                <w:color w:val="1E293B"/>
                <w:sz w:val="17"/>
              </w:rPr>
              <w:t>Search</w:t>
            </w:r>
          </w:p>
        </w:tc>
        <w:tc>
          <w:tcPr>
            <w:tcW w:type="dxa" w:w="1584"/>
            <w:shd w:fill="FFFFFF"/>
            <w:tcMar>
              <w:top w:w="80" w:type="dxa"/>
              <w:bottom w:w="80" w:type="dxa"/>
              <w:left w:w="120" w:type="dxa"/>
              <w:right w:w="120" w:type="dxa"/>
            </w:tcMar>
          </w:tcPr>
          <w:p>
            <w:r>
              <w:rPr>
                <w:color w:val="1E293B"/>
                <w:sz w:val="17"/>
              </w:rPr>
              <w:t>Public</w:t>
            </w:r>
          </w:p>
        </w:tc>
        <w:tc>
          <w:tcPr>
            <w:tcW w:type="dxa" w:w="2448"/>
            <w:shd w:fill="FFFFFF"/>
            <w:tcMar>
              <w:top w:w="80" w:type="dxa"/>
              <w:bottom w:w="80" w:type="dxa"/>
              <w:left w:w="120" w:type="dxa"/>
              <w:right w:w="120" w:type="dxa"/>
            </w:tcMar>
          </w:tcPr>
          <w:p>
            <w:r>
              <w:rPr>
                <w:color w:val="1E293B"/>
                <w:sz w:val="17"/>
              </w:rPr>
              <w:t>Handled in search.controller.ts</w:t>
            </w:r>
          </w:p>
        </w:tc>
      </w:tr>
      <w:tr>
        <w:tc>
          <w:tcPr>
            <w:tcW w:type="dxa" w:w="1152"/>
            <w:shd w:fill="F8FAFC"/>
            <w:tcMar>
              <w:top w:w="80" w:type="dxa"/>
              <w:bottom w:w="80" w:type="dxa"/>
              <w:left w:w="120" w:type="dxa"/>
              <w:right w:w="120" w:type="dxa"/>
            </w:tcMar>
          </w:tcPr>
          <w:p>
            <w:r>
              <w:rPr>
                <w:color w:val="1E293B"/>
                <w:sz w:val="17"/>
              </w:rPr>
              <w:t>GET</w:t>
            </w:r>
          </w:p>
        </w:tc>
        <w:tc>
          <w:tcPr>
            <w:tcW w:type="dxa" w:w="3168"/>
            <w:shd w:fill="F8FAFC"/>
            <w:tcMar>
              <w:top w:w="80" w:type="dxa"/>
              <w:bottom w:w="80" w:type="dxa"/>
              <w:left w:w="120" w:type="dxa"/>
              <w:right w:w="120" w:type="dxa"/>
            </w:tcMar>
          </w:tcPr>
          <w:p>
            <w:r>
              <w:rPr>
                <w:color w:val="1E293B"/>
                <w:sz w:val="17"/>
              </w:rPr>
              <w:t>/api/v1/search/smart-query</w:t>
            </w:r>
          </w:p>
        </w:tc>
        <w:tc>
          <w:tcPr>
            <w:tcW w:type="dxa" w:w="1728"/>
            <w:shd w:fill="F8FAFC"/>
            <w:tcMar>
              <w:top w:w="80" w:type="dxa"/>
              <w:bottom w:w="80" w:type="dxa"/>
              <w:left w:w="120" w:type="dxa"/>
              <w:right w:w="120" w:type="dxa"/>
            </w:tcMar>
          </w:tcPr>
          <w:p>
            <w:r>
              <w:rPr>
                <w:color w:val="1E293B"/>
                <w:sz w:val="17"/>
              </w:rPr>
              <w:t>Search</w:t>
            </w:r>
          </w:p>
        </w:tc>
        <w:tc>
          <w:tcPr>
            <w:tcW w:type="dxa" w:w="1584"/>
            <w:shd w:fill="F8FAFC"/>
            <w:tcMar>
              <w:top w:w="80" w:type="dxa"/>
              <w:bottom w:w="80" w:type="dxa"/>
              <w:left w:w="120" w:type="dxa"/>
              <w:right w:w="120" w:type="dxa"/>
            </w:tcMar>
          </w:tcPr>
          <w:p>
            <w:r>
              <w:rPr>
                <w:color w:val="1E293B"/>
                <w:sz w:val="17"/>
              </w:rPr>
              <w:t>Public</w:t>
            </w:r>
          </w:p>
        </w:tc>
        <w:tc>
          <w:tcPr>
            <w:tcW w:type="dxa" w:w="2448"/>
            <w:shd w:fill="F8FAFC"/>
            <w:tcMar>
              <w:top w:w="80" w:type="dxa"/>
              <w:bottom w:w="80" w:type="dxa"/>
              <w:left w:w="120" w:type="dxa"/>
              <w:right w:w="120" w:type="dxa"/>
            </w:tcMar>
          </w:tcPr>
          <w:p>
            <w:r>
              <w:rPr>
                <w:color w:val="1E293B"/>
                <w:sz w:val="17"/>
              </w:rPr>
              <w:t>Handled in search.controller.ts</w:t>
            </w:r>
          </w:p>
        </w:tc>
      </w:tr>
      <w:tr>
        <w:tc>
          <w:tcPr>
            <w:tcW w:type="dxa" w:w="1152"/>
            <w:shd w:fill="FFFFFF"/>
            <w:tcMar>
              <w:top w:w="80" w:type="dxa"/>
              <w:bottom w:w="80" w:type="dxa"/>
              <w:left w:w="120" w:type="dxa"/>
              <w:right w:w="120" w:type="dxa"/>
            </w:tcMar>
          </w:tcPr>
          <w:p>
            <w:r>
              <w:rPr>
                <w:color w:val="1E293B"/>
                <w:sz w:val="17"/>
              </w:rPr>
              <w:t>GET</w:t>
            </w:r>
          </w:p>
        </w:tc>
        <w:tc>
          <w:tcPr>
            <w:tcW w:type="dxa" w:w="3168"/>
            <w:shd w:fill="FFFFFF"/>
            <w:tcMar>
              <w:top w:w="80" w:type="dxa"/>
              <w:bottom w:w="80" w:type="dxa"/>
              <w:left w:w="120" w:type="dxa"/>
              <w:right w:w="120" w:type="dxa"/>
            </w:tcMar>
          </w:tcPr>
          <w:p>
            <w:r>
              <w:rPr>
                <w:color w:val="1E293B"/>
                <w:sz w:val="17"/>
              </w:rPr>
              <w:t>/api/v1/search/wikimedia-photos</w:t>
            </w:r>
          </w:p>
        </w:tc>
        <w:tc>
          <w:tcPr>
            <w:tcW w:type="dxa" w:w="1728"/>
            <w:shd w:fill="FFFFFF"/>
            <w:tcMar>
              <w:top w:w="80" w:type="dxa"/>
              <w:bottom w:w="80" w:type="dxa"/>
              <w:left w:w="120" w:type="dxa"/>
              <w:right w:w="120" w:type="dxa"/>
            </w:tcMar>
          </w:tcPr>
          <w:p>
            <w:r>
              <w:rPr>
                <w:color w:val="1E293B"/>
                <w:sz w:val="17"/>
              </w:rPr>
              <w:t>Search</w:t>
            </w:r>
          </w:p>
        </w:tc>
        <w:tc>
          <w:tcPr>
            <w:tcW w:type="dxa" w:w="1584"/>
            <w:shd w:fill="FFFFFF"/>
            <w:tcMar>
              <w:top w:w="80" w:type="dxa"/>
              <w:bottom w:w="80" w:type="dxa"/>
              <w:left w:w="120" w:type="dxa"/>
              <w:right w:w="120" w:type="dxa"/>
            </w:tcMar>
          </w:tcPr>
          <w:p>
            <w:r>
              <w:rPr>
                <w:color w:val="1E293B"/>
                <w:sz w:val="17"/>
              </w:rPr>
              <w:t>Public</w:t>
            </w:r>
          </w:p>
        </w:tc>
        <w:tc>
          <w:tcPr>
            <w:tcW w:type="dxa" w:w="2448"/>
            <w:shd w:fill="FFFFFF"/>
            <w:tcMar>
              <w:top w:w="80" w:type="dxa"/>
              <w:bottom w:w="80" w:type="dxa"/>
              <w:left w:w="120" w:type="dxa"/>
              <w:right w:w="120" w:type="dxa"/>
            </w:tcMar>
          </w:tcPr>
          <w:p>
            <w:r>
              <w:rPr>
                <w:color w:val="1E293B"/>
                <w:sz w:val="17"/>
              </w:rPr>
              <w:t>Handled in search.controller.ts</w:t>
            </w:r>
          </w:p>
        </w:tc>
      </w:tr>
      <w:tr>
        <w:tc>
          <w:tcPr>
            <w:tcW w:type="dxa" w:w="1152"/>
            <w:shd w:fill="F8FAFC"/>
            <w:tcMar>
              <w:top w:w="80" w:type="dxa"/>
              <w:bottom w:w="80" w:type="dxa"/>
              <w:left w:w="120" w:type="dxa"/>
              <w:right w:w="120" w:type="dxa"/>
            </w:tcMar>
          </w:tcPr>
          <w:p>
            <w:r>
              <w:rPr>
                <w:color w:val="1E293B"/>
                <w:sz w:val="17"/>
              </w:rPr>
              <w:t>POST</w:t>
            </w:r>
          </w:p>
        </w:tc>
        <w:tc>
          <w:tcPr>
            <w:tcW w:type="dxa" w:w="3168"/>
            <w:shd w:fill="F8FAFC"/>
            <w:tcMar>
              <w:top w:w="80" w:type="dxa"/>
              <w:bottom w:w="80" w:type="dxa"/>
              <w:left w:w="120" w:type="dxa"/>
              <w:right w:w="120" w:type="dxa"/>
            </w:tcMar>
          </w:tcPr>
          <w:p>
            <w:r>
              <w:rPr>
                <w:color w:val="1E293B"/>
                <w:sz w:val="17"/>
              </w:rPr>
              <w:t>/api/v1/tickets/book</w:t>
            </w:r>
          </w:p>
        </w:tc>
        <w:tc>
          <w:tcPr>
            <w:tcW w:type="dxa" w:w="1728"/>
            <w:shd w:fill="F8FAFC"/>
            <w:tcMar>
              <w:top w:w="80" w:type="dxa"/>
              <w:bottom w:w="80" w:type="dxa"/>
              <w:left w:w="120" w:type="dxa"/>
              <w:right w:w="120" w:type="dxa"/>
            </w:tcMar>
          </w:tcPr>
          <w:p>
            <w:r>
              <w:rPr>
                <w:color w:val="1E293B"/>
                <w:sz w:val="17"/>
              </w:rPr>
              <w:t>Tickets</w:t>
            </w:r>
          </w:p>
        </w:tc>
        <w:tc>
          <w:tcPr>
            <w:tcW w:type="dxa" w:w="1584"/>
            <w:shd w:fill="F8FAFC"/>
            <w:tcMar>
              <w:top w:w="80" w:type="dxa"/>
              <w:bottom w:w="80" w:type="dxa"/>
              <w:left w:w="120" w:type="dxa"/>
              <w:right w:w="120" w:type="dxa"/>
            </w:tcMar>
          </w:tcPr>
          <w:p>
            <w:r>
              <w:rPr>
                <w:color w:val="1E293B"/>
                <w:sz w:val="17"/>
              </w:rPr>
              <w:t>Public</w:t>
            </w:r>
          </w:p>
        </w:tc>
        <w:tc>
          <w:tcPr>
            <w:tcW w:type="dxa" w:w="2448"/>
            <w:shd w:fill="F8FAFC"/>
            <w:tcMar>
              <w:top w:w="80" w:type="dxa"/>
              <w:bottom w:w="80" w:type="dxa"/>
              <w:left w:w="120" w:type="dxa"/>
              <w:right w:w="120" w:type="dxa"/>
            </w:tcMar>
          </w:tcPr>
          <w:p>
            <w:r>
              <w:rPr>
                <w:color w:val="1E293B"/>
                <w:sz w:val="17"/>
              </w:rPr>
              <w:t>Handled in tickets.controller.ts</w:t>
            </w:r>
          </w:p>
        </w:tc>
      </w:tr>
      <w:tr>
        <w:tc>
          <w:tcPr>
            <w:tcW w:type="dxa" w:w="1152"/>
            <w:shd w:fill="FFFFFF"/>
            <w:tcMar>
              <w:top w:w="80" w:type="dxa"/>
              <w:bottom w:w="80" w:type="dxa"/>
              <w:left w:w="120" w:type="dxa"/>
              <w:right w:w="120" w:type="dxa"/>
            </w:tcMar>
          </w:tcPr>
          <w:p>
            <w:r>
              <w:rPr>
                <w:color w:val="1E293B"/>
                <w:sz w:val="17"/>
              </w:rPr>
              <w:t>GET</w:t>
            </w:r>
          </w:p>
        </w:tc>
        <w:tc>
          <w:tcPr>
            <w:tcW w:type="dxa" w:w="3168"/>
            <w:shd w:fill="FFFFFF"/>
            <w:tcMar>
              <w:top w:w="80" w:type="dxa"/>
              <w:bottom w:w="80" w:type="dxa"/>
              <w:left w:w="120" w:type="dxa"/>
              <w:right w:w="120" w:type="dxa"/>
            </w:tcMar>
          </w:tcPr>
          <w:p>
            <w:r>
              <w:rPr>
                <w:color w:val="1E293B"/>
                <w:sz w:val="17"/>
              </w:rPr>
              <w:t>/api/v1/tickets/slots</w:t>
            </w:r>
          </w:p>
        </w:tc>
        <w:tc>
          <w:tcPr>
            <w:tcW w:type="dxa" w:w="1728"/>
            <w:shd w:fill="FFFFFF"/>
            <w:tcMar>
              <w:top w:w="80" w:type="dxa"/>
              <w:bottom w:w="80" w:type="dxa"/>
              <w:left w:w="120" w:type="dxa"/>
              <w:right w:w="120" w:type="dxa"/>
            </w:tcMar>
          </w:tcPr>
          <w:p>
            <w:r>
              <w:rPr>
                <w:color w:val="1E293B"/>
                <w:sz w:val="17"/>
              </w:rPr>
              <w:t>Tickets</w:t>
            </w:r>
          </w:p>
        </w:tc>
        <w:tc>
          <w:tcPr>
            <w:tcW w:type="dxa" w:w="1584"/>
            <w:shd w:fill="FFFFFF"/>
            <w:tcMar>
              <w:top w:w="80" w:type="dxa"/>
              <w:bottom w:w="80" w:type="dxa"/>
              <w:left w:w="120" w:type="dxa"/>
              <w:right w:w="120" w:type="dxa"/>
            </w:tcMar>
          </w:tcPr>
          <w:p>
            <w:r>
              <w:rPr>
                <w:color w:val="1E293B"/>
                <w:sz w:val="17"/>
              </w:rPr>
              <w:t>Public</w:t>
            </w:r>
          </w:p>
        </w:tc>
        <w:tc>
          <w:tcPr>
            <w:tcW w:type="dxa" w:w="2448"/>
            <w:shd w:fill="FFFFFF"/>
            <w:tcMar>
              <w:top w:w="80" w:type="dxa"/>
              <w:bottom w:w="80" w:type="dxa"/>
              <w:left w:w="120" w:type="dxa"/>
              <w:right w:w="120" w:type="dxa"/>
            </w:tcMar>
          </w:tcPr>
          <w:p>
            <w:r>
              <w:rPr>
                <w:color w:val="1E293B"/>
                <w:sz w:val="17"/>
              </w:rPr>
              <w:t>Handled in tickets.controller.ts</w:t>
            </w:r>
          </w:p>
        </w:tc>
      </w:tr>
      <w:tr>
        <w:tc>
          <w:tcPr>
            <w:tcW w:type="dxa" w:w="1152"/>
            <w:shd w:fill="F8FAFC"/>
            <w:tcMar>
              <w:top w:w="80" w:type="dxa"/>
              <w:bottom w:w="80" w:type="dxa"/>
              <w:left w:w="120" w:type="dxa"/>
              <w:right w:w="120" w:type="dxa"/>
            </w:tcMar>
          </w:tcPr>
          <w:p>
            <w:r>
              <w:rPr>
                <w:color w:val="1E293B"/>
                <w:sz w:val="17"/>
              </w:rPr>
              <w:t>GET</w:t>
            </w:r>
          </w:p>
        </w:tc>
        <w:tc>
          <w:tcPr>
            <w:tcW w:type="dxa" w:w="3168"/>
            <w:shd w:fill="F8FAFC"/>
            <w:tcMar>
              <w:top w:w="80" w:type="dxa"/>
              <w:bottom w:w="80" w:type="dxa"/>
              <w:left w:w="120" w:type="dxa"/>
              <w:right w:w="120" w:type="dxa"/>
            </w:tcMar>
          </w:tcPr>
          <w:p>
            <w:r>
              <w:rPr>
                <w:color w:val="1E293B"/>
                <w:sz w:val="17"/>
              </w:rPr>
              <w:t>/api/v1/transport/flights</w:t>
            </w:r>
          </w:p>
        </w:tc>
        <w:tc>
          <w:tcPr>
            <w:tcW w:type="dxa" w:w="1728"/>
            <w:shd w:fill="F8FAFC"/>
            <w:tcMar>
              <w:top w:w="80" w:type="dxa"/>
              <w:bottom w:w="80" w:type="dxa"/>
              <w:left w:w="120" w:type="dxa"/>
              <w:right w:w="120" w:type="dxa"/>
            </w:tcMar>
          </w:tcPr>
          <w:p>
            <w:r>
              <w:rPr>
                <w:color w:val="1E293B"/>
                <w:sz w:val="17"/>
              </w:rPr>
              <w:t>Transport</w:t>
            </w:r>
          </w:p>
        </w:tc>
        <w:tc>
          <w:tcPr>
            <w:tcW w:type="dxa" w:w="1584"/>
            <w:shd w:fill="F8FAFC"/>
            <w:tcMar>
              <w:top w:w="80" w:type="dxa"/>
              <w:bottom w:w="80" w:type="dxa"/>
              <w:left w:w="120" w:type="dxa"/>
              <w:right w:w="120" w:type="dxa"/>
            </w:tcMar>
          </w:tcPr>
          <w:p>
            <w:r>
              <w:rPr>
                <w:color w:val="1E293B"/>
                <w:sz w:val="17"/>
              </w:rPr>
              <w:t>Public</w:t>
            </w:r>
          </w:p>
        </w:tc>
        <w:tc>
          <w:tcPr>
            <w:tcW w:type="dxa" w:w="2448"/>
            <w:shd w:fill="F8FAFC"/>
            <w:tcMar>
              <w:top w:w="80" w:type="dxa"/>
              <w:bottom w:w="80" w:type="dxa"/>
              <w:left w:w="120" w:type="dxa"/>
              <w:right w:w="120" w:type="dxa"/>
            </w:tcMar>
          </w:tcPr>
          <w:p>
            <w:r>
              <w:rPr>
                <w:color w:val="1E293B"/>
                <w:sz w:val="17"/>
              </w:rPr>
              <w:t>Handled in transport.controller.ts</w:t>
            </w:r>
          </w:p>
        </w:tc>
      </w:tr>
      <w:tr>
        <w:tc>
          <w:tcPr>
            <w:tcW w:type="dxa" w:w="1152"/>
            <w:shd w:fill="FFFFFF"/>
            <w:tcMar>
              <w:top w:w="80" w:type="dxa"/>
              <w:bottom w:w="80" w:type="dxa"/>
              <w:left w:w="120" w:type="dxa"/>
              <w:right w:w="120" w:type="dxa"/>
            </w:tcMar>
          </w:tcPr>
          <w:p>
            <w:r>
              <w:rPr>
                <w:color w:val="1E293B"/>
                <w:sz w:val="17"/>
              </w:rPr>
              <w:t>GET</w:t>
            </w:r>
          </w:p>
        </w:tc>
        <w:tc>
          <w:tcPr>
            <w:tcW w:type="dxa" w:w="3168"/>
            <w:shd w:fill="FFFFFF"/>
            <w:tcMar>
              <w:top w:w="80" w:type="dxa"/>
              <w:bottom w:w="80" w:type="dxa"/>
              <w:left w:w="120" w:type="dxa"/>
              <w:right w:w="120" w:type="dxa"/>
            </w:tcMar>
          </w:tcPr>
          <w:p>
            <w:r>
              <w:rPr>
                <w:color w:val="1E293B"/>
                <w:sz w:val="17"/>
              </w:rPr>
              <w:t>/api/v1/transport/trains</w:t>
            </w:r>
          </w:p>
        </w:tc>
        <w:tc>
          <w:tcPr>
            <w:tcW w:type="dxa" w:w="1728"/>
            <w:shd w:fill="FFFFFF"/>
            <w:tcMar>
              <w:top w:w="80" w:type="dxa"/>
              <w:bottom w:w="80" w:type="dxa"/>
              <w:left w:w="120" w:type="dxa"/>
              <w:right w:w="120" w:type="dxa"/>
            </w:tcMar>
          </w:tcPr>
          <w:p>
            <w:r>
              <w:rPr>
                <w:color w:val="1E293B"/>
                <w:sz w:val="17"/>
              </w:rPr>
              <w:t>Transport</w:t>
            </w:r>
          </w:p>
        </w:tc>
        <w:tc>
          <w:tcPr>
            <w:tcW w:type="dxa" w:w="1584"/>
            <w:shd w:fill="FFFFFF"/>
            <w:tcMar>
              <w:top w:w="80" w:type="dxa"/>
              <w:bottom w:w="80" w:type="dxa"/>
              <w:left w:w="120" w:type="dxa"/>
              <w:right w:w="120" w:type="dxa"/>
            </w:tcMar>
          </w:tcPr>
          <w:p>
            <w:r>
              <w:rPr>
                <w:color w:val="1E293B"/>
                <w:sz w:val="17"/>
              </w:rPr>
              <w:t>Public</w:t>
            </w:r>
          </w:p>
        </w:tc>
        <w:tc>
          <w:tcPr>
            <w:tcW w:type="dxa" w:w="2448"/>
            <w:shd w:fill="FFFFFF"/>
            <w:tcMar>
              <w:top w:w="80" w:type="dxa"/>
              <w:bottom w:w="80" w:type="dxa"/>
              <w:left w:w="120" w:type="dxa"/>
              <w:right w:w="120" w:type="dxa"/>
            </w:tcMar>
          </w:tcPr>
          <w:p>
            <w:r>
              <w:rPr>
                <w:color w:val="1E293B"/>
                <w:sz w:val="17"/>
              </w:rPr>
              <w:t>Handled in transport.controller.ts</w:t>
            </w:r>
          </w:p>
        </w:tc>
      </w:tr>
      <w:tr>
        <w:tc>
          <w:tcPr>
            <w:tcW w:type="dxa" w:w="1152"/>
            <w:shd w:fill="F8FAFC"/>
            <w:tcMar>
              <w:top w:w="80" w:type="dxa"/>
              <w:bottom w:w="80" w:type="dxa"/>
              <w:left w:w="120" w:type="dxa"/>
              <w:right w:w="120" w:type="dxa"/>
            </w:tcMar>
          </w:tcPr>
          <w:p>
            <w:r>
              <w:rPr>
                <w:color w:val="1E293B"/>
                <w:sz w:val="17"/>
              </w:rPr>
              <w:t>GET</w:t>
            </w:r>
          </w:p>
        </w:tc>
        <w:tc>
          <w:tcPr>
            <w:tcW w:type="dxa" w:w="3168"/>
            <w:shd w:fill="F8FAFC"/>
            <w:tcMar>
              <w:top w:w="80" w:type="dxa"/>
              <w:bottom w:w="80" w:type="dxa"/>
              <w:left w:w="120" w:type="dxa"/>
              <w:right w:w="120" w:type="dxa"/>
            </w:tcMar>
          </w:tcPr>
          <w:p>
            <w:r>
              <w:rPr>
                <w:color w:val="1E293B"/>
                <w:sz w:val="17"/>
              </w:rPr>
              <w:t>/api/v1/transport/pnr/:pnr</w:t>
            </w:r>
          </w:p>
        </w:tc>
        <w:tc>
          <w:tcPr>
            <w:tcW w:type="dxa" w:w="1728"/>
            <w:shd w:fill="F8FAFC"/>
            <w:tcMar>
              <w:top w:w="80" w:type="dxa"/>
              <w:bottom w:w="80" w:type="dxa"/>
              <w:left w:w="120" w:type="dxa"/>
              <w:right w:w="120" w:type="dxa"/>
            </w:tcMar>
          </w:tcPr>
          <w:p>
            <w:r>
              <w:rPr>
                <w:color w:val="1E293B"/>
                <w:sz w:val="17"/>
              </w:rPr>
              <w:t>Transport</w:t>
            </w:r>
          </w:p>
        </w:tc>
        <w:tc>
          <w:tcPr>
            <w:tcW w:type="dxa" w:w="1584"/>
            <w:shd w:fill="F8FAFC"/>
            <w:tcMar>
              <w:top w:w="80" w:type="dxa"/>
              <w:bottom w:w="80" w:type="dxa"/>
              <w:left w:w="120" w:type="dxa"/>
              <w:right w:w="120" w:type="dxa"/>
            </w:tcMar>
          </w:tcPr>
          <w:p>
            <w:r>
              <w:rPr>
                <w:color w:val="1E293B"/>
                <w:sz w:val="17"/>
              </w:rPr>
              <w:t>Public</w:t>
            </w:r>
          </w:p>
        </w:tc>
        <w:tc>
          <w:tcPr>
            <w:tcW w:type="dxa" w:w="2448"/>
            <w:shd w:fill="F8FAFC"/>
            <w:tcMar>
              <w:top w:w="80" w:type="dxa"/>
              <w:bottom w:w="80" w:type="dxa"/>
              <w:left w:w="120" w:type="dxa"/>
              <w:right w:w="120" w:type="dxa"/>
            </w:tcMar>
          </w:tcPr>
          <w:p>
            <w:r>
              <w:rPr>
                <w:color w:val="1E293B"/>
                <w:sz w:val="17"/>
              </w:rPr>
              <w:t>Handled in transport.controller.ts</w:t>
            </w:r>
          </w:p>
        </w:tc>
      </w:tr>
      <w:tr>
        <w:tc>
          <w:tcPr>
            <w:tcW w:type="dxa" w:w="1152"/>
            <w:shd w:fill="FFFFFF"/>
            <w:tcMar>
              <w:top w:w="80" w:type="dxa"/>
              <w:bottom w:w="80" w:type="dxa"/>
              <w:left w:w="120" w:type="dxa"/>
              <w:right w:w="120" w:type="dxa"/>
            </w:tcMar>
          </w:tcPr>
          <w:p>
            <w:r>
              <w:rPr>
                <w:color w:val="1E293B"/>
                <w:sz w:val="17"/>
              </w:rPr>
              <w:t>GET</w:t>
            </w:r>
          </w:p>
        </w:tc>
        <w:tc>
          <w:tcPr>
            <w:tcW w:type="dxa" w:w="3168"/>
            <w:shd w:fill="FFFFFF"/>
            <w:tcMar>
              <w:top w:w="80" w:type="dxa"/>
              <w:bottom w:w="80" w:type="dxa"/>
              <w:left w:w="120" w:type="dxa"/>
              <w:right w:w="120" w:type="dxa"/>
            </w:tcMar>
          </w:tcPr>
          <w:p>
            <w:r>
              <w:rPr>
                <w:color w:val="1E293B"/>
                <w:sz w:val="17"/>
              </w:rPr>
              <w:t>/api/v1/transport/live-status/:trainNumber</w:t>
            </w:r>
          </w:p>
        </w:tc>
        <w:tc>
          <w:tcPr>
            <w:tcW w:type="dxa" w:w="1728"/>
            <w:shd w:fill="FFFFFF"/>
            <w:tcMar>
              <w:top w:w="80" w:type="dxa"/>
              <w:bottom w:w="80" w:type="dxa"/>
              <w:left w:w="120" w:type="dxa"/>
              <w:right w:w="120" w:type="dxa"/>
            </w:tcMar>
          </w:tcPr>
          <w:p>
            <w:r>
              <w:rPr>
                <w:color w:val="1E293B"/>
                <w:sz w:val="17"/>
              </w:rPr>
              <w:t>Transport</w:t>
            </w:r>
          </w:p>
        </w:tc>
        <w:tc>
          <w:tcPr>
            <w:tcW w:type="dxa" w:w="1584"/>
            <w:shd w:fill="FFFFFF"/>
            <w:tcMar>
              <w:top w:w="80" w:type="dxa"/>
              <w:bottom w:w="80" w:type="dxa"/>
              <w:left w:w="120" w:type="dxa"/>
              <w:right w:w="120" w:type="dxa"/>
            </w:tcMar>
          </w:tcPr>
          <w:p>
            <w:r>
              <w:rPr>
                <w:color w:val="1E293B"/>
                <w:sz w:val="17"/>
              </w:rPr>
              <w:t>Public</w:t>
            </w:r>
          </w:p>
        </w:tc>
        <w:tc>
          <w:tcPr>
            <w:tcW w:type="dxa" w:w="2448"/>
            <w:shd w:fill="FFFFFF"/>
            <w:tcMar>
              <w:top w:w="80" w:type="dxa"/>
              <w:bottom w:w="80" w:type="dxa"/>
              <w:left w:w="120" w:type="dxa"/>
              <w:right w:w="120" w:type="dxa"/>
            </w:tcMar>
          </w:tcPr>
          <w:p>
            <w:r>
              <w:rPr>
                <w:color w:val="1E293B"/>
                <w:sz w:val="17"/>
              </w:rPr>
              <w:t>Handled in transport.controller.ts</w:t>
            </w:r>
          </w:p>
        </w:tc>
      </w:tr>
      <w:tr>
        <w:tc>
          <w:tcPr>
            <w:tcW w:type="dxa" w:w="1152"/>
            <w:shd w:fill="F8FAFC"/>
            <w:tcMar>
              <w:top w:w="80" w:type="dxa"/>
              <w:bottom w:w="80" w:type="dxa"/>
              <w:left w:w="120" w:type="dxa"/>
              <w:right w:w="120" w:type="dxa"/>
            </w:tcMar>
          </w:tcPr>
          <w:p>
            <w:r>
              <w:rPr>
                <w:color w:val="1E293B"/>
                <w:sz w:val="17"/>
              </w:rPr>
              <w:t>GET</w:t>
            </w:r>
          </w:p>
        </w:tc>
        <w:tc>
          <w:tcPr>
            <w:tcW w:type="dxa" w:w="3168"/>
            <w:shd w:fill="F8FAFC"/>
            <w:tcMar>
              <w:top w:w="80" w:type="dxa"/>
              <w:bottom w:w="80" w:type="dxa"/>
              <w:left w:w="120" w:type="dxa"/>
              <w:right w:w="120" w:type="dxa"/>
            </w:tcMar>
          </w:tcPr>
          <w:p>
            <w:r>
              <w:rPr>
                <w:color w:val="1E293B"/>
                <w:sz w:val="17"/>
              </w:rPr>
              <w:t>/api/v1/transport/buses</w:t>
            </w:r>
          </w:p>
        </w:tc>
        <w:tc>
          <w:tcPr>
            <w:tcW w:type="dxa" w:w="1728"/>
            <w:shd w:fill="F8FAFC"/>
            <w:tcMar>
              <w:top w:w="80" w:type="dxa"/>
              <w:bottom w:w="80" w:type="dxa"/>
              <w:left w:w="120" w:type="dxa"/>
              <w:right w:w="120" w:type="dxa"/>
            </w:tcMar>
          </w:tcPr>
          <w:p>
            <w:r>
              <w:rPr>
                <w:color w:val="1E293B"/>
                <w:sz w:val="17"/>
              </w:rPr>
              <w:t>Transport</w:t>
            </w:r>
          </w:p>
        </w:tc>
        <w:tc>
          <w:tcPr>
            <w:tcW w:type="dxa" w:w="1584"/>
            <w:shd w:fill="F8FAFC"/>
            <w:tcMar>
              <w:top w:w="80" w:type="dxa"/>
              <w:bottom w:w="80" w:type="dxa"/>
              <w:left w:w="120" w:type="dxa"/>
              <w:right w:w="120" w:type="dxa"/>
            </w:tcMar>
          </w:tcPr>
          <w:p>
            <w:r>
              <w:rPr>
                <w:color w:val="1E293B"/>
                <w:sz w:val="17"/>
              </w:rPr>
              <w:t>Public</w:t>
            </w:r>
          </w:p>
        </w:tc>
        <w:tc>
          <w:tcPr>
            <w:tcW w:type="dxa" w:w="2448"/>
            <w:shd w:fill="F8FAFC"/>
            <w:tcMar>
              <w:top w:w="80" w:type="dxa"/>
              <w:bottom w:w="80" w:type="dxa"/>
              <w:left w:w="120" w:type="dxa"/>
              <w:right w:w="120" w:type="dxa"/>
            </w:tcMar>
          </w:tcPr>
          <w:p>
            <w:r>
              <w:rPr>
                <w:color w:val="1E293B"/>
                <w:sz w:val="17"/>
              </w:rPr>
              <w:t>Handled in transport.controller.ts</w:t>
            </w:r>
          </w:p>
        </w:tc>
      </w:tr>
      <w:tr>
        <w:tc>
          <w:tcPr>
            <w:tcW w:type="dxa" w:w="1152"/>
            <w:shd w:fill="FFFFFF"/>
            <w:tcMar>
              <w:top w:w="80" w:type="dxa"/>
              <w:bottom w:w="80" w:type="dxa"/>
              <w:left w:w="120" w:type="dxa"/>
              <w:right w:w="120" w:type="dxa"/>
            </w:tcMar>
          </w:tcPr>
          <w:p>
            <w:r>
              <w:rPr>
                <w:color w:val="1E293B"/>
                <w:sz w:val="17"/>
              </w:rPr>
              <w:t>GET</w:t>
            </w:r>
          </w:p>
        </w:tc>
        <w:tc>
          <w:tcPr>
            <w:tcW w:type="dxa" w:w="3168"/>
            <w:shd w:fill="FFFFFF"/>
            <w:tcMar>
              <w:top w:w="80" w:type="dxa"/>
              <w:bottom w:w="80" w:type="dxa"/>
              <w:left w:w="120" w:type="dxa"/>
              <w:right w:w="120" w:type="dxa"/>
            </w:tcMar>
          </w:tcPr>
          <w:p>
            <w:r>
              <w:rPr>
                <w:color w:val="1E293B"/>
                <w:sz w:val="17"/>
              </w:rPr>
              <w:t>/api/v1/transport/cabs</w:t>
            </w:r>
          </w:p>
        </w:tc>
        <w:tc>
          <w:tcPr>
            <w:tcW w:type="dxa" w:w="1728"/>
            <w:shd w:fill="FFFFFF"/>
            <w:tcMar>
              <w:top w:w="80" w:type="dxa"/>
              <w:bottom w:w="80" w:type="dxa"/>
              <w:left w:w="120" w:type="dxa"/>
              <w:right w:w="120" w:type="dxa"/>
            </w:tcMar>
          </w:tcPr>
          <w:p>
            <w:r>
              <w:rPr>
                <w:color w:val="1E293B"/>
                <w:sz w:val="17"/>
              </w:rPr>
              <w:t>Transport</w:t>
            </w:r>
          </w:p>
        </w:tc>
        <w:tc>
          <w:tcPr>
            <w:tcW w:type="dxa" w:w="1584"/>
            <w:shd w:fill="FFFFFF"/>
            <w:tcMar>
              <w:top w:w="80" w:type="dxa"/>
              <w:bottom w:w="80" w:type="dxa"/>
              <w:left w:w="120" w:type="dxa"/>
              <w:right w:w="120" w:type="dxa"/>
            </w:tcMar>
          </w:tcPr>
          <w:p>
            <w:r>
              <w:rPr>
                <w:color w:val="1E293B"/>
                <w:sz w:val="17"/>
              </w:rPr>
              <w:t>Public</w:t>
            </w:r>
          </w:p>
        </w:tc>
        <w:tc>
          <w:tcPr>
            <w:tcW w:type="dxa" w:w="2448"/>
            <w:shd w:fill="FFFFFF"/>
            <w:tcMar>
              <w:top w:w="80" w:type="dxa"/>
              <w:bottom w:w="80" w:type="dxa"/>
              <w:left w:w="120" w:type="dxa"/>
              <w:right w:w="120" w:type="dxa"/>
            </w:tcMar>
          </w:tcPr>
          <w:p>
            <w:r>
              <w:rPr>
                <w:color w:val="1E293B"/>
                <w:sz w:val="17"/>
              </w:rPr>
              <w:t>Handled in transport.controller.ts</w:t>
            </w:r>
          </w:p>
        </w:tc>
      </w:tr>
      <w:tr>
        <w:tc>
          <w:tcPr>
            <w:tcW w:type="dxa" w:w="1152"/>
            <w:shd w:fill="F8FAFC"/>
            <w:tcMar>
              <w:top w:w="80" w:type="dxa"/>
              <w:bottom w:w="80" w:type="dxa"/>
              <w:left w:w="120" w:type="dxa"/>
              <w:right w:w="120" w:type="dxa"/>
            </w:tcMar>
          </w:tcPr>
          <w:p>
            <w:r>
              <w:rPr>
                <w:color w:val="1E293B"/>
                <w:sz w:val="17"/>
              </w:rPr>
              <w:t>POST</w:t>
            </w:r>
          </w:p>
        </w:tc>
        <w:tc>
          <w:tcPr>
            <w:tcW w:type="dxa" w:w="3168"/>
            <w:shd w:fill="F8FAFC"/>
            <w:tcMar>
              <w:top w:w="80" w:type="dxa"/>
              <w:bottom w:w="80" w:type="dxa"/>
              <w:left w:w="120" w:type="dxa"/>
              <w:right w:w="120" w:type="dxa"/>
            </w:tcMar>
          </w:tcPr>
          <w:p>
            <w:r>
              <w:rPr>
                <w:color w:val="1E293B"/>
                <w:sz w:val="17"/>
              </w:rPr>
              <w:t>/api/v1/trips</w:t>
            </w:r>
          </w:p>
        </w:tc>
        <w:tc>
          <w:tcPr>
            <w:tcW w:type="dxa" w:w="1728"/>
            <w:shd w:fill="F8FAFC"/>
            <w:tcMar>
              <w:top w:w="80" w:type="dxa"/>
              <w:bottom w:w="80" w:type="dxa"/>
              <w:left w:w="120" w:type="dxa"/>
              <w:right w:w="120" w:type="dxa"/>
            </w:tcMar>
          </w:tcPr>
          <w:p>
            <w:r>
              <w:rPr>
                <w:color w:val="1E293B"/>
                <w:sz w:val="17"/>
              </w:rPr>
              <w:t>Trips</w:t>
            </w:r>
          </w:p>
        </w:tc>
        <w:tc>
          <w:tcPr>
            <w:tcW w:type="dxa" w:w="1584"/>
            <w:shd w:fill="F8FAFC"/>
            <w:tcMar>
              <w:top w:w="80" w:type="dxa"/>
              <w:bottom w:w="80" w:type="dxa"/>
              <w:left w:w="120" w:type="dxa"/>
              <w:right w:w="120" w:type="dxa"/>
            </w:tcMar>
          </w:tcPr>
          <w:p>
            <w:r>
              <w:rPr>
                <w:color w:val="1E293B"/>
                <w:sz w:val="17"/>
              </w:rPr>
              <w:t>Yes (Bearer)</w:t>
            </w:r>
          </w:p>
        </w:tc>
        <w:tc>
          <w:tcPr>
            <w:tcW w:type="dxa" w:w="2448"/>
            <w:shd w:fill="F8FAFC"/>
            <w:tcMar>
              <w:top w:w="80" w:type="dxa"/>
              <w:bottom w:w="80" w:type="dxa"/>
              <w:left w:w="120" w:type="dxa"/>
              <w:right w:w="120" w:type="dxa"/>
            </w:tcMar>
          </w:tcPr>
          <w:p>
            <w:r>
              <w:rPr>
                <w:color w:val="1E293B"/>
                <w:sz w:val="17"/>
              </w:rPr>
              <w:t>Handled in trips.controller.ts</w:t>
            </w:r>
          </w:p>
        </w:tc>
      </w:tr>
      <w:tr>
        <w:tc>
          <w:tcPr>
            <w:tcW w:type="dxa" w:w="1152"/>
            <w:shd w:fill="FFFFFF"/>
            <w:tcMar>
              <w:top w:w="80" w:type="dxa"/>
              <w:bottom w:w="80" w:type="dxa"/>
              <w:left w:w="120" w:type="dxa"/>
              <w:right w:w="120" w:type="dxa"/>
            </w:tcMar>
          </w:tcPr>
          <w:p>
            <w:r>
              <w:rPr>
                <w:color w:val="1E293B"/>
                <w:sz w:val="17"/>
              </w:rPr>
              <w:t>GET</w:t>
            </w:r>
          </w:p>
        </w:tc>
        <w:tc>
          <w:tcPr>
            <w:tcW w:type="dxa" w:w="3168"/>
            <w:shd w:fill="FFFFFF"/>
            <w:tcMar>
              <w:top w:w="80" w:type="dxa"/>
              <w:bottom w:w="80" w:type="dxa"/>
              <w:left w:w="120" w:type="dxa"/>
              <w:right w:w="120" w:type="dxa"/>
            </w:tcMar>
          </w:tcPr>
          <w:p>
            <w:r>
              <w:rPr>
                <w:color w:val="1E293B"/>
                <w:sz w:val="17"/>
              </w:rPr>
              <w:t>/api/v1/trips</w:t>
            </w:r>
          </w:p>
        </w:tc>
        <w:tc>
          <w:tcPr>
            <w:tcW w:type="dxa" w:w="1728"/>
            <w:shd w:fill="FFFFFF"/>
            <w:tcMar>
              <w:top w:w="80" w:type="dxa"/>
              <w:bottom w:w="80" w:type="dxa"/>
              <w:left w:w="120" w:type="dxa"/>
              <w:right w:w="120" w:type="dxa"/>
            </w:tcMar>
          </w:tcPr>
          <w:p>
            <w:r>
              <w:rPr>
                <w:color w:val="1E293B"/>
                <w:sz w:val="17"/>
              </w:rPr>
              <w:t>Trips</w:t>
            </w:r>
          </w:p>
        </w:tc>
        <w:tc>
          <w:tcPr>
            <w:tcW w:type="dxa" w:w="1584"/>
            <w:shd w:fill="FFFFFF"/>
            <w:tcMar>
              <w:top w:w="80" w:type="dxa"/>
              <w:bottom w:w="80" w:type="dxa"/>
              <w:left w:w="120" w:type="dxa"/>
              <w:right w:w="120" w:type="dxa"/>
            </w:tcMar>
          </w:tcPr>
          <w:p>
            <w:r>
              <w:rPr>
                <w:color w:val="1E293B"/>
                <w:sz w:val="17"/>
              </w:rPr>
              <w:t>Yes (Bearer)</w:t>
            </w:r>
          </w:p>
        </w:tc>
        <w:tc>
          <w:tcPr>
            <w:tcW w:type="dxa" w:w="2448"/>
            <w:shd w:fill="FFFFFF"/>
            <w:tcMar>
              <w:top w:w="80" w:type="dxa"/>
              <w:bottom w:w="80" w:type="dxa"/>
              <w:left w:w="120" w:type="dxa"/>
              <w:right w:w="120" w:type="dxa"/>
            </w:tcMar>
          </w:tcPr>
          <w:p>
            <w:r>
              <w:rPr>
                <w:color w:val="1E293B"/>
                <w:sz w:val="17"/>
              </w:rPr>
              <w:t>Handled in trips.controller.ts</w:t>
            </w:r>
          </w:p>
        </w:tc>
      </w:tr>
      <w:tr>
        <w:tc>
          <w:tcPr>
            <w:tcW w:type="dxa" w:w="1152"/>
            <w:shd w:fill="F8FAFC"/>
            <w:tcMar>
              <w:top w:w="80" w:type="dxa"/>
              <w:bottom w:w="80" w:type="dxa"/>
              <w:left w:w="120" w:type="dxa"/>
              <w:right w:w="120" w:type="dxa"/>
            </w:tcMar>
          </w:tcPr>
          <w:p>
            <w:r>
              <w:rPr>
                <w:color w:val="1E293B"/>
                <w:sz w:val="17"/>
              </w:rPr>
              <w:t>GET</w:t>
            </w:r>
          </w:p>
        </w:tc>
        <w:tc>
          <w:tcPr>
            <w:tcW w:type="dxa" w:w="3168"/>
            <w:shd w:fill="F8FAFC"/>
            <w:tcMar>
              <w:top w:w="80" w:type="dxa"/>
              <w:bottom w:w="80" w:type="dxa"/>
              <w:left w:w="120" w:type="dxa"/>
              <w:right w:w="120" w:type="dxa"/>
            </w:tcMar>
          </w:tcPr>
          <w:p>
            <w:r>
              <w:rPr>
                <w:color w:val="1E293B"/>
                <w:sz w:val="17"/>
              </w:rPr>
              <w:t>/api/v1/trips/:id</w:t>
            </w:r>
          </w:p>
        </w:tc>
        <w:tc>
          <w:tcPr>
            <w:tcW w:type="dxa" w:w="1728"/>
            <w:shd w:fill="F8FAFC"/>
            <w:tcMar>
              <w:top w:w="80" w:type="dxa"/>
              <w:bottom w:w="80" w:type="dxa"/>
              <w:left w:w="120" w:type="dxa"/>
              <w:right w:w="120" w:type="dxa"/>
            </w:tcMar>
          </w:tcPr>
          <w:p>
            <w:r>
              <w:rPr>
                <w:color w:val="1E293B"/>
                <w:sz w:val="17"/>
              </w:rPr>
              <w:t>Trips</w:t>
            </w:r>
          </w:p>
        </w:tc>
        <w:tc>
          <w:tcPr>
            <w:tcW w:type="dxa" w:w="1584"/>
            <w:shd w:fill="F8FAFC"/>
            <w:tcMar>
              <w:top w:w="80" w:type="dxa"/>
              <w:bottom w:w="80" w:type="dxa"/>
              <w:left w:w="120" w:type="dxa"/>
              <w:right w:w="120" w:type="dxa"/>
            </w:tcMar>
          </w:tcPr>
          <w:p>
            <w:r>
              <w:rPr>
                <w:color w:val="1E293B"/>
                <w:sz w:val="17"/>
              </w:rPr>
              <w:t>Yes (Bearer)</w:t>
            </w:r>
          </w:p>
        </w:tc>
        <w:tc>
          <w:tcPr>
            <w:tcW w:type="dxa" w:w="2448"/>
            <w:shd w:fill="F8FAFC"/>
            <w:tcMar>
              <w:top w:w="80" w:type="dxa"/>
              <w:bottom w:w="80" w:type="dxa"/>
              <w:left w:w="120" w:type="dxa"/>
              <w:right w:w="120" w:type="dxa"/>
            </w:tcMar>
          </w:tcPr>
          <w:p>
            <w:r>
              <w:rPr>
                <w:color w:val="1E293B"/>
                <w:sz w:val="17"/>
              </w:rPr>
              <w:t>Handled in trips.controller.ts</w:t>
            </w:r>
          </w:p>
        </w:tc>
      </w:tr>
      <w:tr>
        <w:tc>
          <w:tcPr>
            <w:tcW w:type="dxa" w:w="1152"/>
            <w:shd w:fill="FFFFFF"/>
            <w:tcMar>
              <w:top w:w="80" w:type="dxa"/>
              <w:bottom w:w="80" w:type="dxa"/>
              <w:left w:w="120" w:type="dxa"/>
              <w:right w:w="120" w:type="dxa"/>
            </w:tcMar>
          </w:tcPr>
          <w:p>
            <w:r>
              <w:rPr>
                <w:color w:val="1E293B"/>
                <w:sz w:val="17"/>
              </w:rPr>
              <w:t>POST</w:t>
            </w:r>
          </w:p>
        </w:tc>
        <w:tc>
          <w:tcPr>
            <w:tcW w:type="dxa" w:w="3168"/>
            <w:shd w:fill="FFFFFF"/>
            <w:tcMar>
              <w:top w:w="80" w:type="dxa"/>
              <w:bottom w:w="80" w:type="dxa"/>
              <w:left w:w="120" w:type="dxa"/>
              <w:right w:w="120" w:type="dxa"/>
            </w:tcMar>
          </w:tcPr>
          <w:p>
            <w:r>
              <w:rPr>
                <w:color w:val="1E293B"/>
                <w:sz w:val="17"/>
              </w:rPr>
              <w:t>/api/v1/trips/:id/items</w:t>
            </w:r>
          </w:p>
        </w:tc>
        <w:tc>
          <w:tcPr>
            <w:tcW w:type="dxa" w:w="1728"/>
            <w:shd w:fill="FFFFFF"/>
            <w:tcMar>
              <w:top w:w="80" w:type="dxa"/>
              <w:bottom w:w="80" w:type="dxa"/>
              <w:left w:w="120" w:type="dxa"/>
              <w:right w:w="120" w:type="dxa"/>
            </w:tcMar>
          </w:tcPr>
          <w:p>
            <w:r>
              <w:rPr>
                <w:color w:val="1E293B"/>
                <w:sz w:val="17"/>
              </w:rPr>
              <w:t>Trips</w:t>
            </w:r>
          </w:p>
        </w:tc>
        <w:tc>
          <w:tcPr>
            <w:tcW w:type="dxa" w:w="1584"/>
            <w:shd w:fill="FFFFFF"/>
            <w:tcMar>
              <w:top w:w="80" w:type="dxa"/>
              <w:bottom w:w="80" w:type="dxa"/>
              <w:left w:w="120" w:type="dxa"/>
              <w:right w:w="120" w:type="dxa"/>
            </w:tcMar>
          </w:tcPr>
          <w:p>
            <w:r>
              <w:rPr>
                <w:color w:val="1E293B"/>
                <w:sz w:val="17"/>
              </w:rPr>
              <w:t>Yes (Bearer)</w:t>
            </w:r>
          </w:p>
        </w:tc>
        <w:tc>
          <w:tcPr>
            <w:tcW w:type="dxa" w:w="2448"/>
            <w:shd w:fill="FFFFFF"/>
            <w:tcMar>
              <w:top w:w="80" w:type="dxa"/>
              <w:bottom w:w="80" w:type="dxa"/>
              <w:left w:w="120" w:type="dxa"/>
              <w:right w:w="120" w:type="dxa"/>
            </w:tcMar>
          </w:tcPr>
          <w:p>
            <w:r>
              <w:rPr>
                <w:color w:val="1E293B"/>
                <w:sz w:val="17"/>
              </w:rPr>
              <w:t>Handled in trips.controller.ts</w:t>
            </w:r>
          </w:p>
        </w:tc>
      </w:tr>
      <w:tr>
        <w:tc>
          <w:tcPr>
            <w:tcW w:type="dxa" w:w="1152"/>
            <w:shd w:fill="F8FAFC"/>
            <w:tcMar>
              <w:top w:w="80" w:type="dxa"/>
              <w:bottom w:w="80" w:type="dxa"/>
              <w:left w:w="120" w:type="dxa"/>
              <w:right w:w="120" w:type="dxa"/>
            </w:tcMar>
          </w:tcPr>
          <w:p>
            <w:r>
              <w:rPr>
                <w:color w:val="1E293B"/>
                <w:sz w:val="17"/>
              </w:rPr>
              <w:t>DELETE</w:t>
            </w:r>
          </w:p>
        </w:tc>
        <w:tc>
          <w:tcPr>
            <w:tcW w:type="dxa" w:w="3168"/>
            <w:shd w:fill="F8FAFC"/>
            <w:tcMar>
              <w:top w:w="80" w:type="dxa"/>
              <w:bottom w:w="80" w:type="dxa"/>
              <w:left w:w="120" w:type="dxa"/>
              <w:right w:w="120" w:type="dxa"/>
            </w:tcMar>
          </w:tcPr>
          <w:p>
            <w:r>
              <w:rPr>
                <w:color w:val="1E293B"/>
                <w:sz w:val="17"/>
              </w:rPr>
              <w:t>/api/v1/trips/:id/items/:itemId</w:t>
            </w:r>
          </w:p>
        </w:tc>
        <w:tc>
          <w:tcPr>
            <w:tcW w:type="dxa" w:w="1728"/>
            <w:shd w:fill="F8FAFC"/>
            <w:tcMar>
              <w:top w:w="80" w:type="dxa"/>
              <w:bottom w:w="80" w:type="dxa"/>
              <w:left w:w="120" w:type="dxa"/>
              <w:right w:w="120" w:type="dxa"/>
            </w:tcMar>
          </w:tcPr>
          <w:p>
            <w:r>
              <w:rPr>
                <w:color w:val="1E293B"/>
                <w:sz w:val="17"/>
              </w:rPr>
              <w:t>Trips</w:t>
            </w:r>
          </w:p>
        </w:tc>
        <w:tc>
          <w:tcPr>
            <w:tcW w:type="dxa" w:w="1584"/>
            <w:shd w:fill="F8FAFC"/>
            <w:tcMar>
              <w:top w:w="80" w:type="dxa"/>
              <w:bottom w:w="80" w:type="dxa"/>
              <w:left w:w="120" w:type="dxa"/>
              <w:right w:w="120" w:type="dxa"/>
            </w:tcMar>
          </w:tcPr>
          <w:p>
            <w:r>
              <w:rPr>
                <w:color w:val="1E293B"/>
                <w:sz w:val="17"/>
              </w:rPr>
              <w:t>Yes (Bearer)</w:t>
            </w:r>
          </w:p>
        </w:tc>
        <w:tc>
          <w:tcPr>
            <w:tcW w:type="dxa" w:w="2448"/>
            <w:shd w:fill="F8FAFC"/>
            <w:tcMar>
              <w:top w:w="80" w:type="dxa"/>
              <w:bottom w:w="80" w:type="dxa"/>
              <w:left w:w="120" w:type="dxa"/>
              <w:right w:w="120" w:type="dxa"/>
            </w:tcMar>
          </w:tcPr>
          <w:p>
            <w:r>
              <w:rPr>
                <w:color w:val="1E293B"/>
                <w:sz w:val="17"/>
              </w:rPr>
              <w:t>Handled in trips.controller.ts</w:t>
            </w:r>
          </w:p>
        </w:tc>
      </w:tr>
      <w:tr>
        <w:tc>
          <w:tcPr>
            <w:tcW w:type="dxa" w:w="1152"/>
            <w:shd w:fill="FFFFFF"/>
            <w:tcMar>
              <w:top w:w="80" w:type="dxa"/>
              <w:bottom w:w="80" w:type="dxa"/>
              <w:left w:w="120" w:type="dxa"/>
              <w:right w:w="120" w:type="dxa"/>
            </w:tcMar>
          </w:tcPr>
          <w:p>
            <w:r>
              <w:rPr>
                <w:color w:val="1E293B"/>
                <w:sz w:val="17"/>
              </w:rPr>
              <w:t>POST</w:t>
            </w:r>
          </w:p>
        </w:tc>
        <w:tc>
          <w:tcPr>
            <w:tcW w:type="dxa" w:w="3168"/>
            <w:shd w:fill="FFFFFF"/>
            <w:tcMar>
              <w:top w:w="80" w:type="dxa"/>
              <w:bottom w:w="80" w:type="dxa"/>
              <w:left w:w="120" w:type="dxa"/>
              <w:right w:w="120" w:type="dxa"/>
            </w:tcMar>
          </w:tcPr>
          <w:p>
            <w:r>
              <w:rPr>
                <w:color w:val="1E293B"/>
                <w:sz w:val="17"/>
              </w:rPr>
              <w:t>/api/v1/trips/:id/optimize-schedule</w:t>
            </w:r>
          </w:p>
        </w:tc>
        <w:tc>
          <w:tcPr>
            <w:tcW w:type="dxa" w:w="1728"/>
            <w:shd w:fill="FFFFFF"/>
            <w:tcMar>
              <w:top w:w="80" w:type="dxa"/>
              <w:bottom w:w="80" w:type="dxa"/>
              <w:left w:w="120" w:type="dxa"/>
              <w:right w:w="120" w:type="dxa"/>
            </w:tcMar>
          </w:tcPr>
          <w:p>
            <w:r>
              <w:rPr>
                <w:color w:val="1E293B"/>
                <w:sz w:val="17"/>
              </w:rPr>
              <w:t>Trips</w:t>
            </w:r>
          </w:p>
        </w:tc>
        <w:tc>
          <w:tcPr>
            <w:tcW w:type="dxa" w:w="1584"/>
            <w:shd w:fill="FFFFFF"/>
            <w:tcMar>
              <w:top w:w="80" w:type="dxa"/>
              <w:bottom w:w="80" w:type="dxa"/>
              <w:left w:w="120" w:type="dxa"/>
              <w:right w:w="120" w:type="dxa"/>
            </w:tcMar>
          </w:tcPr>
          <w:p>
            <w:r>
              <w:rPr>
                <w:color w:val="1E293B"/>
                <w:sz w:val="17"/>
              </w:rPr>
              <w:t>Yes (Bearer)</w:t>
            </w:r>
          </w:p>
        </w:tc>
        <w:tc>
          <w:tcPr>
            <w:tcW w:type="dxa" w:w="2448"/>
            <w:shd w:fill="FFFFFF"/>
            <w:tcMar>
              <w:top w:w="80" w:type="dxa"/>
              <w:bottom w:w="80" w:type="dxa"/>
              <w:left w:w="120" w:type="dxa"/>
              <w:right w:w="120" w:type="dxa"/>
            </w:tcMar>
          </w:tcPr>
          <w:p>
            <w:r>
              <w:rPr>
                <w:color w:val="1E293B"/>
                <w:sz w:val="17"/>
              </w:rPr>
              <w:t>Handled in trips.controller.ts</w:t>
            </w:r>
          </w:p>
        </w:tc>
      </w:tr>
      <w:tr>
        <w:tc>
          <w:tcPr>
            <w:tcW w:type="dxa" w:w="1152"/>
            <w:shd w:fill="F8FAFC"/>
            <w:tcMar>
              <w:top w:w="80" w:type="dxa"/>
              <w:bottom w:w="80" w:type="dxa"/>
              <w:left w:w="120" w:type="dxa"/>
              <w:right w:w="120" w:type="dxa"/>
            </w:tcMar>
          </w:tcPr>
          <w:p>
            <w:r>
              <w:rPr>
                <w:color w:val="1E293B"/>
                <w:sz w:val="17"/>
              </w:rPr>
              <w:t>POST</w:t>
            </w:r>
          </w:p>
        </w:tc>
        <w:tc>
          <w:tcPr>
            <w:tcW w:type="dxa" w:w="3168"/>
            <w:shd w:fill="F8FAFC"/>
            <w:tcMar>
              <w:top w:w="80" w:type="dxa"/>
              <w:bottom w:w="80" w:type="dxa"/>
              <w:left w:w="120" w:type="dxa"/>
              <w:right w:w="120" w:type="dxa"/>
            </w:tcMar>
          </w:tcPr>
          <w:p>
            <w:r>
              <w:rPr>
                <w:color w:val="1E293B"/>
                <w:sz w:val="17"/>
              </w:rPr>
              <w:t>/api/v1/trips/:id/optimize-budget</w:t>
            </w:r>
          </w:p>
        </w:tc>
        <w:tc>
          <w:tcPr>
            <w:tcW w:type="dxa" w:w="1728"/>
            <w:shd w:fill="F8FAFC"/>
            <w:tcMar>
              <w:top w:w="80" w:type="dxa"/>
              <w:bottom w:w="80" w:type="dxa"/>
              <w:left w:w="120" w:type="dxa"/>
              <w:right w:w="120" w:type="dxa"/>
            </w:tcMar>
          </w:tcPr>
          <w:p>
            <w:r>
              <w:rPr>
                <w:color w:val="1E293B"/>
                <w:sz w:val="17"/>
              </w:rPr>
              <w:t>Trips</w:t>
            </w:r>
          </w:p>
        </w:tc>
        <w:tc>
          <w:tcPr>
            <w:tcW w:type="dxa" w:w="1584"/>
            <w:shd w:fill="F8FAFC"/>
            <w:tcMar>
              <w:top w:w="80" w:type="dxa"/>
              <w:bottom w:w="80" w:type="dxa"/>
              <w:left w:w="120" w:type="dxa"/>
              <w:right w:w="120" w:type="dxa"/>
            </w:tcMar>
          </w:tcPr>
          <w:p>
            <w:r>
              <w:rPr>
                <w:color w:val="1E293B"/>
                <w:sz w:val="17"/>
              </w:rPr>
              <w:t>Yes (Bearer)</w:t>
            </w:r>
          </w:p>
        </w:tc>
        <w:tc>
          <w:tcPr>
            <w:tcW w:type="dxa" w:w="2448"/>
            <w:shd w:fill="F8FAFC"/>
            <w:tcMar>
              <w:top w:w="80" w:type="dxa"/>
              <w:bottom w:w="80" w:type="dxa"/>
              <w:left w:w="120" w:type="dxa"/>
              <w:right w:w="120" w:type="dxa"/>
            </w:tcMar>
          </w:tcPr>
          <w:p>
            <w:r>
              <w:rPr>
                <w:color w:val="1E293B"/>
                <w:sz w:val="17"/>
              </w:rPr>
              <w:t>Handled in trips.controller.ts</w:t>
            </w:r>
          </w:p>
        </w:tc>
      </w:tr>
      <w:tr>
        <w:tc>
          <w:tcPr>
            <w:tcW w:type="dxa" w:w="1152"/>
            <w:shd w:fill="FFFFFF"/>
            <w:tcMar>
              <w:top w:w="80" w:type="dxa"/>
              <w:bottom w:w="80" w:type="dxa"/>
              <w:left w:w="120" w:type="dxa"/>
              <w:right w:w="120" w:type="dxa"/>
            </w:tcMar>
          </w:tcPr>
          <w:p>
            <w:r>
              <w:rPr>
                <w:color w:val="1E293B"/>
                <w:sz w:val="17"/>
              </w:rPr>
              <w:t>POST</w:t>
            </w:r>
          </w:p>
        </w:tc>
        <w:tc>
          <w:tcPr>
            <w:tcW w:type="dxa" w:w="3168"/>
            <w:shd w:fill="FFFFFF"/>
            <w:tcMar>
              <w:top w:w="80" w:type="dxa"/>
              <w:bottom w:w="80" w:type="dxa"/>
              <w:left w:w="120" w:type="dxa"/>
              <w:right w:w="120" w:type="dxa"/>
            </w:tcMar>
          </w:tcPr>
          <w:p>
            <w:r>
              <w:rPr>
                <w:color w:val="1E293B"/>
                <w:sz w:val="17"/>
              </w:rPr>
              <w:t>/api/v1/vendors/register</w:t>
            </w:r>
          </w:p>
        </w:tc>
        <w:tc>
          <w:tcPr>
            <w:tcW w:type="dxa" w:w="1728"/>
            <w:shd w:fill="FFFFFF"/>
            <w:tcMar>
              <w:top w:w="80" w:type="dxa"/>
              <w:bottom w:w="80" w:type="dxa"/>
              <w:left w:w="120" w:type="dxa"/>
              <w:right w:w="120" w:type="dxa"/>
            </w:tcMar>
          </w:tcPr>
          <w:p>
            <w:r>
              <w:rPr>
                <w:color w:val="1E293B"/>
                <w:sz w:val="17"/>
              </w:rPr>
              <w:t>Vendors</w:t>
            </w:r>
          </w:p>
        </w:tc>
        <w:tc>
          <w:tcPr>
            <w:tcW w:type="dxa" w:w="1584"/>
            <w:shd w:fill="FFFFFF"/>
            <w:tcMar>
              <w:top w:w="80" w:type="dxa"/>
              <w:bottom w:w="80" w:type="dxa"/>
              <w:left w:w="120" w:type="dxa"/>
              <w:right w:w="120" w:type="dxa"/>
            </w:tcMar>
          </w:tcPr>
          <w:p>
            <w:r>
              <w:rPr>
                <w:color w:val="1E293B"/>
                <w:sz w:val="17"/>
              </w:rPr>
              <w:t>Yes (Bearer)</w:t>
            </w:r>
          </w:p>
        </w:tc>
        <w:tc>
          <w:tcPr>
            <w:tcW w:type="dxa" w:w="2448"/>
            <w:shd w:fill="FFFFFF"/>
            <w:tcMar>
              <w:top w:w="80" w:type="dxa"/>
              <w:bottom w:w="80" w:type="dxa"/>
              <w:left w:w="120" w:type="dxa"/>
              <w:right w:w="120" w:type="dxa"/>
            </w:tcMar>
          </w:tcPr>
          <w:p>
            <w:r>
              <w:rPr>
                <w:color w:val="1E293B"/>
                <w:sz w:val="17"/>
              </w:rPr>
              <w:t>Handled in vendors.controller.ts</w:t>
            </w:r>
          </w:p>
        </w:tc>
      </w:tr>
      <w:tr>
        <w:tc>
          <w:tcPr>
            <w:tcW w:type="dxa" w:w="1152"/>
            <w:shd w:fill="F8FAFC"/>
            <w:tcMar>
              <w:top w:w="80" w:type="dxa"/>
              <w:bottom w:w="80" w:type="dxa"/>
              <w:left w:w="120" w:type="dxa"/>
              <w:right w:w="120" w:type="dxa"/>
            </w:tcMar>
          </w:tcPr>
          <w:p>
            <w:r>
              <w:rPr>
                <w:color w:val="1E293B"/>
                <w:sz w:val="17"/>
              </w:rPr>
              <w:t>GET</w:t>
            </w:r>
          </w:p>
        </w:tc>
        <w:tc>
          <w:tcPr>
            <w:tcW w:type="dxa" w:w="3168"/>
            <w:shd w:fill="F8FAFC"/>
            <w:tcMar>
              <w:top w:w="80" w:type="dxa"/>
              <w:bottom w:w="80" w:type="dxa"/>
              <w:left w:w="120" w:type="dxa"/>
              <w:right w:w="120" w:type="dxa"/>
            </w:tcMar>
          </w:tcPr>
          <w:p>
            <w:r>
              <w:rPr>
                <w:color w:val="1E293B"/>
                <w:sz w:val="17"/>
              </w:rPr>
              <w:t>/api/v1/vendors/profile</w:t>
            </w:r>
          </w:p>
        </w:tc>
        <w:tc>
          <w:tcPr>
            <w:tcW w:type="dxa" w:w="1728"/>
            <w:shd w:fill="F8FAFC"/>
            <w:tcMar>
              <w:top w:w="80" w:type="dxa"/>
              <w:bottom w:w="80" w:type="dxa"/>
              <w:left w:w="120" w:type="dxa"/>
              <w:right w:w="120" w:type="dxa"/>
            </w:tcMar>
          </w:tcPr>
          <w:p>
            <w:r>
              <w:rPr>
                <w:color w:val="1E293B"/>
                <w:sz w:val="17"/>
              </w:rPr>
              <w:t>Vendors</w:t>
            </w:r>
          </w:p>
        </w:tc>
        <w:tc>
          <w:tcPr>
            <w:tcW w:type="dxa" w:w="1584"/>
            <w:shd w:fill="F8FAFC"/>
            <w:tcMar>
              <w:top w:w="80" w:type="dxa"/>
              <w:bottom w:w="80" w:type="dxa"/>
              <w:left w:w="120" w:type="dxa"/>
              <w:right w:w="120" w:type="dxa"/>
            </w:tcMar>
          </w:tcPr>
          <w:p>
            <w:r>
              <w:rPr>
                <w:color w:val="1E293B"/>
                <w:sz w:val="17"/>
              </w:rPr>
              <w:t>Yes (Bearer)</w:t>
            </w:r>
          </w:p>
        </w:tc>
        <w:tc>
          <w:tcPr>
            <w:tcW w:type="dxa" w:w="2448"/>
            <w:shd w:fill="F8FAFC"/>
            <w:tcMar>
              <w:top w:w="80" w:type="dxa"/>
              <w:bottom w:w="80" w:type="dxa"/>
              <w:left w:w="120" w:type="dxa"/>
              <w:right w:w="120" w:type="dxa"/>
            </w:tcMar>
          </w:tcPr>
          <w:p>
            <w:r>
              <w:rPr>
                <w:color w:val="1E293B"/>
                <w:sz w:val="17"/>
              </w:rPr>
              <w:t>Handled in vendors.controller.ts</w:t>
            </w:r>
          </w:p>
        </w:tc>
      </w:tr>
      <w:tr>
        <w:tc>
          <w:tcPr>
            <w:tcW w:type="dxa" w:w="1152"/>
            <w:shd w:fill="FFFFFF"/>
            <w:tcMar>
              <w:top w:w="80" w:type="dxa"/>
              <w:bottom w:w="80" w:type="dxa"/>
              <w:left w:w="120" w:type="dxa"/>
              <w:right w:w="120" w:type="dxa"/>
            </w:tcMar>
          </w:tcPr>
          <w:p>
            <w:r>
              <w:rPr>
                <w:color w:val="1E293B"/>
                <w:sz w:val="17"/>
              </w:rPr>
              <w:t>GET</w:t>
            </w:r>
          </w:p>
        </w:tc>
        <w:tc>
          <w:tcPr>
            <w:tcW w:type="dxa" w:w="3168"/>
            <w:shd w:fill="FFFFFF"/>
            <w:tcMar>
              <w:top w:w="80" w:type="dxa"/>
              <w:bottom w:w="80" w:type="dxa"/>
              <w:left w:w="120" w:type="dxa"/>
              <w:right w:w="120" w:type="dxa"/>
            </w:tcMar>
          </w:tcPr>
          <w:p>
            <w:r>
              <w:rPr>
                <w:color w:val="1E293B"/>
                <w:sz w:val="17"/>
              </w:rPr>
              <w:t>/api/v1/vendors/inventory</w:t>
            </w:r>
          </w:p>
        </w:tc>
        <w:tc>
          <w:tcPr>
            <w:tcW w:type="dxa" w:w="1728"/>
            <w:shd w:fill="FFFFFF"/>
            <w:tcMar>
              <w:top w:w="80" w:type="dxa"/>
              <w:bottom w:w="80" w:type="dxa"/>
              <w:left w:w="120" w:type="dxa"/>
              <w:right w:w="120" w:type="dxa"/>
            </w:tcMar>
          </w:tcPr>
          <w:p>
            <w:r>
              <w:rPr>
                <w:color w:val="1E293B"/>
                <w:sz w:val="17"/>
              </w:rPr>
              <w:t>Vendors</w:t>
            </w:r>
          </w:p>
        </w:tc>
        <w:tc>
          <w:tcPr>
            <w:tcW w:type="dxa" w:w="1584"/>
            <w:shd w:fill="FFFFFF"/>
            <w:tcMar>
              <w:top w:w="80" w:type="dxa"/>
              <w:bottom w:w="80" w:type="dxa"/>
              <w:left w:w="120" w:type="dxa"/>
              <w:right w:w="120" w:type="dxa"/>
            </w:tcMar>
          </w:tcPr>
          <w:p>
            <w:r>
              <w:rPr>
                <w:color w:val="1E293B"/>
                <w:sz w:val="17"/>
              </w:rPr>
              <w:t>Yes (Bearer)</w:t>
            </w:r>
          </w:p>
        </w:tc>
        <w:tc>
          <w:tcPr>
            <w:tcW w:type="dxa" w:w="2448"/>
            <w:shd w:fill="FFFFFF"/>
            <w:tcMar>
              <w:top w:w="80" w:type="dxa"/>
              <w:bottom w:w="80" w:type="dxa"/>
              <w:left w:w="120" w:type="dxa"/>
              <w:right w:w="120" w:type="dxa"/>
            </w:tcMar>
          </w:tcPr>
          <w:p>
            <w:r>
              <w:rPr>
                <w:color w:val="1E293B"/>
                <w:sz w:val="17"/>
              </w:rPr>
              <w:t>Handled in vendors.controller.ts</w:t>
            </w:r>
          </w:p>
        </w:tc>
      </w:tr>
      <w:tr>
        <w:tc>
          <w:tcPr>
            <w:tcW w:type="dxa" w:w="1152"/>
            <w:shd w:fill="F8FAFC"/>
            <w:tcMar>
              <w:top w:w="80" w:type="dxa"/>
              <w:bottom w:w="80" w:type="dxa"/>
              <w:left w:w="120" w:type="dxa"/>
              <w:right w:w="120" w:type="dxa"/>
            </w:tcMar>
          </w:tcPr>
          <w:p>
            <w:r>
              <w:rPr>
                <w:color w:val="1E293B"/>
                <w:sz w:val="17"/>
              </w:rPr>
              <w:t>PATCH</w:t>
            </w:r>
          </w:p>
        </w:tc>
        <w:tc>
          <w:tcPr>
            <w:tcW w:type="dxa" w:w="3168"/>
            <w:shd w:fill="F8FAFC"/>
            <w:tcMar>
              <w:top w:w="80" w:type="dxa"/>
              <w:bottom w:w="80" w:type="dxa"/>
              <w:left w:w="120" w:type="dxa"/>
              <w:right w:w="120" w:type="dxa"/>
            </w:tcMar>
          </w:tcPr>
          <w:p>
            <w:r>
              <w:rPr>
                <w:color w:val="1E293B"/>
                <w:sz w:val="17"/>
              </w:rPr>
              <w:t>/api/v1/vendors/hotels/:hotelId</w:t>
            </w:r>
          </w:p>
        </w:tc>
        <w:tc>
          <w:tcPr>
            <w:tcW w:type="dxa" w:w="1728"/>
            <w:shd w:fill="F8FAFC"/>
            <w:tcMar>
              <w:top w:w="80" w:type="dxa"/>
              <w:bottom w:w="80" w:type="dxa"/>
              <w:left w:w="120" w:type="dxa"/>
              <w:right w:w="120" w:type="dxa"/>
            </w:tcMar>
          </w:tcPr>
          <w:p>
            <w:r>
              <w:rPr>
                <w:color w:val="1E293B"/>
                <w:sz w:val="17"/>
              </w:rPr>
              <w:t>Vendors</w:t>
            </w:r>
          </w:p>
        </w:tc>
        <w:tc>
          <w:tcPr>
            <w:tcW w:type="dxa" w:w="1584"/>
            <w:shd w:fill="F8FAFC"/>
            <w:tcMar>
              <w:top w:w="80" w:type="dxa"/>
              <w:bottom w:w="80" w:type="dxa"/>
              <w:left w:w="120" w:type="dxa"/>
              <w:right w:w="120" w:type="dxa"/>
            </w:tcMar>
          </w:tcPr>
          <w:p>
            <w:r>
              <w:rPr>
                <w:color w:val="1E293B"/>
                <w:sz w:val="17"/>
              </w:rPr>
              <w:t>Yes (Bearer)</w:t>
            </w:r>
          </w:p>
        </w:tc>
        <w:tc>
          <w:tcPr>
            <w:tcW w:type="dxa" w:w="2448"/>
            <w:shd w:fill="F8FAFC"/>
            <w:tcMar>
              <w:top w:w="80" w:type="dxa"/>
              <w:bottom w:w="80" w:type="dxa"/>
              <w:left w:w="120" w:type="dxa"/>
              <w:right w:w="120" w:type="dxa"/>
            </w:tcMar>
          </w:tcPr>
          <w:p>
            <w:r>
              <w:rPr>
                <w:color w:val="1E293B"/>
                <w:sz w:val="17"/>
              </w:rPr>
              <w:t>Handled in vendors.controller.ts</w:t>
            </w:r>
          </w:p>
        </w:tc>
      </w:tr>
      <w:tr>
        <w:tc>
          <w:tcPr>
            <w:tcW w:type="dxa" w:w="1152"/>
            <w:shd w:fill="FFFFFF"/>
            <w:tcMar>
              <w:top w:w="80" w:type="dxa"/>
              <w:bottom w:w="80" w:type="dxa"/>
              <w:left w:w="120" w:type="dxa"/>
              <w:right w:w="120" w:type="dxa"/>
            </w:tcMar>
          </w:tcPr>
          <w:p>
            <w:r>
              <w:rPr>
                <w:color w:val="1E293B"/>
                <w:sz w:val="17"/>
              </w:rPr>
              <w:t>PATCH</w:t>
            </w:r>
          </w:p>
        </w:tc>
        <w:tc>
          <w:tcPr>
            <w:tcW w:type="dxa" w:w="3168"/>
            <w:shd w:fill="FFFFFF"/>
            <w:tcMar>
              <w:top w:w="80" w:type="dxa"/>
              <w:bottom w:w="80" w:type="dxa"/>
              <w:left w:w="120" w:type="dxa"/>
              <w:right w:w="120" w:type="dxa"/>
            </w:tcMar>
          </w:tcPr>
          <w:p>
            <w:r>
              <w:rPr>
                <w:color w:val="1E293B"/>
                <w:sz w:val="17"/>
              </w:rPr>
              <w:t>/api/v1/vendors/hotels/:hotelId/rooms/:roomId</w:t>
            </w:r>
          </w:p>
        </w:tc>
        <w:tc>
          <w:tcPr>
            <w:tcW w:type="dxa" w:w="1728"/>
            <w:shd w:fill="FFFFFF"/>
            <w:tcMar>
              <w:top w:w="80" w:type="dxa"/>
              <w:bottom w:w="80" w:type="dxa"/>
              <w:left w:w="120" w:type="dxa"/>
              <w:right w:w="120" w:type="dxa"/>
            </w:tcMar>
          </w:tcPr>
          <w:p>
            <w:r>
              <w:rPr>
                <w:color w:val="1E293B"/>
                <w:sz w:val="17"/>
              </w:rPr>
              <w:t>Vendors</w:t>
            </w:r>
          </w:p>
        </w:tc>
        <w:tc>
          <w:tcPr>
            <w:tcW w:type="dxa" w:w="1584"/>
            <w:shd w:fill="FFFFFF"/>
            <w:tcMar>
              <w:top w:w="80" w:type="dxa"/>
              <w:bottom w:w="80" w:type="dxa"/>
              <w:left w:w="120" w:type="dxa"/>
              <w:right w:w="120" w:type="dxa"/>
            </w:tcMar>
          </w:tcPr>
          <w:p>
            <w:r>
              <w:rPr>
                <w:color w:val="1E293B"/>
                <w:sz w:val="17"/>
              </w:rPr>
              <w:t>Yes (Bearer)</w:t>
            </w:r>
          </w:p>
        </w:tc>
        <w:tc>
          <w:tcPr>
            <w:tcW w:type="dxa" w:w="2448"/>
            <w:shd w:fill="FFFFFF"/>
            <w:tcMar>
              <w:top w:w="80" w:type="dxa"/>
              <w:bottom w:w="80" w:type="dxa"/>
              <w:left w:w="120" w:type="dxa"/>
              <w:right w:w="120" w:type="dxa"/>
            </w:tcMar>
          </w:tcPr>
          <w:p>
            <w:r>
              <w:rPr>
                <w:color w:val="1E293B"/>
                <w:sz w:val="17"/>
              </w:rPr>
              <w:t>Handled in vendors.controller.ts</w:t>
            </w:r>
          </w:p>
        </w:tc>
      </w:tr>
      <w:tr>
        <w:tc>
          <w:tcPr>
            <w:tcW w:type="dxa" w:w="1152"/>
            <w:shd w:fill="F8FAFC"/>
            <w:tcMar>
              <w:top w:w="80" w:type="dxa"/>
              <w:bottom w:w="80" w:type="dxa"/>
              <w:left w:w="120" w:type="dxa"/>
              <w:right w:w="120" w:type="dxa"/>
            </w:tcMar>
          </w:tcPr>
          <w:p>
            <w:r>
              <w:rPr>
                <w:color w:val="1E293B"/>
                <w:sz w:val="17"/>
              </w:rPr>
              <w:t>GET</w:t>
            </w:r>
          </w:p>
        </w:tc>
        <w:tc>
          <w:tcPr>
            <w:tcW w:type="dxa" w:w="3168"/>
            <w:shd w:fill="F8FAFC"/>
            <w:tcMar>
              <w:top w:w="80" w:type="dxa"/>
              <w:bottom w:w="80" w:type="dxa"/>
              <w:left w:w="120" w:type="dxa"/>
              <w:right w:w="120" w:type="dxa"/>
            </w:tcMar>
          </w:tcPr>
          <w:p>
            <w:r>
              <w:rPr>
                <w:color w:val="1E293B"/>
                <w:sz w:val="17"/>
              </w:rPr>
              <w:t>/api/v1/vendors/bookings</w:t>
            </w:r>
          </w:p>
        </w:tc>
        <w:tc>
          <w:tcPr>
            <w:tcW w:type="dxa" w:w="1728"/>
            <w:shd w:fill="F8FAFC"/>
            <w:tcMar>
              <w:top w:w="80" w:type="dxa"/>
              <w:bottom w:w="80" w:type="dxa"/>
              <w:left w:w="120" w:type="dxa"/>
              <w:right w:w="120" w:type="dxa"/>
            </w:tcMar>
          </w:tcPr>
          <w:p>
            <w:r>
              <w:rPr>
                <w:color w:val="1E293B"/>
                <w:sz w:val="17"/>
              </w:rPr>
              <w:t>Vendors</w:t>
            </w:r>
          </w:p>
        </w:tc>
        <w:tc>
          <w:tcPr>
            <w:tcW w:type="dxa" w:w="1584"/>
            <w:shd w:fill="F8FAFC"/>
            <w:tcMar>
              <w:top w:w="80" w:type="dxa"/>
              <w:bottom w:w="80" w:type="dxa"/>
              <w:left w:w="120" w:type="dxa"/>
              <w:right w:w="120" w:type="dxa"/>
            </w:tcMar>
          </w:tcPr>
          <w:p>
            <w:r>
              <w:rPr>
                <w:color w:val="1E293B"/>
                <w:sz w:val="17"/>
              </w:rPr>
              <w:t>Yes (Bearer)</w:t>
            </w:r>
          </w:p>
        </w:tc>
        <w:tc>
          <w:tcPr>
            <w:tcW w:type="dxa" w:w="2448"/>
            <w:shd w:fill="F8FAFC"/>
            <w:tcMar>
              <w:top w:w="80" w:type="dxa"/>
              <w:bottom w:w="80" w:type="dxa"/>
              <w:left w:w="120" w:type="dxa"/>
              <w:right w:w="120" w:type="dxa"/>
            </w:tcMar>
          </w:tcPr>
          <w:p>
            <w:r>
              <w:rPr>
                <w:color w:val="1E293B"/>
                <w:sz w:val="17"/>
              </w:rPr>
              <w:t>Handled in vendors.controller.ts</w:t>
            </w:r>
          </w:p>
        </w:tc>
      </w:tr>
      <w:tr>
        <w:tc>
          <w:tcPr>
            <w:tcW w:type="dxa" w:w="1152"/>
            <w:shd w:fill="FFFFFF"/>
            <w:tcMar>
              <w:top w:w="80" w:type="dxa"/>
              <w:bottom w:w="80" w:type="dxa"/>
              <w:left w:w="120" w:type="dxa"/>
              <w:right w:w="120" w:type="dxa"/>
            </w:tcMar>
          </w:tcPr>
          <w:p>
            <w:r>
              <w:rPr>
                <w:color w:val="1E293B"/>
                <w:sz w:val="17"/>
              </w:rPr>
              <w:t>GET</w:t>
            </w:r>
          </w:p>
        </w:tc>
        <w:tc>
          <w:tcPr>
            <w:tcW w:type="dxa" w:w="3168"/>
            <w:shd w:fill="FFFFFF"/>
            <w:tcMar>
              <w:top w:w="80" w:type="dxa"/>
              <w:bottom w:w="80" w:type="dxa"/>
              <w:left w:w="120" w:type="dxa"/>
              <w:right w:w="120" w:type="dxa"/>
            </w:tcMar>
          </w:tcPr>
          <w:p>
            <w:r>
              <w:rPr>
                <w:color w:val="1E293B"/>
                <w:sz w:val="17"/>
              </w:rPr>
              <w:t>/api/v1/vendors/financials</w:t>
            </w:r>
          </w:p>
        </w:tc>
        <w:tc>
          <w:tcPr>
            <w:tcW w:type="dxa" w:w="1728"/>
            <w:shd w:fill="FFFFFF"/>
            <w:tcMar>
              <w:top w:w="80" w:type="dxa"/>
              <w:bottom w:w="80" w:type="dxa"/>
              <w:left w:w="120" w:type="dxa"/>
              <w:right w:w="120" w:type="dxa"/>
            </w:tcMar>
          </w:tcPr>
          <w:p>
            <w:r>
              <w:rPr>
                <w:color w:val="1E293B"/>
                <w:sz w:val="17"/>
              </w:rPr>
              <w:t>Vendors</w:t>
            </w:r>
          </w:p>
        </w:tc>
        <w:tc>
          <w:tcPr>
            <w:tcW w:type="dxa" w:w="1584"/>
            <w:shd w:fill="FFFFFF"/>
            <w:tcMar>
              <w:top w:w="80" w:type="dxa"/>
              <w:bottom w:w="80" w:type="dxa"/>
              <w:left w:w="120" w:type="dxa"/>
              <w:right w:w="120" w:type="dxa"/>
            </w:tcMar>
          </w:tcPr>
          <w:p>
            <w:r>
              <w:rPr>
                <w:color w:val="1E293B"/>
                <w:sz w:val="17"/>
              </w:rPr>
              <w:t>Yes (Bearer)</w:t>
            </w:r>
          </w:p>
        </w:tc>
        <w:tc>
          <w:tcPr>
            <w:tcW w:type="dxa" w:w="2448"/>
            <w:shd w:fill="FFFFFF"/>
            <w:tcMar>
              <w:top w:w="80" w:type="dxa"/>
              <w:bottom w:w="80" w:type="dxa"/>
              <w:left w:w="120" w:type="dxa"/>
              <w:right w:w="120" w:type="dxa"/>
            </w:tcMar>
          </w:tcPr>
          <w:p>
            <w:r>
              <w:rPr>
                <w:color w:val="1E293B"/>
                <w:sz w:val="17"/>
              </w:rPr>
              <w:t>Handled in vendors.controller.ts</w:t>
            </w:r>
          </w:p>
        </w:tc>
      </w:tr>
      <w:tr>
        <w:tc>
          <w:tcPr>
            <w:tcW w:type="dxa" w:w="1152"/>
            <w:shd w:fill="F8FAFC"/>
            <w:tcMar>
              <w:top w:w="80" w:type="dxa"/>
              <w:bottom w:w="80" w:type="dxa"/>
              <w:left w:w="120" w:type="dxa"/>
              <w:right w:w="120" w:type="dxa"/>
            </w:tcMar>
          </w:tcPr>
          <w:p>
            <w:r>
              <w:rPr>
                <w:color w:val="1E293B"/>
                <w:sz w:val="17"/>
              </w:rPr>
              <w:t>GET</w:t>
            </w:r>
          </w:p>
        </w:tc>
        <w:tc>
          <w:tcPr>
            <w:tcW w:type="dxa" w:w="3168"/>
            <w:shd w:fill="F8FAFC"/>
            <w:tcMar>
              <w:top w:w="80" w:type="dxa"/>
              <w:bottom w:w="80" w:type="dxa"/>
              <w:left w:w="120" w:type="dxa"/>
              <w:right w:w="120" w:type="dxa"/>
            </w:tcMar>
          </w:tcPr>
          <w:p>
            <w:r>
              <w:rPr>
                <w:color w:val="1E293B"/>
                <w:sz w:val="17"/>
              </w:rPr>
              <w:t>/api/v1/wallet</w:t>
            </w:r>
          </w:p>
        </w:tc>
        <w:tc>
          <w:tcPr>
            <w:tcW w:type="dxa" w:w="1728"/>
            <w:shd w:fill="F8FAFC"/>
            <w:tcMar>
              <w:top w:w="80" w:type="dxa"/>
              <w:bottom w:w="80" w:type="dxa"/>
              <w:left w:w="120" w:type="dxa"/>
              <w:right w:w="120" w:type="dxa"/>
            </w:tcMar>
          </w:tcPr>
          <w:p>
            <w:r>
              <w:rPr>
                <w:color w:val="1E293B"/>
                <w:sz w:val="17"/>
              </w:rPr>
              <w:t>Wallet</w:t>
            </w:r>
          </w:p>
        </w:tc>
        <w:tc>
          <w:tcPr>
            <w:tcW w:type="dxa" w:w="1584"/>
            <w:shd w:fill="F8FAFC"/>
            <w:tcMar>
              <w:top w:w="80" w:type="dxa"/>
              <w:bottom w:w="80" w:type="dxa"/>
              <w:left w:w="120" w:type="dxa"/>
              <w:right w:w="120" w:type="dxa"/>
            </w:tcMar>
          </w:tcPr>
          <w:p>
            <w:r>
              <w:rPr>
                <w:color w:val="1E293B"/>
                <w:sz w:val="17"/>
              </w:rPr>
              <w:t>Yes (Bearer)</w:t>
            </w:r>
          </w:p>
        </w:tc>
        <w:tc>
          <w:tcPr>
            <w:tcW w:type="dxa" w:w="2448"/>
            <w:shd w:fill="F8FAFC"/>
            <w:tcMar>
              <w:top w:w="80" w:type="dxa"/>
              <w:bottom w:w="80" w:type="dxa"/>
              <w:left w:w="120" w:type="dxa"/>
              <w:right w:w="120" w:type="dxa"/>
            </w:tcMar>
          </w:tcPr>
          <w:p>
            <w:r>
              <w:rPr>
                <w:color w:val="1E293B"/>
                <w:sz w:val="17"/>
              </w:rPr>
              <w:t>Handled in wallet.controller.ts</w:t>
            </w:r>
          </w:p>
        </w:tc>
      </w:tr>
      <w:tr>
        <w:tc>
          <w:tcPr>
            <w:tcW w:type="dxa" w:w="1152"/>
            <w:shd w:fill="FFFFFF"/>
            <w:tcMar>
              <w:top w:w="80" w:type="dxa"/>
              <w:bottom w:w="80" w:type="dxa"/>
              <w:left w:w="120" w:type="dxa"/>
              <w:right w:w="120" w:type="dxa"/>
            </w:tcMar>
          </w:tcPr>
          <w:p>
            <w:r>
              <w:rPr>
                <w:color w:val="1E293B"/>
                <w:sz w:val="17"/>
              </w:rPr>
              <w:t>GET</w:t>
            </w:r>
          </w:p>
        </w:tc>
        <w:tc>
          <w:tcPr>
            <w:tcW w:type="dxa" w:w="3168"/>
            <w:shd w:fill="FFFFFF"/>
            <w:tcMar>
              <w:top w:w="80" w:type="dxa"/>
              <w:bottom w:w="80" w:type="dxa"/>
              <w:left w:w="120" w:type="dxa"/>
              <w:right w:w="120" w:type="dxa"/>
            </w:tcMar>
          </w:tcPr>
          <w:p>
            <w:r>
              <w:rPr>
                <w:color w:val="1E293B"/>
                <w:sz w:val="17"/>
              </w:rPr>
              <w:t>/api/v1/wallet/passes/:reference</w:t>
            </w:r>
          </w:p>
        </w:tc>
        <w:tc>
          <w:tcPr>
            <w:tcW w:type="dxa" w:w="1728"/>
            <w:shd w:fill="FFFFFF"/>
            <w:tcMar>
              <w:top w:w="80" w:type="dxa"/>
              <w:bottom w:w="80" w:type="dxa"/>
              <w:left w:w="120" w:type="dxa"/>
              <w:right w:w="120" w:type="dxa"/>
            </w:tcMar>
          </w:tcPr>
          <w:p>
            <w:r>
              <w:rPr>
                <w:color w:val="1E293B"/>
                <w:sz w:val="17"/>
              </w:rPr>
              <w:t>Wallet</w:t>
            </w:r>
          </w:p>
        </w:tc>
        <w:tc>
          <w:tcPr>
            <w:tcW w:type="dxa" w:w="1584"/>
            <w:shd w:fill="FFFFFF"/>
            <w:tcMar>
              <w:top w:w="80" w:type="dxa"/>
              <w:bottom w:w="80" w:type="dxa"/>
              <w:left w:w="120" w:type="dxa"/>
              <w:right w:w="120" w:type="dxa"/>
            </w:tcMar>
          </w:tcPr>
          <w:p>
            <w:r>
              <w:rPr>
                <w:color w:val="1E293B"/>
                <w:sz w:val="17"/>
              </w:rPr>
              <w:t>Yes (Bearer)</w:t>
            </w:r>
          </w:p>
        </w:tc>
        <w:tc>
          <w:tcPr>
            <w:tcW w:type="dxa" w:w="2448"/>
            <w:shd w:fill="FFFFFF"/>
            <w:tcMar>
              <w:top w:w="80" w:type="dxa"/>
              <w:bottom w:w="80" w:type="dxa"/>
              <w:left w:w="120" w:type="dxa"/>
              <w:right w:w="120" w:type="dxa"/>
            </w:tcMar>
          </w:tcPr>
          <w:p>
            <w:r>
              <w:rPr>
                <w:color w:val="1E293B"/>
                <w:sz w:val="17"/>
              </w:rPr>
              <w:t>Handled in wallet.controller.ts</w:t>
            </w:r>
          </w:p>
        </w:tc>
      </w:tr>
    </w:tbl>
    <w:p>
      <w:pPr>
        <w:spacing w:after="160"/>
      </w:pPr>
    </w:p>
    <w:p>
      <w:pPr>
        <w:keepNext/>
        <w:spacing w:before="360" w:after="120"/>
      </w:pPr>
      <w:r>
        <w:rPr>
          <w:rFonts w:ascii="Arial" w:hAnsi="Arial"/>
          <w:b/>
          <w:color w:val="0F172A"/>
          <w:sz w:val="30"/>
        </w:rPr>
        <w:t>9. Frontend Architecture (22 App Router Pages)</w:t>
      </w:r>
    </w:p>
    <w:p>
      <w:pPr>
        <w:spacing w:after="80" w:line="276" w:lineRule="auto"/>
      </w:pPr>
      <w:r>
        <w:t>The web application in `apps/web` utilizes Next.js 14 App Router with 22 statically prerendered or server-rendered pages:</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92"/>
            <w:shd w:fill="0F172A"/>
            <w:tcMar>
              <w:top w:w="120" w:type="dxa"/>
              <w:bottom w:w="120" w:type="dxa"/>
              <w:left w:w="140" w:type="dxa"/>
              <w:right w:w="140" w:type="dxa"/>
            </w:tcMar>
          </w:tcPr>
          <w:p>
            <w:pPr>
              <w:jc w:val="left"/>
            </w:pPr>
            <w:r>
              <w:rPr>
                <w:b/>
                <w:color w:val="FFFFFF"/>
                <w:sz w:val="18"/>
              </w:rPr>
              <w:t>Route Path</w:t>
            </w:r>
          </w:p>
        </w:tc>
        <w:tc>
          <w:tcPr>
            <w:tcW w:type="dxa" w:w="2592"/>
            <w:shd w:fill="0F172A"/>
            <w:tcMar>
              <w:top w:w="120" w:type="dxa"/>
              <w:bottom w:w="120" w:type="dxa"/>
              <w:left w:w="140" w:type="dxa"/>
              <w:right w:w="140" w:type="dxa"/>
            </w:tcMar>
          </w:tcPr>
          <w:p>
            <w:pPr>
              <w:jc w:val="left"/>
            </w:pPr>
            <w:r>
              <w:rPr>
                <w:b/>
                <w:color w:val="FFFFFF"/>
                <w:sz w:val="18"/>
              </w:rPr>
              <w:t>Page Name</w:t>
            </w:r>
          </w:p>
        </w:tc>
        <w:tc>
          <w:tcPr>
            <w:tcW w:type="dxa" w:w="3456"/>
            <w:shd w:fill="0F172A"/>
            <w:tcMar>
              <w:top w:w="120" w:type="dxa"/>
              <w:bottom w:w="120" w:type="dxa"/>
              <w:left w:w="140" w:type="dxa"/>
              <w:right w:w="140" w:type="dxa"/>
            </w:tcMar>
          </w:tcPr>
          <w:p>
            <w:pPr>
              <w:jc w:val="left"/>
            </w:pPr>
            <w:r>
              <w:rPr>
                <w:b/>
                <w:color w:val="FFFFFF"/>
                <w:sz w:val="18"/>
              </w:rPr>
              <w:t>Key Functionality &amp; Components</w:t>
            </w:r>
          </w:p>
        </w:tc>
        <w:tc>
          <w:tcPr>
            <w:tcW w:type="dxa" w:w="1440"/>
            <w:shd w:fill="0F172A"/>
            <w:tcMar>
              <w:top w:w="120" w:type="dxa"/>
              <w:bottom w:w="120" w:type="dxa"/>
              <w:left w:w="140" w:type="dxa"/>
              <w:right w:w="140" w:type="dxa"/>
            </w:tcMar>
          </w:tcPr>
          <w:p>
            <w:pPr>
              <w:jc w:val="left"/>
            </w:pPr>
            <w:r>
              <w:rPr>
                <w:b/>
                <w:color w:val="FFFFFF"/>
                <w:sz w:val="18"/>
              </w:rPr>
              <w:t>Status</w:t>
            </w:r>
          </w:p>
        </w:tc>
      </w:tr>
      <w:tr>
        <w:tc>
          <w:tcPr>
            <w:tcW w:type="dxa" w:w="2592"/>
            <w:shd w:fill="FFFFFF"/>
            <w:tcMar>
              <w:top w:w="80" w:type="dxa"/>
              <w:bottom w:w="80" w:type="dxa"/>
              <w:left w:w="120" w:type="dxa"/>
              <w:right w:w="120" w:type="dxa"/>
            </w:tcMar>
          </w:tcPr>
          <w:p>
            <w:r>
              <w:rPr>
                <w:color w:val="1E293B"/>
                <w:sz w:val="17"/>
              </w:rPr>
              <w:t>/</w:t>
            </w:r>
          </w:p>
        </w:tc>
        <w:tc>
          <w:tcPr>
            <w:tcW w:type="dxa" w:w="2592"/>
            <w:shd w:fill="FFFFFF"/>
            <w:tcMar>
              <w:top w:w="80" w:type="dxa"/>
              <w:bottom w:w="80" w:type="dxa"/>
              <w:left w:w="120" w:type="dxa"/>
              <w:right w:w="120" w:type="dxa"/>
            </w:tcMar>
          </w:tcPr>
          <w:p>
            <w:r>
              <w:rPr>
                <w:color w:val="1E293B"/>
                <w:sz w:val="17"/>
              </w:rPr>
              <w:t>Home Landing Page</w:t>
            </w:r>
          </w:p>
        </w:tc>
        <w:tc>
          <w:tcPr>
            <w:tcW w:type="dxa" w:w="3456"/>
            <w:shd w:fill="FFFFFF"/>
            <w:tcMar>
              <w:top w:w="80" w:type="dxa"/>
              <w:bottom w:w="80" w:type="dxa"/>
              <w:left w:w="120" w:type="dxa"/>
              <w:right w:w="120" w:type="dxa"/>
            </w:tcMar>
          </w:tcPr>
          <w:p>
            <w:r>
              <w:rPr>
                <w:color w:val="1E293B"/>
                <w:sz w:val="17"/>
              </w:rPr>
              <w:t>Hero search, featured monuments, interactive state map teaser, authentic photo showcase.</w:t>
            </w:r>
          </w:p>
        </w:tc>
        <w:tc>
          <w:tcPr>
            <w:tcW w:type="dxa" w:w="1440"/>
            <w:shd w:fill="FFFFFF"/>
            <w:tcMar>
              <w:top w:w="80" w:type="dxa"/>
              <w:bottom w:w="80" w:type="dxa"/>
              <w:left w:w="120" w:type="dxa"/>
              <w:right w:w="120" w:type="dxa"/>
            </w:tcMar>
          </w:tcPr>
          <w:p>
            <w:r>
              <w:rPr>
                <w:color w:val="1E293B"/>
                <w:sz w:val="17"/>
              </w:rPr>
              <w:t>IMPLEMENTED</w:t>
            </w:r>
          </w:p>
        </w:tc>
      </w:tr>
      <w:tr>
        <w:tc>
          <w:tcPr>
            <w:tcW w:type="dxa" w:w="2592"/>
            <w:shd w:fill="F8FAFC"/>
            <w:tcMar>
              <w:top w:w="80" w:type="dxa"/>
              <w:bottom w:w="80" w:type="dxa"/>
              <w:left w:w="120" w:type="dxa"/>
              <w:right w:w="120" w:type="dxa"/>
            </w:tcMar>
          </w:tcPr>
          <w:p>
            <w:r>
              <w:rPr>
                <w:color w:val="1E293B"/>
                <w:sz w:val="17"/>
              </w:rPr>
              <w:t>/attractions</w:t>
            </w:r>
          </w:p>
        </w:tc>
        <w:tc>
          <w:tcPr>
            <w:tcW w:type="dxa" w:w="2592"/>
            <w:shd w:fill="F8FAFC"/>
            <w:tcMar>
              <w:top w:w="80" w:type="dxa"/>
              <w:bottom w:w="80" w:type="dxa"/>
              <w:left w:w="120" w:type="dxa"/>
              <w:right w:w="120" w:type="dxa"/>
            </w:tcMar>
          </w:tcPr>
          <w:p>
            <w:r>
              <w:rPr>
                <w:color w:val="1E293B"/>
                <w:sz w:val="17"/>
              </w:rPr>
              <w:t>Attractions Discovery</w:t>
            </w:r>
          </w:p>
        </w:tc>
        <w:tc>
          <w:tcPr>
            <w:tcW w:type="dxa" w:w="3456"/>
            <w:shd w:fill="F8FAFC"/>
            <w:tcMar>
              <w:top w:w="80" w:type="dxa"/>
              <w:bottom w:w="80" w:type="dxa"/>
              <w:left w:w="120" w:type="dxa"/>
              <w:right w:w="120" w:type="dxa"/>
            </w:tcMar>
          </w:tcPr>
          <w:p>
            <w:r>
              <w:rPr>
                <w:color w:val="1E293B"/>
                <w:sz w:val="17"/>
              </w:rPr>
              <w:t>Geospatial explorer with OpenStreetMap embed, category filters, free/paid toggles.</w:t>
            </w:r>
          </w:p>
        </w:tc>
        <w:tc>
          <w:tcPr>
            <w:tcW w:type="dxa" w:w="1440"/>
            <w:shd w:fill="F8FAFC"/>
            <w:tcMar>
              <w:top w:w="80" w:type="dxa"/>
              <w:bottom w:w="80" w:type="dxa"/>
              <w:left w:w="120" w:type="dxa"/>
              <w:right w:w="120" w:type="dxa"/>
            </w:tcMar>
          </w:tcPr>
          <w:p>
            <w:r>
              <w:rPr>
                <w:color w:val="1E293B"/>
                <w:sz w:val="17"/>
              </w:rPr>
              <w:t>IMPLEMENTED</w:t>
            </w:r>
          </w:p>
        </w:tc>
      </w:tr>
      <w:tr>
        <w:tc>
          <w:tcPr>
            <w:tcW w:type="dxa" w:w="2592"/>
            <w:shd w:fill="FFFFFF"/>
            <w:tcMar>
              <w:top w:w="80" w:type="dxa"/>
              <w:bottom w:w="80" w:type="dxa"/>
              <w:left w:w="120" w:type="dxa"/>
              <w:right w:w="120" w:type="dxa"/>
            </w:tcMar>
          </w:tcPr>
          <w:p>
            <w:r>
              <w:rPr>
                <w:color w:val="1E293B"/>
                <w:sz w:val="17"/>
              </w:rPr>
              <w:t>/attractions/[id]</w:t>
            </w:r>
          </w:p>
        </w:tc>
        <w:tc>
          <w:tcPr>
            <w:tcW w:type="dxa" w:w="2592"/>
            <w:shd w:fill="FFFFFF"/>
            <w:tcMar>
              <w:top w:w="80" w:type="dxa"/>
              <w:bottom w:w="80" w:type="dxa"/>
              <w:left w:w="120" w:type="dxa"/>
              <w:right w:w="120" w:type="dxa"/>
            </w:tcMar>
          </w:tcPr>
          <w:p>
            <w:r>
              <w:rPr>
                <w:color w:val="1E293B"/>
                <w:sz w:val="17"/>
              </w:rPr>
              <w:t>Attraction Detail</w:t>
            </w:r>
          </w:p>
        </w:tc>
        <w:tc>
          <w:tcPr>
            <w:tcW w:type="dxa" w:w="3456"/>
            <w:shd w:fill="FFFFFF"/>
            <w:tcMar>
              <w:top w:w="80" w:type="dxa"/>
              <w:bottom w:w="80" w:type="dxa"/>
              <w:left w:w="120" w:type="dxa"/>
              <w:right w:w="120" w:type="dxa"/>
            </w:tcMar>
          </w:tcPr>
          <w:p>
            <w:r>
              <w:rPr>
                <w:color w:val="1E293B"/>
                <w:sz w:val="17"/>
              </w:rPr>
              <w:t>Comprehensive monument view: ASI history, timings, ticket pricing, how-to-reach, hotel distance.</w:t>
            </w:r>
          </w:p>
        </w:tc>
        <w:tc>
          <w:tcPr>
            <w:tcW w:type="dxa" w:w="1440"/>
            <w:shd w:fill="FFFFFF"/>
            <w:tcMar>
              <w:top w:w="80" w:type="dxa"/>
              <w:bottom w:w="80" w:type="dxa"/>
              <w:left w:w="120" w:type="dxa"/>
              <w:right w:w="120" w:type="dxa"/>
            </w:tcMar>
          </w:tcPr>
          <w:p>
            <w:r>
              <w:rPr>
                <w:color w:val="1E293B"/>
                <w:sz w:val="17"/>
              </w:rPr>
              <w:t>IMPLEMENTED</w:t>
            </w:r>
          </w:p>
        </w:tc>
      </w:tr>
      <w:tr>
        <w:tc>
          <w:tcPr>
            <w:tcW w:type="dxa" w:w="2592"/>
            <w:shd w:fill="F8FAFC"/>
            <w:tcMar>
              <w:top w:w="80" w:type="dxa"/>
              <w:bottom w:w="80" w:type="dxa"/>
              <w:left w:w="120" w:type="dxa"/>
              <w:right w:w="120" w:type="dxa"/>
            </w:tcMar>
          </w:tcPr>
          <w:p>
            <w:r>
              <w:rPr>
                <w:color w:val="1E293B"/>
                <w:sz w:val="17"/>
              </w:rPr>
              <w:t>/destinations</w:t>
            </w:r>
          </w:p>
        </w:tc>
        <w:tc>
          <w:tcPr>
            <w:tcW w:type="dxa" w:w="2592"/>
            <w:shd w:fill="F8FAFC"/>
            <w:tcMar>
              <w:top w:w="80" w:type="dxa"/>
              <w:bottom w:w="80" w:type="dxa"/>
              <w:left w:w="120" w:type="dxa"/>
              <w:right w:w="120" w:type="dxa"/>
            </w:tcMar>
          </w:tcPr>
          <w:p>
            <w:r>
              <w:rPr>
                <w:color w:val="1E293B"/>
                <w:sz w:val="17"/>
              </w:rPr>
              <w:t>Destinations Hub</w:t>
            </w:r>
          </w:p>
        </w:tc>
        <w:tc>
          <w:tcPr>
            <w:tcW w:type="dxa" w:w="3456"/>
            <w:shd w:fill="F8FAFC"/>
            <w:tcMar>
              <w:top w:w="80" w:type="dxa"/>
              <w:bottom w:w="80" w:type="dxa"/>
              <w:left w:w="120" w:type="dxa"/>
              <w:right w:w="120" w:type="dxa"/>
            </w:tcMar>
          </w:tcPr>
          <w:p>
            <w:r>
              <w:rPr>
                <w:color w:val="1E293B"/>
                <w:sz w:val="17"/>
              </w:rPr>
              <w:t>State and city discovery catalog across all 36 States and Union Territories of India.</w:t>
            </w:r>
          </w:p>
        </w:tc>
        <w:tc>
          <w:tcPr>
            <w:tcW w:type="dxa" w:w="1440"/>
            <w:shd w:fill="F8FAFC"/>
            <w:tcMar>
              <w:top w:w="80" w:type="dxa"/>
              <w:bottom w:w="80" w:type="dxa"/>
              <w:left w:w="120" w:type="dxa"/>
              <w:right w:w="120" w:type="dxa"/>
            </w:tcMar>
          </w:tcPr>
          <w:p>
            <w:r>
              <w:rPr>
                <w:color w:val="1E293B"/>
                <w:sz w:val="17"/>
              </w:rPr>
              <w:t>IMPLEMENTED</w:t>
            </w:r>
          </w:p>
        </w:tc>
      </w:tr>
      <w:tr>
        <w:tc>
          <w:tcPr>
            <w:tcW w:type="dxa" w:w="2592"/>
            <w:shd w:fill="FFFFFF"/>
            <w:tcMar>
              <w:top w:w="80" w:type="dxa"/>
              <w:bottom w:w="80" w:type="dxa"/>
              <w:left w:w="120" w:type="dxa"/>
              <w:right w:w="120" w:type="dxa"/>
            </w:tcMar>
          </w:tcPr>
          <w:p>
            <w:r>
              <w:rPr>
                <w:color w:val="1E293B"/>
                <w:sz w:val="17"/>
              </w:rPr>
              <w:t>/destinations/[id]</w:t>
            </w:r>
          </w:p>
        </w:tc>
        <w:tc>
          <w:tcPr>
            <w:tcW w:type="dxa" w:w="2592"/>
            <w:shd w:fill="FFFFFF"/>
            <w:tcMar>
              <w:top w:w="80" w:type="dxa"/>
              <w:bottom w:w="80" w:type="dxa"/>
              <w:left w:w="120" w:type="dxa"/>
              <w:right w:w="120" w:type="dxa"/>
            </w:tcMar>
          </w:tcPr>
          <w:p>
            <w:r>
              <w:rPr>
                <w:color w:val="1E293B"/>
                <w:sz w:val="17"/>
              </w:rPr>
              <w:t>City Destination Hub</w:t>
            </w:r>
          </w:p>
        </w:tc>
        <w:tc>
          <w:tcPr>
            <w:tcW w:type="dxa" w:w="3456"/>
            <w:shd w:fill="FFFFFF"/>
            <w:tcMar>
              <w:top w:w="80" w:type="dxa"/>
              <w:bottom w:w="80" w:type="dxa"/>
              <w:left w:w="120" w:type="dxa"/>
              <w:right w:w="120" w:type="dxa"/>
            </w:tcMar>
          </w:tcPr>
          <w:p>
            <w:r>
              <w:rPr>
                <w:color w:val="1E293B"/>
                <w:sz w:val="17"/>
              </w:rPr>
              <w:t>City-level sights, live Open-Meteo weather widget, local culinary guide, emergency helplines.</w:t>
            </w:r>
          </w:p>
        </w:tc>
        <w:tc>
          <w:tcPr>
            <w:tcW w:type="dxa" w:w="1440"/>
            <w:shd w:fill="FFFFFF"/>
            <w:tcMar>
              <w:top w:w="80" w:type="dxa"/>
              <w:bottom w:w="80" w:type="dxa"/>
              <w:left w:w="120" w:type="dxa"/>
              <w:right w:w="120" w:type="dxa"/>
            </w:tcMar>
          </w:tcPr>
          <w:p>
            <w:r>
              <w:rPr>
                <w:color w:val="1E293B"/>
                <w:sz w:val="17"/>
              </w:rPr>
              <w:t>IMPLEMENTED</w:t>
            </w:r>
          </w:p>
        </w:tc>
      </w:tr>
      <w:tr>
        <w:tc>
          <w:tcPr>
            <w:tcW w:type="dxa" w:w="2592"/>
            <w:shd w:fill="F8FAFC"/>
            <w:tcMar>
              <w:top w:w="80" w:type="dxa"/>
              <w:bottom w:w="80" w:type="dxa"/>
              <w:left w:w="120" w:type="dxa"/>
              <w:right w:w="120" w:type="dxa"/>
            </w:tcMar>
          </w:tcPr>
          <w:p>
            <w:r>
              <w:rPr>
                <w:color w:val="1E293B"/>
                <w:sz w:val="17"/>
              </w:rPr>
              <w:t>/smart-journey</w:t>
            </w:r>
          </w:p>
        </w:tc>
        <w:tc>
          <w:tcPr>
            <w:tcW w:type="dxa" w:w="2592"/>
            <w:shd w:fill="F8FAFC"/>
            <w:tcMar>
              <w:top w:w="80" w:type="dxa"/>
              <w:bottom w:w="80" w:type="dxa"/>
              <w:left w:w="120" w:type="dxa"/>
              <w:right w:w="120" w:type="dxa"/>
            </w:tcMar>
          </w:tcPr>
          <w:p>
            <w:r>
              <w:rPr>
                <w:color w:val="1E293B"/>
                <w:sz w:val="17"/>
              </w:rPr>
              <w:t>Multimodal Journey Planner</w:t>
            </w:r>
          </w:p>
        </w:tc>
        <w:tc>
          <w:tcPr>
            <w:tcW w:type="dxa" w:w="3456"/>
            <w:shd w:fill="F8FAFC"/>
            <w:tcMar>
              <w:top w:w="80" w:type="dxa"/>
              <w:bottom w:w="80" w:type="dxa"/>
              <w:left w:w="120" w:type="dxa"/>
              <w:right w:w="120" w:type="dxa"/>
            </w:tcMar>
          </w:tcPr>
          <w:p>
            <w:r>
              <w:rPr>
                <w:color w:val="1E293B"/>
                <w:sz w:val="17"/>
              </w:rPr>
              <w:t>Door-to-door corridor planner with OpenStreetMap visualization, transit alternatives, cost audit.</w:t>
            </w:r>
          </w:p>
        </w:tc>
        <w:tc>
          <w:tcPr>
            <w:tcW w:type="dxa" w:w="1440"/>
            <w:shd w:fill="F8FAFC"/>
            <w:tcMar>
              <w:top w:w="80" w:type="dxa"/>
              <w:bottom w:w="80" w:type="dxa"/>
              <w:left w:w="120" w:type="dxa"/>
              <w:right w:w="120" w:type="dxa"/>
            </w:tcMar>
          </w:tcPr>
          <w:p>
            <w:r>
              <w:rPr>
                <w:color w:val="1E293B"/>
                <w:sz w:val="17"/>
              </w:rPr>
              <w:t>IMPLEMENTED</w:t>
            </w:r>
          </w:p>
        </w:tc>
      </w:tr>
      <w:tr>
        <w:tc>
          <w:tcPr>
            <w:tcW w:type="dxa" w:w="2592"/>
            <w:shd w:fill="FFFFFF"/>
            <w:tcMar>
              <w:top w:w="80" w:type="dxa"/>
              <w:bottom w:w="80" w:type="dxa"/>
              <w:left w:w="120" w:type="dxa"/>
              <w:right w:w="120" w:type="dxa"/>
            </w:tcMar>
          </w:tcPr>
          <w:p>
            <w:r>
              <w:rPr>
                <w:color w:val="1E293B"/>
                <w:sz w:val="17"/>
              </w:rPr>
              <w:t>/journey-planner</w:t>
            </w:r>
          </w:p>
        </w:tc>
        <w:tc>
          <w:tcPr>
            <w:tcW w:type="dxa" w:w="2592"/>
            <w:shd w:fill="FFFFFF"/>
            <w:tcMar>
              <w:top w:w="80" w:type="dxa"/>
              <w:bottom w:w="80" w:type="dxa"/>
              <w:left w:w="120" w:type="dxa"/>
              <w:right w:w="120" w:type="dxa"/>
            </w:tcMar>
          </w:tcPr>
          <w:p>
            <w:r>
              <w:rPr>
                <w:color w:val="1E293B"/>
                <w:sz w:val="17"/>
              </w:rPr>
              <w:t>Journey Planner Redirect</w:t>
            </w:r>
          </w:p>
        </w:tc>
        <w:tc>
          <w:tcPr>
            <w:tcW w:type="dxa" w:w="3456"/>
            <w:shd w:fill="FFFFFF"/>
            <w:tcMar>
              <w:top w:w="80" w:type="dxa"/>
              <w:bottom w:w="80" w:type="dxa"/>
              <w:left w:w="120" w:type="dxa"/>
              <w:right w:w="120" w:type="dxa"/>
            </w:tcMar>
          </w:tcPr>
          <w:p>
            <w:r>
              <w:rPr>
                <w:color w:val="1E293B"/>
                <w:sz w:val="17"/>
              </w:rPr>
              <w:t>Seamless backward-compatible router forwarding to /smart-journey.</w:t>
            </w:r>
          </w:p>
        </w:tc>
        <w:tc>
          <w:tcPr>
            <w:tcW w:type="dxa" w:w="1440"/>
            <w:shd w:fill="FFFFFF"/>
            <w:tcMar>
              <w:top w:w="80" w:type="dxa"/>
              <w:bottom w:w="80" w:type="dxa"/>
              <w:left w:w="120" w:type="dxa"/>
              <w:right w:w="120" w:type="dxa"/>
            </w:tcMar>
          </w:tcPr>
          <w:p>
            <w:r>
              <w:rPr>
                <w:color w:val="1E293B"/>
                <w:sz w:val="17"/>
              </w:rPr>
              <w:t>IMPLEMENTED</w:t>
            </w:r>
          </w:p>
        </w:tc>
      </w:tr>
      <w:tr>
        <w:tc>
          <w:tcPr>
            <w:tcW w:type="dxa" w:w="2592"/>
            <w:shd w:fill="F8FAFC"/>
            <w:tcMar>
              <w:top w:w="80" w:type="dxa"/>
              <w:bottom w:w="80" w:type="dxa"/>
              <w:left w:w="120" w:type="dxa"/>
              <w:right w:w="120" w:type="dxa"/>
            </w:tcMar>
          </w:tcPr>
          <w:p>
            <w:r>
              <w:rPr>
                <w:color w:val="1E293B"/>
                <w:sz w:val="17"/>
              </w:rPr>
              <w:t>/ai-planner</w:t>
            </w:r>
          </w:p>
        </w:tc>
        <w:tc>
          <w:tcPr>
            <w:tcW w:type="dxa" w:w="2592"/>
            <w:shd w:fill="F8FAFC"/>
            <w:tcMar>
              <w:top w:w="80" w:type="dxa"/>
              <w:bottom w:w="80" w:type="dxa"/>
              <w:left w:w="120" w:type="dxa"/>
              <w:right w:w="120" w:type="dxa"/>
            </w:tcMar>
          </w:tcPr>
          <w:p>
            <w:r>
              <w:rPr>
                <w:color w:val="1E293B"/>
                <w:sz w:val="17"/>
              </w:rPr>
              <w:t>AI Natural Language Planner</w:t>
            </w:r>
          </w:p>
        </w:tc>
        <w:tc>
          <w:tcPr>
            <w:tcW w:type="dxa" w:w="3456"/>
            <w:shd w:fill="F8FAFC"/>
            <w:tcMar>
              <w:top w:w="80" w:type="dxa"/>
              <w:bottom w:w="80" w:type="dxa"/>
              <w:left w:w="120" w:type="dxa"/>
              <w:right w:w="120" w:type="dxa"/>
            </w:tcMar>
          </w:tcPr>
          <w:p>
            <w:r>
              <w:rPr>
                <w:color w:val="1E293B"/>
                <w:sz w:val="17"/>
              </w:rPr>
              <w:t>Generative trip creator prompting group type, budget, and destination preferences.</w:t>
            </w:r>
          </w:p>
        </w:tc>
        <w:tc>
          <w:tcPr>
            <w:tcW w:type="dxa" w:w="1440"/>
            <w:shd w:fill="F8FAFC"/>
            <w:tcMar>
              <w:top w:w="80" w:type="dxa"/>
              <w:bottom w:w="80" w:type="dxa"/>
              <w:left w:w="120" w:type="dxa"/>
              <w:right w:w="120" w:type="dxa"/>
            </w:tcMar>
          </w:tcPr>
          <w:p>
            <w:r>
              <w:rPr>
                <w:color w:val="1E293B"/>
                <w:sz w:val="17"/>
              </w:rPr>
              <w:t>IMPLEMENTED</w:t>
            </w:r>
          </w:p>
        </w:tc>
      </w:tr>
      <w:tr>
        <w:tc>
          <w:tcPr>
            <w:tcW w:type="dxa" w:w="2592"/>
            <w:shd w:fill="FFFFFF"/>
            <w:tcMar>
              <w:top w:w="80" w:type="dxa"/>
              <w:bottom w:w="80" w:type="dxa"/>
              <w:left w:w="120" w:type="dxa"/>
              <w:right w:w="120" w:type="dxa"/>
            </w:tcMar>
          </w:tcPr>
          <w:p>
            <w:r>
              <w:rPr>
                <w:color w:val="1E293B"/>
                <w:sz w:val="17"/>
              </w:rPr>
              <w:t>/hotels</w:t>
            </w:r>
          </w:p>
        </w:tc>
        <w:tc>
          <w:tcPr>
            <w:tcW w:type="dxa" w:w="2592"/>
            <w:shd w:fill="FFFFFF"/>
            <w:tcMar>
              <w:top w:w="80" w:type="dxa"/>
              <w:bottom w:w="80" w:type="dxa"/>
              <w:left w:w="120" w:type="dxa"/>
              <w:right w:w="120" w:type="dxa"/>
            </w:tcMar>
          </w:tcPr>
          <w:p>
            <w:r>
              <w:rPr>
                <w:color w:val="1E293B"/>
                <w:sz w:val="17"/>
              </w:rPr>
              <w:t>Hotels Directory</w:t>
            </w:r>
          </w:p>
        </w:tc>
        <w:tc>
          <w:tcPr>
            <w:tcW w:type="dxa" w:w="3456"/>
            <w:shd w:fill="FFFFFF"/>
            <w:tcMar>
              <w:top w:w="80" w:type="dxa"/>
              <w:bottom w:w="80" w:type="dxa"/>
              <w:left w:w="120" w:type="dxa"/>
              <w:right w:w="120" w:type="dxa"/>
            </w:tcMar>
          </w:tcPr>
          <w:p>
            <w:r>
              <w:rPr>
                <w:color w:val="1E293B"/>
                <w:sz w:val="17"/>
              </w:rPr>
              <w:t>Verified hotel catalog with star ratings, starting tariffs, and direct inventory flags.</w:t>
            </w:r>
          </w:p>
        </w:tc>
        <w:tc>
          <w:tcPr>
            <w:tcW w:type="dxa" w:w="1440"/>
            <w:shd w:fill="FFFFFF"/>
            <w:tcMar>
              <w:top w:w="80" w:type="dxa"/>
              <w:bottom w:w="80" w:type="dxa"/>
              <w:left w:w="120" w:type="dxa"/>
              <w:right w:w="120" w:type="dxa"/>
            </w:tcMar>
          </w:tcPr>
          <w:p>
            <w:r>
              <w:rPr>
                <w:color w:val="1E293B"/>
                <w:sz w:val="17"/>
              </w:rPr>
              <w:t>IMPLEMENTED</w:t>
            </w:r>
          </w:p>
        </w:tc>
      </w:tr>
      <w:tr>
        <w:tc>
          <w:tcPr>
            <w:tcW w:type="dxa" w:w="2592"/>
            <w:shd w:fill="F8FAFC"/>
            <w:tcMar>
              <w:top w:w="80" w:type="dxa"/>
              <w:bottom w:w="80" w:type="dxa"/>
              <w:left w:w="120" w:type="dxa"/>
              <w:right w:w="120" w:type="dxa"/>
            </w:tcMar>
          </w:tcPr>
          <w:p>
            <w:r>
              <w:rPr>
                <w:color w:val="1E293B"/>
                <w:sz w:val="17"/>
              </w:rPr>
              <w:t>/hotels/[id]</w:t>
            </w:r>
          </w:p>
        </w:tc>
        <w:tc>
          <w:tcPr>
            <w:tcW w:type="dxa" w:w="2592"/>
            <w:shd w:fill="F8FAFC"/>
            <w:tcMar>
              <w:top w:w="80" w:type="dxa"/>
              <w:bottom w:w="80" w:type="dxa"/>
              <w:left w:w="120" w:type="dxa"/>
              <w:right w:w="120" w:type="dxa"/>
            </w:tcMar>
          </w:tcPr>
          <w:p>
            <w:r>
              <w:rPr>
                <w:color w:val="1E293B"/>
                <w:sz w:val="17"/>
              </w:rPr>
              <w:t>Hotel Detail &amp; Rooms</w:t>
            </w:r>
          </w:p>
        </w:tc>
        <w:tc>
          <w:tcPr>
            <w:tcW w:type="dxa" w:w="3456"/>
            <w:shd w:fill="F8FAFC"/>
            <w:tcMar>
              <w:top w:w="80" w:type="dxa"/>
              <w:bottom w:w="80" w:type="dxa"/>
              <w:left w:w="120" w:type="dxa"/>
              <w:right w:w="120" w:type="dxa"/>
            </w:tcMar>
          </w:tcPr>
          <w:p>
            <w:r>
              <w:rPr>
                <w:color w:val="1E293B"/>
                <w:sz w:val="17"/>
              </w:rPr>
              <w:t>Room inventory selector, amenities list, check-in policies, and instant booking modal.</w:t>
            </w:r>
          </w:p>
        </w:tc>
        <w:tc>
          <w:tcPr>
            <w:tcW w:type="dxa" w:w="1440"/>
            <w:shd w:fill="F8FAFC"/>
            <w:tcMar>
              <w:top w:w="80" w:type="dxa"/>
              <w:bottom w:w="80" w:type="dxa"/>
              <w:left w:w="120" w:type="dxa"/>
              <w:right w:w="120" w:type="dxa"/>
            </w:tcMar>
          </w:tcPr>
          <w:p>
            <w:r>
              <w:rPr>
                <w:color w:val="1E293B"/>
                <w:sz w:val="17"/>
              </w:rPr>
              <w:t>IMPLEMENTED</w:t>
            </w:r>
          </w:p>
        </w:tc>
      </w:tr>
      <w:tr>
        <w:tc>
          <w:tcPr>
            <w:tcW w:type="dxa" w:w="2592"/>
            <w:shd w:fill="FFFFFF"/>
            <w:tcMar>
              <w:top w:w="80" w:type="dxa"/>
              <w:bottom w:w="80" w:type="dxa"/>
              <w:left w:w="120" w:type="dxa"/>
              <w:right w:w="120" w:type="dxa"/>
            </w:tcMar>
          </w:tcPr>
          <w:p>
            <w:r>
              <w:rPr>
                <w:color w:val="1E293B"/>
                <w:sz w:val="17"/>
              </w:rPr>
              <w:t>/trips</w:t>
            </w:r>
          </w:p>
        </w:tc>
        <w:tc>
          <w:tcPr>
            <w:tcW w:type="dxa" w:w="2592"/>
            <w:shd w:fill="FFFFFF"/>
            <w:tcMar>
              <w:top w:w="80" w:type="dxa"/>
              <w:bottom w:w="80" w:type="dxa"/>
              <w:left w:w="120" w:type="dxa"/>
              <w:right w:w="120" w:type="dxa"/>
            </w:tcMar>
          </w:tcPr>
          <w:p>
            <w:r>
              <w:rPr>
                <w:color w:val="1E293B"/>
                <w:sz w:val="17"/>
              </w:rPr>
              <w:t>My Trips Dashboard</w:t>
            </w:r>
          </w:p>
        </w:tc>
        <w:tc>
          <w:tcPr>
            <w:tcW w:type="dxa" w:w="3456"/>
            <w:shd w:fill="FFFFFF"/>
            <w:tcMar>
              <w:top w:w="80" w:type="dxa"/>
              <w:bottom w:w="80" w:type="dxa"/>
              <w:left w:w="120" w:type="dxa"/>
              <w:right w:w="120" w:type="dxa"/>
            </w:tcMar>
          </w:tcPr>
          <w:p>
            <w:r>
              <w:rPr>
                <w:color w:val="1E293B"/>
                <w:sz w:val="17"/>
              </w:rPr>
              <w:t>User saved itineraries, day-by-day timeline editor, budget breakdown, schedule optimizer.</w:t>
            </w:r>
          </w:p>
        </w:tc>
        <w:tc>
          <w:tcPr>
            <w:tcW w:type="dxa" w:w="1440"/>
            <w:shd w:fill="FFFFFF"/>
            <w:tcMar>
              <w:top w:w="80" w:type="dxa"/>
              <w:bottom w:w="80" w:type="dxa"/>
              <w:left w:w="120" w:type="dxa"/>
              <w:right w:w="120" w:type="dxa"/>
            </w:tcMar>
          </w:tcPr>
          <w:p>
            <w:r>
              <w:rPr>
                <w:color w:val="1E293B"/>
                <w:sz w:val="17"/>
              </w:rPr>
              <w:t>IMPLEMENTED</w:t>
            </w:r>
          </w:p>
        </w:tc>
      </w:tr>
      <w:tr>
        <w:tc>
          <w:tcPr>
            <w:tcW w:type="dxa" w:w="2592"/>
            <w:shd w:fill="F8FAFC"/>
            <w:tcMar>
              <w:top w:w="80" w:type="dxa"/>
              <w:bottom w:w="80" w:type="dxa"/>
              <w:left w:w="120" w:type="dxa"/>
              <w:right w:w="120" w:type="dxa"/>
            </w:tcMar>
          </w:tcPr>
          <w:p>
            <w:r>
              <w:rPr>
                <w:color w:val="1E293B"/>
                <w:sz w:val="17"/>
              </w:rPr>
              <w:t>/bookings</w:t>
            </w:r>
          </w:p>
        </w:tc>
        <w:tc>
          <w:tcPr>
            <w:tcW w:type="dxa" w:w="2592"/>
            <w:shd w:fill="F8FAFC"/>
            <w:tcMar>
              <w:top w:w="80" w:type="dxa"/>
              <w:bottom w:w="80" w:type="dxa"/>
              <w:left w:w="120" w:type="dxa"/>
              <w:right w:w="120" w:type="dxa"/>
            </w:tcMar>
          </w:tcPr>
          <w:p>
            <w:r>
              <w:rPr>
                <w:color w:val="1E293B"/>
                <w:sz w:val="17"/>
              </w:rPr>
              <w:t>My Bookings &amp; QR Passes</w:t>
            </w:r>
          </w:p>
        </w:tc>
        <w:tc>
          <w:tcPr>
            <w:tcW w:type="dxa" w:w="3456"/>
            <w:shd w:fill="F8FAFC"/>
            <w:tcMar>
              <w:top w:w="80" w:type="dxa"/>
              <w:bottom w:w="80" w:type="dxa"/>
              <w:left w:w="120" w:type="dxa"/>
              <w:right w:w="120" w:type="dxa"/>
            </w:tcMar>
          </w:tcPr>
          <w:p>
            <w:r>
              <w:rPr>
                <w:color w:val="1E293B"/>
                <w:sz w:val="17"/>
              </w:rPr>
              <w:t>Active and completed reservations with high-contrast QR code display for venue entry.</w:t>
            </w:r>
          </w:p>
        </w:tc>
        <w:tc>
          <w:tcPr>
            <w:tcW w:type="dxa" w:w="1440"/>
            <w:shd w:fill="F8FAFC"/>
            <w:tcMar>
              <w:top w:w="80" w:type="dxa"/>
              <w:bottom w:w="80" w:type="dxa"/>
              <w:left w:w="120" w:type="dxa"/>
              <w:right w:w="120" w:type="dxa"/>
            </w:tcMar>
          </w:tcPr>
          <w:p>
            <w:r>
              <w:rPr>
                <w:color w:val="1E293B"/>
                <w:sz w:val="17"/>
              </w:rPr>
              <w:t>IMPLEMENTED</w:t>
            </w:r>
          </w:p>
        </w:tc>
      </w:tr>
      <w:tr>
        <w:tc>
          <w:tcPr>
            <w:tcW w:type="dxa" w:w="2592"/>
            <w:shd w:fill="FFFFFF"/>
            <w:tcMar>
              <w:top w:w="80" w:type="dxa"/>
              <w:bottom w:w="80" w:type="dxa"/>
              <w:left w:w="120" w:type="dxa"/>
              <w:right w:w="120" w:type="dxa"/>
            </w:tcMar>
          </w:tcPr>
          <w:p>
            <w:r>
              <w:rPr>
                <w:color w:val="1E293B"/>
                <w:sz w:val="17"/>
              </w:rPr>
              <w:t>/compare</w:t>
            </w:r>
          </w:p>
        </w:tc>
        <w:tc>
          <w:tcPr>
            <w:tcW w:type="dxa" w:w="2592"/>
            <w:shd w:fill="FFFFFF"/>
            <w:tcMar>
              <w:top w:w="80" w:type="dxa"/>
              <w:bottom w:w="80" w:type="dxa"/>
              <w:left w:w="120" w:type="dxa"/>
              <w:right w:w="120" w:type="dxa"/>
            </w:tcMar>
          </w:tcPr>
          <w:p>
            <w:r>
              <w:rPr>
                <w:color w:val="1E293B"/>
                <w:sz w:val="17"/>
              </w:rPr>
              <w:t>Monument Compare Tool</w:t>
            </w:r>
          </w:p>
        </w:tc>
        <w:tc>
          <w:tcPr>
            <w:tcW w:type="dxa" w:w="3456"/>
            <w:shd w:fill="FFFFFF"/>
            <w:tcMar>
              <w:top w:w="80" w:type="dxa"/>
              <w:bottom w:w="80" w:type="dxa"/>
              <w:left w:w="120" w:type="dxa"/>
              <w:right w:w="120" w:type="dxa"/>
            </w:tcMar>
          </w:tcPr>
          <w:p>
            <w:r>
              <w:rPr>
                <w:color w:val="1E293B"/>
                <w:sz w:val="17"/>
              </w:rPr>
              <w:t>Side-by-side comparison of up to 3 attractions (fees, timings, duration, crowd ratings).</w:t>
            </w:r>
          </w:p>
        </w:tc>
        <w:tc>
          <w:tcPr>
            <w:tcW w:type="dxa" w:w="1440"/>
            <w:shd w:fill="FFFFFF"/>
            <w:tcMar>
              <w:top w:w="80" w:type="dxa"/>
              <w:bottom w:w="80" w:type="dxa"/>
              <w:left w:w="120" w:type="dxa"/>
              <w:right w:w="120" w:type="dxa"/>
            </w:tcMar>
          </w:tcPr>
          <w:p>
            <w:r>
              <w:rPr>
                <w:color w:val="1E293B"/>
                <w:sz w:val="17"/>
              </w:rPr>
              <w:t>IMPLEMENTED</w:t>
            </w:r>
          </w:p>
        </w:tc>
      </w:tr>
      <w:tr>
        <w:tc>
          <w:tcPr>
            <w:tcW w:type="dxa" w:w="2592"/>
            <w:shd w:fill="F8FAFC"/>
            <w:tcMar>
              <w:top w:w="80" w:type="dxa"/>
              <w:bottom w:w="80" w:type="dxa"/>
              <w:left w:w="120" w:type="dxa"/>
              <w:right w:w="120" w:type="dxa"/>
            </w:tcMar>
          </w:tcPr>
          <w:p>
            <w:r>
              <w:rPr>
                <w:color w:val="1E293B"/>
                <w:sz w:val="17"/>
              </w:rPr>
              <w:t>/circuits</w:t>
            </w:r>
          </w:p>
        </w:tc>
        <w:tc>
          <w:tcPr>
            <w:tcW w:type="dxa" w:w="2592"/>
            <w:shd w:fill="F8FAFC"/>
            <w:tcMar>
              <w:top w:w="80" w:type="dxa"/>
              <w:bottom w:w="80" w:type="dxa"/>
              <w:left w:w="120" w:type="dxa"/>
              <w:right w:w="120" w:type="dxa"/>
            </w:tcMar>
          </w:tcPr>
          <w:p>
            <w:r>
              <w:rPr>
                <w:color w:val="1E293B"/>
                <w:sz w:val="17"/>
              </w:rPr>
              <w:t>Thematic Tourism Circuits</w:t>
            </w:r>
          </w:p>
        </w:tc>
        <w:tc>
          <w:tcPr>
            <w:tcW w:type="dxa" w:w="3456"/>
            <w:shd w:fill="F8FAFC"/>
            <w:tcMar>
              <w:top w:w="80" w:type="dxa"/>
              <w:bottom w:w="80" w:type="dxa"/>
              <w:left w:w="120" w:type="dxa"/>
              <w:right w:w="120" w:type="dxa"/>
            </w:tcMar>
          </w:tcPr>
          <w:p>
            <w:r>
              <w:rPr>
                <w:color w:val="1E293B"/>
                <w:sz w:val="17"/>
              </w:rPr>
              <w:t>Curated circuits across India with recommended durations and budget estimates.</w:t>
            </w:r>
          </w:p>
        </w:tc>
        <w:tc>
          <w:tcPr>
            <w:tcW w:type="dxa" w:w="1440"/>
            <w:shd w:fill="F8FAFC"/>
            <w:tcMar>
              <w:top w:w="80" w:type="dxa"/>
              <w:bottom w:w="80" w:type="dxa"/>
              <w:left w:w="120" w:type="dxa"/>
              <w:right w:w="120" w:type="dxa"/>
            </w:tcMar>
          </w:tcPr>
          <w:p>
            <w:r>
              <w:rPr>
                <w:color w:val="1E293B"/>
                <w:sz w:val="17"/>
              </w:rPr>
              <w:t>IMPLEMENTED</w:t>
            </w:r>
          </w:p>
        </w:tc>
      </w:tr>
      <w:tr>
        <w:tc>
          <w:tcPr>
            <w:tcW w:type="dxa" w:w="2592"/>
            <w:shd w:fill="FFFFFF"/>
            <w:tcMar>
              <w:top w:w="80" w:type="dxa"/>
              <w:bottom w:w="80" w:type="dxa"/>
              <w:left w:w="120" w:type="dxa"/>
              <w:right w:w="120" w:type="dxa"/>
            </w:tcMar>
          </w:tcPr>
          <w:p>
            <w:r>
              <w:rPr>
                <w:color w:val="1E293B"/>
                <w:sz w:val="17"/>
              </w:rPr>
              <w:t>/circuits/[slug]</w:t>
            </w:r>
          </w:p>
        </w:tc>
        <w:tc>
          <w:tcPr>
            <w:tcW w:type="dxa" w:w="2592"/>
            <w:shd w:fill="FFFFFF"/>
            <w:tcMar>
              <w:top w:w="80" w:type="dxa"/>
              <w:bottom w:w="80" w:type="dxa"/>
              <w:left w:w="120" w:type="dxa"/>
              <w:right w:w="120" w:type="dxa"/>
            </w:tcMar>
          </w:tcPr>
          <w:p>
            <w:r>
              <w:rPr>
                <w:color w:val="1E293B"/>
                <w:sz w:val="17"/>
              </w:rPr>
              <w:t>Circuit Detail</w:t>
            </w:r>
          </w:p>
        </w:tc>
        <w:tc>
          <w:tcPr>
            <w:tcW w:type="dxa" w:w="3456"/>
            <w:shd w:fill="FFFFFF"/>
            <w:tcMar>
              <w:top w:w="80" w:type="dxa"/>
              <w:bottom w:w="80" w:type="dxa"/>
              <w:left w:w="120" w:type="dxa"/>
              <w:right w:w="120" w:type="dxa"/>
            </w:tcMar>
          </w:tcPr>
          <w:p>
            <w:r>
              <w:rPr>
                <w:color w:val="1E293B"/>
                <w:sz w:val="17"/>
              </w:rPr>
              <w:t>Day-by-day destination sequence and highlights for selected circuit.</w:t>
            </w:r>
          </w:p>
        </w:tc>
        <w:tc>
          <w:tcPr>
            <w:tcW w:type="dxa" w:w="1440"/>
            <w:shd w:fill="FFFFFF"/>
            <w:tcMar>
              <w:top w:w="80" w:type="dxa"/>
              <w:bottom w:w="80" w:type="dxa"/>
              <w:left w:w="120" w:type="dxa"/>
              <w:right w:w="120" w:type="dxa"/>
            </w:tcMar>
          </w:tcPr>
          <w:p>
            <w:r>
              <w:rPr>
                <w:color w:val="1E293B"/>
                <w:sz w:val="17"/>
              </w:rPr>
              <w:t>IMPLEMENTED</w:t>
            </w:r>
          </w:p>
        </w:tc>
      </w:tr>
      <w:tr>
        <w:tc>
          <w:tcPr>
            <w:tcW w:type="dxa" w:w="2592"/>
            <w:shd w:fill="F8FAFC"/>
            <w:tcMar>
              <w:top w:w="80" w:type="dxa"/>
              <w:bottom w:w="80" w:type="dxa"/>
              <w:left w:w="120" w:type="dxa"/>
              <w:right w:w="120" w:type="dxa"/>
            </w:tcMar>
          </w:tcPr>
          <w:p>
            <w:r>
              <w:rPr>
                <w:color w:val="1E293B"/>
                <w:sz w:val="17"/>
              </w:rPr>
              <w:t>/transport</w:t>
            </w:r>
          </w:p>
        </w:tc>
        <w:tc>
          <w:tcPr>
            <w:tcW w:type="dxa" w:w="2592"/>
            <w:shd w:fill="F8FAFC"/>
            <w:tcMar>
              <w:top w:w="80" w:type="dxa"/>
              <w:bottom w:w="80" w:type="dxa"/>
              <w:left w:w="120" w:type="dxa"/>
              <w:right w:w="120" w:type="dxa"/>
            </w:tcMar>
          </w:tcPr>
          <w:p>
            <w:r>
              <w:rPr>
                <w:color w:val="1E293B"/>
                <w:sz w:val="17"/>
              </w:rPr>
              <w:t>Transit Information Center</w:t>
            </w:r>
          </w:p>
        </w:tc>
        <w:tc>
          <w:tcPr>
            <w:tcW w:type="dxa" w:w="3456"/>
            <w:shd w:fill="F8FAFC"/>
            <w:tcMar>
              <w:top w:w="80" w:type="dxa"/>
              <w:bottom w:w="80" w:type="dxa"/>
              <w:left w:w="120" w:type="dxa"/>
              <w:right w:w="120" w:type="dxa"/>
            </w:tcMar>
          </w:tcPr>
          <w:p>
            <w:r>
              <w:rPr>
                <w:color w:val="1E293B"/>
                <w:sz w:val="17"/>
              </w:rPr>
              <w:t>Train timetables, flight routes, State RTC buses, metered auto/cab calculator, PNR lookup.</w:t>
            </w:r>
          </w:p>
        </w:tc>
        <w:tc>
          <w:tcPr>
            <w:tcW w:type="dxa" w:w="1440"/>
            <w:shd w:fill="F8FAFC"/>
            <w:tcMar>
              <w:top w:w="80" w:type="dxa"/>
              <w:bottom w:w="80" w:type="dxa"/>
              <w:left w:w="120" w:type="dxa"/>
              <w:right w:w="120" w:type="dxa"/>
            </w:tcMar>
          </w:tcPr>
          <w:p>
            <w:r>
              <w:rPr>
                <w:color w:val="1E293B"/>
                <w:sz w:val="17"/>
              </w:rPr>
              <w:t>IMPLEMENTED</w:t>
            </w:r>
          </w:p>
        </w:tc>
      </w:tr>
      <w:tr>
        <w:tc>
          <w:tcPr>
            <w:tcW w:type="dxa" w:w="2592"/>
            <w:shd w:fill="FFFFFF"/>
            <w:tcMar>
              <w:top w:w="80" w:type="dxa"/>
              <w:bottom w:w="80" w:type="dxa"/>
              <w:left w:w="120" w:type="dxa"/>
              <w:right w:w="120" w:type="dxa"/>
            </w:tcMar>
          </w:tcPr>
          <w:p>
            <w:r>
              <w:rPr>
                <w:color w:val="1E293B"/>
                <w:sz w:val="17"/>
              </w:rPr>
              <w:t>/search</w:t>
            </w:r>
          </w:p>
        </w:tc>
        <w:tc>
          <w:tcPr>
            <w:tcW w:type="dxa" w:w="2592"/>
            <w:shd w:fill="FFFFFF"/>
            <w:tcMar>
              <w:top w:w="80" w:type="dxa"/>
              <w:bottom w:w="80" w:type="dxa"/>
              <w:left w:w="120" w:type="dxa"/>
              <w:right w:w="120" w:type="dxa"/>
            </w:tcMar>
          </w:tcPr>
          <w:p>
            <w:r>
              <w:rPr>
                <w:color w:val="1E293B"/>
                <w:sz w:val="17"/>
              </w:rPr>
              <w:t>Global Search Engine</w:t>
            </w:r>
          </w:p>
        </w:tc>
        <w:tc>
          <w:tcPr>
            <w:tcW w:type="dxa" w:w="3456"/>
            <w:shd w:fill="FFFFFF"/>
            <w:tcMar>
              <w:top w:w="80" w:type="dxa"/>
              <w:bottom w:w="80" w:type="dxa"/>
              <w:left w:w="120" w:type="dxa"/>
              <w:right w:w="120" w:type="dxa"/>
            </w:tcMar>
          </w:tcPr>
          <w:p>
            <w:r>
              <w:rPr>
                <w:color w:val="1E293B"/>
                <w:sz w:val="17"/>
              </w:rPr>
              <w:t>Multi-entity search with filters for states, cities, attractions, hotels, and Wikimedia photos.</w:t>
            </w:r>
          </w:p>
        </w:tc>
        <w:tc>
          <w:tcPr>
            <w:tcW w:type="dxa" w:w="1440"/>
            <w:shd w:fill="FFFFFF"/>
            <w:tcMar>
              <w:top w:w="80" w:type="dxa"/>
              <w:bottom w:w="80" w:type="dxa"/>
              <w:left w:w="120" w:type="dxa"/>
              <w:right w:w="120" w:type="dxa"/>
            </w:tcMar>
          </w:tcPr>
          <w:p>
            <w:r>
              <w:rPr>
                <w:color w:val="1E293B"/>
                <w:sz w:val="17"/>
              </w:rPr>
              <w:t>IMPLEMENTED</w:t>
            </w:r>
          </w:p>
        </w:tc>
      </w:tr>
      <w:tr>
        <w:tc>
          <w:tcPr>
            <w:tcW w:type="dxa" w:w="2592"/>
            <w:shd w:fill="F8FAFC"/>
            <w:tcMar>
              <w:top w:w="80" w:type="dxa"/>
              <w:bottom w:w="80" w:type="dxa"/>
              <w:left w:w="120" w:type="dxa"/>
              <w:right w:w="120" w:type="dxa"/>
            </w:tcMar>
          </w:tcPr>
          <w:p>
            <w:r>
              <w:rPr>
                <w:color w:val="1E293B"/>
                <w:sz w:val="17"/>
              </w:rPr>
              <w:t>/wallet</w:t>
            </w:r>
          </w:p>
        </w:tc>
        <w:tc>
          <w:tcPr>
            <w:tcW w:type="dxa" w:w="2592"/>
            <w:shd w:fill="F8FAFC"/>
            <w:tcMar>
              <w:top w:w="80" w:type="dxa"/>
              <w:bottom w:w="80" w:type="dxa"/>
              <w:left w:w="120" w:type="dxa"/>
              <w:right w:w="120" w:type="dxa"/>
            </w:tcMar>
          </w:tcPr>
          <w:p>
            <w:r>
              <w:rPr>
                <w:color w:val="1E293B"/>
                <w:sz w:val="17"/>
              </w:rPr>
              <w:t>Digital Travel Wallet</w:t>
            </w:r>
          </w:p>
        </w:tc>
        <w:tc>
          <w:tcPr>
            <w:tcW w:type="dxa" w:w="3456"/>
            <w:shd w:fill="F8FAFC"/>
            <w:tcMar>
              <w:top w:w="80" w:type="dxa"/>
              <w:bottom w:w="80" w:type="dxa"/>
              <w:left w:w="120" w:type="dxa"/>
              <w:right w:w="120" w:type="dxa"/>
            </w:tcMar>
          </w:tcPr>
          <w:p>
            <w:r>
              <w:rPr>
                <w:color w:val="1E293B"/>
                <w:sz w:val="17"/>
              </w:rPr>
              <w:t>Consolidated wallet passes for rail, hotel, and monument tickets with offline accessibility.</w:t>
            </w:r>
          </w:p>
        </w:tc>
        <w:tc>
          <w:tcPr>
            <w:tcW w:type="dxa" w:w="1440"/>
            <w:shd w:fill="F8FAFC"/>
            <w:tcMar>
              <w:top w:w="80" w:type="dxa"/>
              <w:bottom w:w="80" w:type="dxa"/>
              <w:left w:w="120" w:type="dxa"/>
              <w:right w:w="120" w:type="dxa"/>
            </w:tcMar>
          </w:tcPr>
          <w:p>
            <w:r>
              <w:rPr>
                <w:color w:val="1E293B"/>
                <w:sz w:val="17"/>
              </w:rPr>
              <w:t>IMPLEMENTED</w:t>
            </w:r>
          </w:p>
        </w:tc>
      </w:tr>
      <w:tr>
        <w:tc>
          <w:tcPr>
            <w:tcW w:type="dxa" w:w="2592"/>
            <w:shd w:fill="FFFFFF"/>
            <w:tcMar>
              <w:top w:w="80" w:type="dxa"/>
              <w:bottom w:w="80" w:type="dxa"/>
              <w:left w:w="120" w:type="dxa"/>
              <w:right w:w="120" w:type="dxa"/>
            </w:tcMar>
          </w:tcPr>
          <w:p>
            <w:r>
              <w:rPr>
                <w:color w:val="1E293B"/>
                <w:sz w:val="17"/>
              </w:rPr>
              <w:t>/passport</w:t>
            </w:r>
          </w:p>
        </w:tc>
        <w:tc>
          <w:tcPr>
            <w:tcW w:type="dxa" w:w="2592"/>
            <w:shd w:fill="FFFFFF"/>
            <w:tcMar>
              <w:top w:w="80" w:type="dxa"/>
              <w:bottom w:w="80" w:type="dxa"/>
              <w:left w:w="120" w:type="dxa"/>
              <w:right w:w="120" w:type="dxa"/>
            </w:tcMar>
          </w:tcPr>
          <w:p>
            <w:r>
              <w:rPr>
                <w:color w:val="1E293B"/>
                <w:sz w:val="17"/>
              </w:rPr>
              <w:t>ExploreBharat Passport</w:t>
            </w:r>
          </w:p>
        </w:tc>
        <w:tc>
          <w:tcPr>
            <w:tcW w:type="dxa" w:w="3456"/>
            <w:shd w:fill="FFFFFF"/>
            <w:tcMar>
              <w:top w:w="80" w:type="dxa"/>
              <w:bottom w:w="80" w:type="dxa"/>
              <w:left w:w="120" w:type="dxa"/>
              <w:right w:w="120" w:type="dxa"/>
            </w:tcMar>
          </w:tcPr>
          <w:p>
            <w:r>
              <w:rPr>
                <w:color w:val="1E293B"/>
                <w:sz w:val="17"/>
              </w:rPr>
              <w:t>Gamified achievement badges (e.g. 'Heritage Pioneer', 'Desert Voyager') and travel stats.</w:t>
            </w:r>
          </w:p>
        </w:tc>
        <w:tc>
          <w:tcPr>
            <w:tcW w:type="dxa" w:w="1440"/>
            <w:shd w:fill="FFFFFF"/>
            <w:tcMar>
              <w:top w:w="80" w:type="dxa"/>
              <w:bottom w:w="80" w:type="dxa"/>
              <w:left w:w="120" w:type="dxa"/>
              <w:right w:w="120" w:type="dxa"/>
            </w:tcMar>
          </w:tcPr>
          <w:p>
            <w:r>
              <w:rPr>
                <w:color w:val="1E293B"/>
                <w:sz w:val="17"/>
              </w:rPr>
              <w:t>IMPLEMENTED</w:t>
            </w:r>
          </w:p>
        </w:tc>
      </w:tr>
      <w:tr>
        <w:tc>
          <w:tcPr>
            <w:tcW w:type="dxa" w:w="2592"/>
            <w:shd w:fill="F8FAFC"/>
            <w:tcMar>
              <w:top w:w="80" w:type="dxa"/>
              <w:bottom w:w="80" w:type="dxa"/>
              <w:left w:w="120" w:type="dxa"/>
              <w:right w:w="120" w:type="dxa"/>
            </w:tcMar>
          </w:tcPr>
          <w:p>
            <w:r>
              <w:rPr>
                <w:color w:val="1E293B"/>
                <w:sz w:val="17"/>
              </w:rPr>
              <w:t>/admin</w:t>
            </w:r>
          </w:p>
        </w:tc>
        <w:tc>
          <w:tcPr>
            <w:tcW w:type="dxa" w:w="2592"/>
            <w:shd w:fill="F8FAFC"/>
            <w:tcMar>
              <w:top w:w="80" w:type="dxa"/>
              <w:bottom w:w="80" w:type="dxa"/>
              <w:left w:w="120" w:type="dxa"/>
              <w:right w:w="120" w:type="dxa"/>
            </w:tcMar>
          </w:tcPr>
          <w:p>
            <w:r>
              <w:rPr>
                <w:color w:val="1E293B"/>
                <w:sz w:val="17"/>
              </w:rPr>
              <w:t>Super-Admin Control Center</w:t>
            </w:r>
          </w:p>
        </w:tc>
        <w:tc>
          <w:tcPr>
            <w:tcW w:type="dxa" w:w="3456"/>
            <w:shd w:fill="F8FAFC"/>
            <w:tcMar>
              <w:top w:w="80" w:type="dxa"/>
              <w:bottom w:w="80" w:type="dxa"/>
              <w:left w:w="120" w:type="dxa"/>
              <w:right w:w="120" w:type="dxa"/>
            </w:tcMar>
          </w:tcPr>
          <w:p>
            <w:r>
              <w:rPr>
                <w:color w:val="1E293B"/>
                <w:sz w:val="17"/>
              </w:rPr>
              <w:t>Platform metrics, monument verification portal, image audit, data center, system logs.</w:t>
            </w:r>
          </w:p>
        </w:tc>
        <w:tc>
          <w:tcPr>
            <w:tcW w:type="dxa" w:w="1440"/>
            <w:shd w:fill="F8FAFC"/>
            <w:tcMar>
              <w:top w:w="80" w:type="dxa"/>
              <w:bottom w:w="80" w:type="dxa"/>
              <w:left w:w="120" w:type="dxa"/>
              <w:right w:w="120" w:type="dxa"/>
            </w:tcMar>
          </w:tcPr>
          <w:p>
            <w:r>
              <w:rPr>
                <w:color w:val="1E293B"/>
                <w:sz w:val="17"/>
              </w:rPr>
              <w:t>IMPLEMENTED</w:t>
            </w:r>
          </w:p>
        </w:tc>
      </w:tr>
      <w:tr>
        <w:tc>
          <w:tcPr>
            <w:tcW w:type="dxa" w:w="2592"/>
            <w:shd w:fill="FFFFFF"/>
            <w:tcMar>
              <w:top w:w="80" w:type="dxa"/>
              <w:bottom w:w="80" w:type="dxa"/>
              <w:left w:w="120" w:type="dxa"/>
              <w:right w:w="120" w:type="dxa"/>
            </w:tcMar>
          </w:tcPr>
          <w:p>
            <w:r>
              <w:rPr>
                <w:color w:val="1E293B"/>
                <w:sz w:val="17"/>
              </w:rPr>
              <w:t>/vendor</w:t>
            </w:r>
          </w:p>
        </w:tc>
        <w:tc>
          <w:tcPr>
            <w:tcW w:type="dxa" w:w="2592"/>
            <w:shd w:fill="FFFFFF"/>
            <w:tcMar>
              <w:top w:w="80" w:type="dxa"/>
              <w:bottom w:w="80" w:type="dxa"/>
              <w:left w:w="120" w:type="dxa"/>
              <w:right w:w="120" w:type="dxa"/>
            </w:tcMar>
          </w:tcPr>
          <w:p>
            <w:r>
              <w:rPr>
                <w:color w:val="1E293B"/>
                <w:sz w:val="17"/>
              </w:rPr>
              <w:t>Vendor Extranet Portal</w:t>
            </w:r>
          </w:p>
        </w:tc>
        <w:tc>
          <w:tcPr>
            <w:tcW w:type="dxa" w:w="3456"/>
            <w:shd w:fill="FFFFFF"/>
            <w:tcMar>
              <w:top w:w="80" w:type="dxa"/>
              <w:bottom w:w="80" w:type="dxa"/>
              <w:left w:w="120" w:type="dxa"/>
              <w:right w:w="120" w:type="dxa"/>
            </w:tcMar>
          </w:tcPr>
          <w:p>
            <w:r>
              <w:rPr>
                <w:color w:val="1E293B"/>
                <w:sz w:val="17"/>
              </w:rPr>
              <w:t>Hotel partner extranet for adjusting room rates, reviewing reservations, and payout ledgers.</w:t>
            </w:r>
          </w:p>
        </w:tc>
        <w:tc>
          <w:tcPr>
            <w:tcW w:type="dxa" w:w="1440"/>
            <w:shd w:fill="FFFFFF"/>
            <w:tcMar>
              <w:top w:w="80" w:type="dxa"/>
              <w:bottom w:w="80" w:type="dxa"/>
              <w:left w:w="120" w:type="dxa"/>
              <w:right w:w="120" w:type="dxa"/>
            </w:tcMar>
          </w:tcPr>
          <w:p>
            <w:r>
              <w:rPr>
                <w:color w:val="1E293B"/>
                <w:sz w:val="17"/>
              </w:rPr>
              <w:t>IMPLEMENTED</w:t>
            </w:r>
          </w:p>
        </w:tc>
      </w:tr>
      <w:tr>
        <w:tc>
          <w:tcPr>
            <w:tcW w:type="dxa" w:w="2592"/>
            <w:shd w:fill="F8FAFC"/>
            <w:tcMar>
              <w:top w:w="80" w:type="dxa"/>
              <w:bottom w:w="80" w:type="dxa"/>
              <w:left w:w="120" w:type="dxa"/>
              <w:right w:w="120" w:type="dxa"/>
            </w:tcMar>
          </w:tcPr>
          <w:p>
            <w:r>
              <w:rPr>
                <w:color w:val="1E293B"/>
                <w:sz w:val="17"/>
              </w:rPr>
              <w:t>/login</w:t>
            </w:r>
          </w:p>
        </w:tc>
        <w:tc>
          <w:tcPr>
            <w:tcW w:type="dxa" w:w="2592"/>
            <w:shd w:fill="F8FAFC"/>
            <w:tcMar>
              <w:top w:w="80" w:type="dxa"/>
              <w:bottom w:w="80" w:type="dxa"/>
              <w:left w:w="120" w:type="dxa"/>
              <w:right w:w="120" w:type="dxa"/>
            </w:tcMar>
          </w:tcPr>
          <w:p>
            <w:r>
              <w:rPr>
                <w:color w:val="1E293B"/>
                <w:sz w:val="17"/>
              </w:rPr>
              <w:t>Authentication Gateway</w:t>
            </w:r>
          </w:p>
        </w:tc>
        <w:tc>
          <w:tcPr>
            <w:tcW w:type="dxa" w:w="3456"/>
            <w:shd w:fill="F8FAFC"/>
            <w:tcMar>
              <w:top w:w="80" w:type="dxa"/>
              <w:bottom w:w="80" w:type="dxa"/>
              <w:left w:w="120" w:type="dxa"/>
              <w:right w:w="120" w:type="dxa"/>
            </w:tcMar>
          </w:tcPr>
          <w:p>
            <w:r>
              <w:rPr>
                <w:color w:val="1E293B"/>
                <w:sz w:val="17"/>
              </w:rPr>
              <w:t>Secure login and registration with demo account credentials for instant platform testing.</w:t>
            </w:r>
          </w:p>
        </w:tc>
        <w:tc>
          <w:tcPr>
            <w:tcW w:type="dxa" w:w="1440"/>
            <w:shd w:fill="F8FAFC"/>
            <w:tcMar>
              <w:top w:w="80" w:type="dxa"/>
              <w:bottom w:w="80" w:type="dxa"/>
              <w:left w:w="120" w:type="dxa"/>
              <w:right w:w="120" w:type="dxa"/>
            </w:tcMar>
          </w:tcPr>
          <w:p>
            <w:r>
              <w:rPr>
                <w:color w:val="1E293B"/>
                <w:sz w:val="17"/>
              </w:rPr>
              <w:t>IMPLEMENTED</w:t>
            </w:r>
          </w:p>
        </w:tc>
      </w:tr>
    </w:tbl>
    <w:p>
      <w:pPr>
        <w:spacing w:after="160"/>
      </w:pPr>
    </w:p>
    <w:p>
      <w:pPr>
        <w:keepNext/>
        <w:spacing w:before="360" w:after="120"/>
      </w:pPr>
      <w:r>
        <w:rPr>
          <w:rFonts w:ascii="Arial" w:hAnsi="Arial"/>
          <w:b/>
          <w:color w:val="0F172A"/>
          <w:sz w:val="30"/>
        </w:rPr>
        <w:t>10. Mobile Client Architecture (Expo React Native)</w:t>
      </w:r>
    </w:p>
    <w:p>
      <w:pPr>
        <w:spacing w:after="80" w:line="276" w:lineRule="auto"/>
      </w:pPr>
      <w:r>
        <w:t>The cross-platform mobile application in `apps/mobile` is built using Expo SDK 51 and React Native 0.74, utilizing Expo Router:</w:t>
        <w:br/>
        <w:t>• `app/(tabs)/index.tsx`: Mobile Home Screen featuring hero destination search, quick filters, and top attractions.</w:t>
        <w:br/>
        <w:t>• `app/(tabs)/explore.tsx`: Geospatial discovery view with category badges, price range filters, and attraction cards.</w:t>
        <w:br/>
        <w:t>• `app/(tabs)/trips.tsx`: Native trip planner screen displaying active itineraries, scheduled stops, and travel alerts.</w:t>
        <w:br/>
        <w:t>• `app/(tabs)/bookings.tsx`: Digital pass screen with QR code renders for mobile check-in at monuments and hotels.</w:t>
        <w:br/>
        <w:t>• `app/(tabs)/profile.tsx`: User profile management, travel preferences, language settings, and account sign-out.</w:t>
        <w:br/>
        <w:t>• `src/lib/api.ts`: Lightweight mobile HTTP client querying the Express API gateway with Bearer token persistence.</w:t>
      </w:r>
    </w:p>
    <w:p>
      <w:pPr>
        <w:keepNext/>
        <w:spacing w:before="360" w:after="120"/>
      </w:pPr>
      <w:r>
        <w:rPr>
          <w:rFonts w:ascii="Arial" w:hAnsi="Arial"/>
          <w:b/>
          <w:color w:val="0F172A"/>
          <w:sz w:val="30"/>
        </w:rPr>
        <w:t>11. Complete Database Architecture (34 Models)</w:t>
      </w:r>
    </w:p>
    <w:p>
      <w:pPr>
        <w:spacing w:after="80" w:line="276" w:lineRule="auto"/>
      </w:pPr>
      <w:r>
        <w:t>The persistent domain layer comprises 34 Prisma relational models. All models enforce strict relational integrity with foreign keys, compound unique constraints, cascade rules, and performance indexes on high-frequency lookup fields.</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92"/>
            <w:shd w:fill="0F172A"/>
            <w:tcMar>
              <w:top w:w="120" w:type="dxa"/>
              <w:bottom w:w="120" w:type="dxa"/>
              <w:left w:w="140" w:type="dxa"/>
              <w:right w:w="140" w:type="dxa"/>
            </w:tcMar>
          </w:tcPr>
          <w:p>
            <w:pPr>
              <w:jc w:val="left"/>
            </w:pPr>
            <w:r>
              <w:rPr>
                <w:b/>
                <w:color w:val="FFFFFF"/>
                <w:sz w:val="18"/>
              </w:rPr>
              <w:t>Model Name</w:t>
            </w:r>
          </w:p>
        </w:tc>
        <w:tc>
          <w:tcPr>
            <w:tcW w:type="dxa" w:w="1584"/>
            <w:shd w:fill="0F172A"/>
            <w:tcMar>
              <w:top w:w="120" w:type="dxa"/>
              <w:bottom w:w="120" w:type="dxa"/>
              <w:left w:w="140" w:type="dxa"/>
              <w:right w:w="140" w:type="dxa"/>
            </w:tcMar>
          </w:tcPr>
          <w:p>
            <w:pPr>
              <w:jc w:val="left"/>
            </w:pPr>
            <w:r>
              <w:rPr>
                <w:b/>
                <w:color w:val="FFFFFF"/>
                <w:sz w:val="18"/>
              </w:rPr>
              <w:t>Field Count</w:t>
            </w:r>
          </w:p>
        </w:tc>
        <w:tc>
          <w:tcPr>
            <w:tcW w:type="dxa" w:w="3456"/>
            <w:shd w:fill="0F172A"/>
            <w:tcMar>
              <w:top w:w="120" w:type="dxa"/>
              <w:bottom w:w="120" w:type="dxa"/>
              <w:left w:w="140" w:type="dxa"/>
              <w:right w:w="140" w:type="dxa"/>
            </w:tcMar>
          </w:tcPr>
          <w:p>
            <w:pPr>
              <w:jc w:val="left"/>
            </w:pPr>
            <w:r>
              <w:rPr>
                <w:b/>
                <w:color w:val="FFFFFF"/>
                <w:sz w:val="18"/>
              </w:rPr>
              <w:t>Key Relationships</w:t>
            </w:r>
          </w:p>
        </w:tc>
        <w:tc>
          <w:tcPr>
            <w:tcW w:type="dxa" w:w="2448"/>
            <w:shd w:fill="0F172A"/>
            <w:tcMar>
              <w:top w:w="120" w:type="dxa"/>
              <w:bottom w:w="120" w:type="dxa"/>
              <w:left w:w="140" w:type="dxa"/>
              <w:right w:w="140" w:type="dxa"/>
            </w:tcMar>
          </w:tcPr>
          <w:p>
            <w:pPr>
              <w:jc w:val="left"/>
            </w:pPr>
            <w:r>
              <w:rPr>
                <w:b/>
                <w:color w:val="FFFFFF"/>
                <w:sz w:val="18"/>
              </w:rPr>
              <w:t>Indexes &amp; Constraints</w:t>
            </w:r>
          </w:p>
        </w:tc>
      </w:tr>
      <w:tr>
        <w:tc>
          <w:tcPr>
            <w:tcW w:type="dxa" w:w="2592"/>
            <w:shd w:fill="FFFFFF"/>
            <w:tcMar>
              <w:top w:w="80" w:type="dxa"/>
              <w:bottom w:w="80" w:type="dxa"/>
              <w:left w:w="120" w:type="dxa"/>
              <w:right w:w="120" w:type="dxa"/>
            </w:tcMar>
          </w:tcPr>
          <w:p>
            <w:r>
              <w:rPr>
                <w:color w:val="1E293B"/>
                <w:sz w:val="17"/>
              </w:rPr>
              <w:t>User</w:t>
            </w:r>
          </w:p>
        </w:tc>
        <w:tc>
          <w:tcPr>
            <w:tcW w:type="dxa" w:w="1584"/>
            <w:shd w:fill="FFFFFF"/>
            <w:tcMar>
              <w:top w:w="80" w:type="dxa"/>
              <w:bottom w:w="80" w:type="dxa"/>
              <w:left w:w="120" w:type="dxa"/>
              <w:right w:w="120" w:type="dxa"/>
            </w:tcMar>
          </w:tcPr>
          <w:p>
            <w:r>
              <w:rPr>
                <w:color w:val="1E293B"/>
                <w:sz w:val="17"/>
              </w:rPr>
              <w:t>19 fields</w:t>
            </w:r>
          </w:p>
        </w:tc>
        <w:tc>
          <w:tcPr>
            <w:tcW w:type="dxa" w:w="3456"/>
            <w:shd w:fill="FFFFFF"/>
            <w:tcMar>
              <w:top w:w="80" w:type="dxa"/>
              <w:bottom w:w="80" w:type="dxa"/>
              <w:left w:w="120" w:type="dxa"/>
              <w:right w:w="120" w:type="dxa"/>
            </w:tcMar>
          </w:tcPr>
          <w:p>
            <w:r>
              <w:rPr>
                <w:color w:val="1E293B"/>
                <w:sz w:val="17"/>
              </w:rPr>
              <w:t>None</w:t>
            </w:r>
          </w:p>
        </w:tc>
        <w:tc>
          <w:tcPr>
            <w:tcW w:type="dxa" w:w="2448"/>
            <w:shd w:fill="FFFFFF"/>
            <w:tcMar>
              <w:top w:w="80" w:type="dxa"/>
              <w:bottom w:w="80" w:type="dxa"/>
              <w:left w:w="120" w:type="dxa"/>
              <w:right w:w="120" w:type="dxa"/>
            </w:tcMar>
          </w:tcPr>
          <w:p>
            <w:r>
              <w:rPr>
                <w:color w:val="1E293B"/>
                <w:sz w:val="17"/>
              </w:rPr>
              <w:t>Indexed / Unique constraints configured</w:t>
            </w:r>
          </w:p>
        </w:tc>
      </w:tr>
      <w:tr>
        <w:tc>
          <w:tcPr>
            <w:tcW w:type="dxa" w:w="2592"/>
            <w:shd w:fill="F8FAFC"/>
            <w:tcMar>
              <w:top w:w="80" w:type="dxa"/>
              <w:bottom w:w="80" w:type="dxa"/>
              <w:left w:w="120" w:type="dxa"/>
              <w:right w:w="120" w:type="dxa"/>
            </w:tcMar>
          </w:tcPr>
          <w:p>
            <w:r>
              <w:rPr>
                <w:color w:val="1E293B"/>
                <w:sz w:val="17"/>
              </w:rPr>
              <w:t>State</w:t>
            </w:r>
          </w:p>
        </w:tc>
        <w:tc>
          <w:tcPr>
            <w:tcW w:type="dxa" w:w="1584"/>
            <w:shd w:fill="F8FAFC"/>
            <w:tcMar>
              <w:top w:w="80" w:type="dxa"/>
              <w:bottom w:w="80" w:type="dxa"/>
              <w:left w:w="120" w:type="dxa"/>
              <w:right w:w="120" w:type="dxa"/>
            </w:tcMar>
          </w:tcPr>
          <w:p>
            <w:r>
              <w:rPr>
                <w:color w:val="1E293B"/>
                <w:sz w:val="17"/>
              </w:rPr>
              <w:t>10 fields</w:t>
            </w:r>
          </w:p>
        </w:tc>
        <w:tc>
          <w:tcPr>
            <w:tcW w:type="dxa" w:w="3456"/>
            <w:shd w:fill="F8FAFC"/>
            <w:tcMar>
              <w:top w:w="80" w:type="dxa"/>
              <w:bottom w:w="80" w:type="dxa"/>
              <w:left w:w="120" w:type="dxa"/>
              <w:right w:w="120" w:type="dxa"/>
            </w:tcMar>
          </w:tcPr>
          <w:p>
            <w:r>
              <w:rPr>
                <w:color w:val="1E293B"/>
                <w:sz w:val="17"/>
              </w:rPr>
              <w:t>None</w:t>
            </w:r>
          </w:p>
        </w:tc>
        <w:tc>
          <w:tcPr>
            <w:tcW w:type="dxa" w:w="2448"/>
            <w:shd w:fill="F8FAFC"/>
            <w:tcMar>
              <w:top w:w="80" w:type="dxa"/>
              <w:bottom w:w="80" w:type="dxa"/>
              <w:left w:w="120" w:type="dxa"/>
              <w:right w:w="120" w:type="dxa"/>
            </w:tcMar>
          </w:tcPr>
          <w:p>
            <w:r>
              <w:rPr>
                <w:color w:val="1E293B"/>
                <w:sz w:val="17"/>
              </w:rPr>
              <w:t>Indexed / Unique constraints configured</w:t>
            </w:r>
          </w:p>
        </w:tc>
      </w:tr>
      <w:tr>
        <w:tc>
          <w:tcPr>
            <w:tcW w:type="dxa" w:w="2592"/>
            <w:shd w:fill="FFFFFF"/>
            <w:tcMar>
              <w:top w:w="80" w:type="dxa"/>
              <w:bottom w:w="80" w:type="dxa"/>
              <w:left w:w="120" w:type="dxa"/>
              <w:right w:w="120" w:type="dxa"/>
            </w:tcMar>
          </w:tcPr>
          <w:p>
            <w:r>
              <w:rPr>
                <w:color w:val="1E293B"/>
                <w:sz w:val="17"/>
              </w:rPr>
              <w:t>District</w:t>
            </w:r>
          </w:p>
        </w:tc>
        <w:tc>
          <w:tcPr>
            <w:tcW w:type="dxa" w:w="1584"/>
            <w:shd w:fill="FFFFFF"/>
            <w:tcMar>
              <w:top w:w="80" w:type="dxa"/>
              <w:bottom w:w="80" w:type="dxa"/>
              <w:left w:w="120" w:type="dxa"/>
              <w:right w:w="120" w:type="dxa"/>
            </w:tcMar>
          </w:tcPr>
          <w:p>
            <w:r>
              <w:rPr>
                <w:color w:val="1E293B"/>
                <w:sz w:val="17"/>
              </w:rPr>
              <w:t>8 fields</w:t>
            </w:r>
          </w:p>
        </w:tc>
        <w:tc>
          <w:tcPr>
            <w:tcW w:type="dxa" w:w="3456"/>
            <w:shd w:fill="FFFFFF"/>
            <w:tcMar>
              <w:top w:w="80" w:type="dxa"/>
              <w:bottom w:w="80" w:type="dxa"/>
              <w:left w:w="120" w:type="dxa"/>
              <w:right w:w="120" w:type="dxa"/>
            </w:tcMar>
          </w:tcPr>
          <w:p>
            <w:r>
              <w:rPr>
                <w:color w:val="1E293B"/>
                <w:sz w:val="17"/>
              </w:rPr>
              <w:t>stateId</w:t>
            </w:r>
          </w:p>
        </w:tc>
        <w:tc>
          <w:tcPr>
            <w:tcW w:type="dxa" w:w="2448"/>
            <w:shd w:fill="FFFFFF"/>
            <w:tcMar>
              <w:top w:w="80" w:type="dxa"/>
              <w:bottom w:w="80" w:type="dxa"/>
              <w:left w:w="120" w:type="dxa"/>
              <w:right w:w="120" w:type="dxa"/>
            </w:tcMar>
          </w:tcPr>
          <w:p>
            <w:r>
              <w:rPr>
                <w:color w:val="1E293B"/>
                <w:sz w:val="17"/>
              </w:rPr>
              <w:t>Indexed / Unique constraints configured</w:t>
            </w:r>
          </w:p>
        </w:tc>
      </w:tr>
      <w:tr>
        <w:tc>
          <w:tcPr>
            <w:tcW w:type="dxa" w:w="2592"/>
            <w:shd w:fill="F8FAFC"/>
            <w:tcMar>
              <w:top w:w="80" w:type="dxa"/>
              <w:bottom w:w="80" w:type="dxa"/>
              <w:left w:w="120" w:type="dxa"/>
              <w:right w:w="120" w:type="dxa"/>
            </w:tcMar>
          </w:tcPr>
          <w:p>
            <w:r>
              <w:rPr>
                <w:color w:val="1E293B"/>
                <w:sz w:val="17"/>
              </w:rPr>
              <w:t>City</w:t>
            </w:r>
          </w:p>
        </w:tc>
        <w:tc>
          <w:tcPr>
            <w:tcW w:type="dxa" w:w="1584"/>
            <w:shd w:fill="F8FAFC"/>
            <w:tcMar>
              <w:top w:w="80" w:type="dxa"/>
              <w:bottom w:w="80" w:type="dxa"/>
              <w:left w:w="120" w:type="dxa"/>
              <w:right w:w="120" w:type="dxa"/>
            </w:tcMar>
          </w:tcPr>
          <w:p>
            <w:r>
              <w:rPr>
                <w:color w:val="1E293B"/>
                <w:sz w:val="17"/>
              </w:rPr>
              <w:t>19 fields</w:t>
            </w:r>
          </w:p>
        </w:tc>
        <w:tc>
          <w:tcPr>
            <w:tcW w:type="dxa" w:w="3456"/>
            <w:shd w:fill="F8FAFC"/>
            <w:tcMar>
              <w:top w:w="80" w:type="dxa"/>
              <w:bottom w:w="80" w:type="dxa"/>
              <w:left w:w="120" w:type="dxa"/>
              <w:right w:w="120" w:type="dxa"/>
            </w:tcMar>
          </w:tcPr>
          <w:p>
            <w:r>
              <w:rPr>
                <w:color w:val="1E293B"/>
                <w:sz w:val="17"/>
              </w:rPr>
              <w:t>stateId, districtId</w:t>
            </w:r>
          </w:p>
        </w:tc>
        <w:tc>
          <w:tcPr>
            <w:tcW w:type="dxa" w:w="2448"/>
            <w:shd w:fill="F8FAFC"/>
            <w:tcMar>
              <w:top w:w="80" w:type="dxa"/>
              <w:bottom w:w="80" w:type="dxa"/>
              <w:left w:w="120" w:type="dxa"/>
              <w:right w:w="120" w:type="dxa"/>
            </w:tcMar>
          </w:tcPr>
          <w:p>
            <w:r>
              <w:rPr>
                <w:color w:val="1E293B"/>
                <w:sz w:val="17"/>
              </w:rPr>
              <w:t>Indexed / Unique constraints configured</w:t>
            </w:r>
          </w:p>
        </w:tc>
      </w:tr>
      <w:tr>
        <w:tc>
          <w:tcPr>
            <w:tcW w:type="dxa" w:w="2592"/>
            <w:shd w:fill="FFFFFF"/>
            <w:tcMar>
              <w:top w:w="80" w:type="dxa"/>
              <w:bottom w:w="80" w:type="dxa"/>
              <w:left w:w="120" w:type="dxa"/>
              <w:right w:w="120" w:type="dxa"/>
            </w:tcMar>
          </w:tcPr>
          <w:p>
            <w:r>
              <w:rPr>
                <w:color w:val="1E293B"/>
                <w:sz w:val="17"/>
              </w:rPr>
              <w:t>AttractionCategory</w:t>
            </w:r>
          </w:p>
        </w:tc>
        <w:tc>
          <w:tcPr>
            <w:tcW w:type="dxa" w:w="1584"/>
            <w:shd w:fill="FFFFFF"/>
            <w:tcMar>
              <w:top w:w="80" w:type="dxa"/>
              <w:bottom w:w="80" w:type="dxa"/>
              <w:left w:w="120" w:type="dxa"/>
              <w:right w:w="120" w:type="dxa"/>
            </w:tcMar>
          </w:tcPr>
          <w:p>
            <w:r>
              <w:rPr>
                <w:color w:val="1E293B"/>
                <w:sz w:val="17"/>
              </w:rPr>
              <w:t>7 fields</w:t>
            </w:r>
          </w:p>
        </w:tc>
        <w:tc>
          <w:tcPr>
            <w:tcW w:type="dxa" w:w="3456"/>
            <w:shd w:fill="FFFFFF"/>
            <w:tcMar>
              <w:top w:w="80" w:type="dxa"/>
              <w:bottom w:w="80" w:type="dxa"/>
              <w:left w:w="120" w:type="dxa"/>
              <w:right w:w="120" w:type="dxa"/>
            </w:tcMar>
          </w:tcPr>
          <w:p>
            <w:r>
              <w:rPr>
                <w:color w:val="1E293B"/>
                <w:sz w:val="17"/>
              </w:rPr>
              <w:t>None</w:t>
            </w:r>
          </w:p>
        </w:tc>
        <w:tc>
          <w:tcPr>
            <w:tcW w:type="dxa" w:w="2448"/>
            <w:shd w:fill="FFFFFF"/>
            <w:tcMar>
              <w:top w:w="80" w:type="dxa"/>
              <w:bottom w:w="80" w:type="dxa"/>
              <w:left w:w="120" w:type="dxa"/>
              <w:right w:w="120" w:type="dxa"/>
            </w:tcMar>
          </w:tcPr>
          <w:p>
            <w:r>
              <w:rPr>
                <w:color w:val="1E293B"/>
                <w:sz w:val="17"/>
              </w:rPr>
              <w:t>Indexed / Unique constraints configured</w:t>
            </w:r>
          </w:p>
        </w:tc>
      </w:tr>
      <w:tr>
        <w:tc>
          <w:tcPr>
            <w:tcW w:type="dxa" w:w="2592"/>
            <w:shd w:fill="F8FAFC"/>
            <w:tcMar>
              <w:top w:w="80" w:type="dxa"/>
              <w:bottom w:w="80" w:type="dxa"/>
              <w:left w:w="120" w:type="dxa"/>
              <w:right w:w="120" w:type="dxa"/>
            </w:tcMar>
          </w:tcPr>
          <w:p>
            <w:r>
              <w:rPr>
                <w:color w:val="1E293B"/>
                <w:sz w:val="17"/>
              </w:rPr>
              <w:t>Attraction</w:t>
            </w:r>
          </w:p>
        </w:tc>
        <w:tc>
          <w:tcPr>
            <w:tcW w:type="dxa" w:w="1584"/>
            <w:shd w:fill="F8FAFC"/>
            <w:tcMar>
              <w:top w:w="80" w:type="dxa"/>
              <w:bottom w:w="80" w:type="dxa"/>
              <w:left w:w="120" w:type="dxa"/>
              <w:right w:w="120" w:type="dxa"/>
            </w:tcMar>
          </w:tcPr>
          <w:p>
            <w:r>
              <w:rPr>
                <w:color w:val="1E293B"/>
                <w:sz w:val="17"/>
              </w:rPr>
              <w:t>84 fields</w:t>
            </w:r>
          </w:p>
        </w:tc>
        <w:tc>
          <w:tcPr>
            <w:tcW w:type="dxa" w:w="3456"/>
            <w:shd w:fill="F8FAFC"/>
            <w:tcMar>
              <w:top w:w="80" w:type="dxa"/>
              <w:bottom w:w="80" w:type="dxa"/>
              <w:left w:w="120" w:type="dxa"/>
              <w:right w:w="120" w:type="dxa"/>
            </w:tcMar>
          </w:tcPr>
          <w:p>
            <w:r>
              <w:rPr>
                <w:color w:val="1E293B"/>
                <w:sz w:val="17"/>
              </w:rPr>
              <w:t>cityId, city, categoryId</w:t>
            </w:r>
          </w:p>
        </w:tc>
        <w:tc>
          <w:tcPr>
            <w:tcW w:type="dxa" w:w="2448"/>
            <w:shd w:fill="F8FAFC"/>
            <w:tcMar>
              <w:top w:w="80" w:type="dxa"/>
              <w:bottom w:w="80" w:type="dxa"/>
              <w:left w:w="120" w:type="dxa"/>
              <w:right w:w="120" w:type="dxa"/>
            </w:tcMar>
          </w:tcPr>
          <w:p>
            <w:r>
              <w:rPr>
                <w:color w:val="1E293B"/>
                <w:sz w:val="17"/>
              </w:rPr>
              <w:t>Indexed / Unique constraints configured</w:t>
            </w:r>
          </w:p>
        </w:tc>
      </w:tr>
      <w:tr>
        <w:tc>
          <w:tcPr>
            <w:tcW w:type="dxa" w:w="2592"/>
            <w:shd w:fill="FFFFFF"/>
            <w:tcMar>
              <w:top w:w="80" w:type="dxa"/>
              <w:bottom w:w="80" w:type="dxa"/>
              <w:left w:w="120" w:type="dxa"/>
              <w:right w:w="120" w:type="dxa"/>
            </w:tcMar>
          </w:tcPr>
          <w:p>
            <w:r>
              <w:rPr>
                <w:color w:val="1E293B"/>
                <w:sz w:val="17"/>
              </w:rPr>
              <w:t>TicketType</w:t>
            </w:r>
          </w:p>
        </w:tc>
        <w:tc>
          <w:tcPr>
            <w:tcW w:type="dxa" w:w="1584"/>
            <w:shd w:fill="FFFFFF"/>
            <w:tcMar>
              <w:top w:w="80" w:type="dxa"/>
              <w:bottom w:w="80" w:type="dxa"/>
              <w:left w:w="120" w:type="dxa"/>
              <w:right w:w="120" w:type="dxa"/>
            </w:tcMar>
          </w:tcPr>
          <w:p>
            <w:r>
              <w:rPr>
                <w:color w:val="1E293B"/>
                <w:sz w:val="17"/>
              </w:rPr>
              <w:t>12 fields</w:t>
            </w:r>
          </w:p>
        </w:tc>
        <w:tc>
          <w:tcPr>
            <w:tcW w:type="dxa" w:w="3456"/>
            <w:shd w:fill="FFFFFF"/>
            <w:tcMar>
              <w:top w:w="80" w:type="dxa"/>
              <w:bottom w:w="80" w:type="dxa"/>
              <w:left w:w="120" w:type="dxa"/>
              <w:right w:w="120" w:type="dxa"/>
            </w:tcMar>
          </w:tcPr>
          <w:p>
            <w:r>
              <w:rPr>
                <w:color w:val="1E293B"/>
                <w:sz w:val="17"/>
              </w:rPr>
              <w:t>attractionId, attraction</w:t>
            </w:r>
          </w:p>
        </w:tc>
        <w:tc>
          <w:tcPr>
            <w:tcW w:type="dxa" w:w="2448"/>
            <w:shd w:fill="FFFFFF"/>
            <w:tcMar>
              <w:top w:w="80" w:type="dxa"/>
              <w:bottom w:w="80" w:type="dxa"/>
              <w:left w:w="120" w:type="dxa"/>
              <w:right w:w="120" w:type="dxa"/>
            </w:tcMar>
          </w:tcPr>
          <w:p>
            <w:r>
              <w:rPr>
                <w:color w:val="1E293B"/>
                <w:sz w:val="17"/>
              </w:rPr>
              <w:t>Indexed / Unique constraints configured</w:t>
            </w:r>
          </w:p>
        </w:tc>
      </w:tr>
      <w:tr>
        <w:tc>
          <w:tcPr>
            <w:tcW w:type="dxa" w:w="2592"/>
            <w:shd w:fill="F8FAFC"/>
            <w:tcMar>
              <w:top w:w="80" w:type="dxa"/>
              <w:bottom w:w="80" w:type="dxa"/>
              <w:left w:w="120" w:type="dxa"/>
              <w:right w:w="120" w:type="dxa"/>
            </w:tcMar>
          </w:tcPr>
          <w:p>
            <w:r>
              <w:rPr>
                <w:color w:val="1E293B"/>
                <w:sz w:val="17"/>
              </w:rPr>
              <w:t>TicketSlot</w:t>
            </w:r>
          </w:p>
        </w:tc>
        <w:tc>
          <w:tcPr>
            <w:tcW w:type="dxa" w:w="1584"/>
            <w:shd w:fill="F8FAFC"/>
            <w:tcMar>
              <w:top w:w="80" w:type="dxa"/>
              <w:bottom w:w="80" w:type="dxa"/>
              <w:left w:w="120" w:type="dxa"/>
              <w:right w:w="120" w:type="dxa"/>
            </w:tcMar>
          </w:tcPr>
          <w:p>
            <w:r>
              <w:rPr>
                <w:color w:val="1E293B"/>
                <w:sz w:val="17"/>
              </w:rPr>
              <w:t>7 fields</w:t>
            </w:r>
          </w:p>
        </w:tc>
        <w:tc>
          <w:tcPr>
            <w:tcW w:type="dxa" w:w="3456"/>
            <w:shd w:fill="F8FAFC"/>
            <w:tcMar>
              <w:top w:w="80" w:type="dxa"/>
              <w:bottom w:w="80" w:type="dxa"/>
              <w:left w:w="120" w:type="dxa"/>
              <w:right w:w="120" w:type="dxa"/>
            </w:tcMar>
          </w:tcPr>
          <w:p>
            <w:r>
              <w:rPr>
                <w:color w:val="1E293B"/>
                <w:sz w:val="17"/>
              </w:rPr>
              <w:t>attractionId, attraction</w:t>
            </w:r>
          </w:p>
        </w:tc>
        <w:tc>
          <w:tcPr>
            <w:tcW w:type="dxa" w:w="2448"/>
            <w:shd w:fill="F8FAFC"/>
            <w:tcMar>
              <w:top w:w="80" w:type="dxa"/>
              <w:bottom w:w="80" w:type="dxa"/>
              <w:left w:w="120" w:type="dxa"/>
              <w:right w:w="120" w:type="dxa"/>
            </w:tcMar>
          </w:tcPr>
          <w:p>
            <w:r>
              <w:rPr>
                <w:color w:val="1E293B"/>
                <w:sz w:val="17"/>
              </w:rPr>
              <w:t>Indexed / Unique constraints configured</w:t>
            </w:r>
          </w:p>
        </w:tc>
      </w:tr>
      <w:tr>
        <w:tc>
          <w:tcPr>
            <w:tcW w:type="dxa" w:w="2592"/>
            <w:shd w:fill="FFFFFF"/>
            <w:tcMar>
              <w:top w:w="80" w:type="dxa"/>
              <w:bottom w:w="80" w:type="dxa"/>
              <w:left w:w="120" w:type="dxa"/>
              <w:right w:w="120" w:type="dxa"/>
            </w:tcMar>
          </w:tcPr>
          <w:p>
            <w:r>
              <w:rPr>
                <w:color w:val="1E293B"/>
                <w:sz w:val="17"/>
              </w:rPr>
              <w:t>Hotel</w:t>
            </w:r>
          </w:p>
        </w:tc>
        <w:tc>
          <w:tcPr>
            <w:tcW w:type="dxa" w:w="1584"/>
            <w:shd w:fill="FFFFFF"/>
            <w:tcMar>
              <w:top w:w="80" w:type="dxa"/>
              <w:bottom w:w="80" w:type="dxa"/>
              <w:left w:w="120" w:type="dxa"/>
              <w:right w:w="120" w:type="dxa"/>
            </w:tcMar>
          </w:tcPr>
          <w:p>
            <w:r>
              <w:rPr>
                <w:color w:val="1E293B"/>
                <w:sz w:val="17"/>
              </w:rPr>
              <w:t>47 fields</w:t>
            </w:r>
          </w:p>
        </w:tc>
        <w:tc>
          <w:tcPr>
            <w:tcW w:type="dxa" w:w="3456"/>
            <w:shd w:fill="FFFFFF"/>
            <w:tcMar>
              <w:top w:w="80" w:type="dxa"/>
              <w:bottom w:w="80" w:type="dxa"/>
              <w:left w:w="120" w:type="dxa"/>
              <w:right w:w="120" w:type="dxa"/>
            </w:tcMar>
          </w:tcPr>
          <w:p>
            <w:r>
              <w:rPr>
                <w:color w:val="1E293B"/>
                <w:sz w:val="17"/>
              </w:rPr>
              <w:t>cityId, city, vendorId</w:t>
            </w:r>
          </w:p>
        </w:tc>
        <w:tc>
          <w:tcPr>
            <w:tcW w:type="dxa" w:w="2448"/>
            <w:shd w:fill="FFFFFF"/>
            <w:tcMar>
              <w:top w:w="80" w:type="dxa"/>
              <w:bottom w:w="80" w:type="dxa"/>
              <w:left w:w="120" w:type="dxa"/>
              <w:right w:w="120" w:type="dxa"/>
            </w:tcMar>
          </w:tcPr>
          <w:p>
            <w:r>
              <w:rPr>
                <w:color w:val="1E293B"/>
                <w:sz w:val="17"/>
              </w:rPr>
              <w:t>Indexed / Unique constraints configured</w:t>
            </w:r>
          </w:p>
        </w:tc>
      </w:tr>
      <w:tr>
        <w:tc>
          <w:tcPr>
            <w:tcW w:type="dxa" w:w="2592"/>
            <w:shd w:fill="F8FAFC"/>
            <w:tcMar>
              <w:top w:w="80" w:type="dxa"/>
              <w:bottom w:w="80" w:type="dxa"/>
              <w:left w:w="120" w:type="dxa"/>
              <w:right w:w="120" w:type="dxa"/>
            </w:tcMar>
          </w:tcPr>
          <w:p>
            <w:r>
              <w:rPr>
                <w:color w:val="1E293B"/>
                <w:sz w:val="17"/>
              </w:rPr>
              <w:t>Room</w:t>
            </w:r>
          </w:p>
        </w:tc>
        <w:tc>
          <w:tcPr>
            <w:tcW w:type="dxa" w:w="1584"/>
            <w:shd w:fill="F8FAFC"/>
            <w:tcMar>
              <w:top w:w="80" w:type="dxa"/>
              <w:bottom w:w="80" w:type="dxa"/>
              <w:left w:w="120" w:type="dxa"/>
              <w:right w:w="120" w:type="dxa"/>
            </w:tcMar>
          </w:tcPr>
          <w:p>
            <w:r>
              <w:rPr>
                <w:color w:val="1E293B"/>
                <w:sz w:val="17"/>
              </w:rPr>
              <w:t>12 fields</w:t>
            </w:r>
          </w:p>
        </w:tc>
        <w:tc>
          <w:tcPr>
            <w:tcW w:type="dxa" w:w="3456"/>
            <w:shd w:fill="F8FAFC"/>
            <w:tcMar>
              <w:top w:w="80" w:type="dxa"/>
              <w:bottom w:w="80" w:type="dxa"/>
              <w:left w:w="120" w:type="dxa"/>
              <w:right w:w="120" w:type="dxa"/>
            </w:tcMar>
          </w:tcPr>
          <w:p>
            <w:r>
              <w:rPr>
                <w:color w:val="1E293B"/>
                <w:sz w:val="17"/>
              </w:rPr>
              <w:t>hotelId, hotel</w:t>
            </w:r>
          </w:p>
        </w:tc>
        <w:tc>
          <w:tcPr>
            <w:tcW w:type="dxa" w:w="2448"/>
            <w:shd w:fill="F8FAFC"/>
            <w:tcMar>
              <w:top w:w="80" w:type="dxa"/>
              <w:bottom w:w="80" w:type="dxa"/>
              <w:left w:w="120" w:type="dxa"/>
              <w:right w:w="120" w:type="dxa"/>
            </w:tcMar>
          </w:tcPr>
          <w:p>
            <w:r>
              <w:rPr>
                <w:color w:val="1E293B"/>
                <w:sz w:val="17"/>
              </w:rPr>
              <w:t>Indexed / Unique constraints configured</w:t>
            </w:r>
          </w:p>
        </w:tc>
      </w:tr>
      <w:tr>
        <w:tc>
          <w:tcPr>
            <w:tcW w:type="dxa" w:w="2592"/>
            <w:shd w:fill="FFFFFF"/>
            <w:tcMar>
              <w:top w:w="80" w:type="dxa"/>
              <w:bottom w:w="80" w:type="dxa"/>
              <w:left w:w="120" w:type="dxa"/>
              <w:right w:w="120" w:type="dxa"/>
            </w:tcMar>
          </w:tcPr>
          <w:p>
            <w:r>
              <w:rPr>
                <w:color w:val="1E293B"/>
                <w:sz w:val="17"/>
              </w:rPr>
              <w:t>Activity</w:t>
            </w:r>
          </w:p>
        </w:tc>
        <w:tc>
          <w:tcPr>
            <w:tcW w:type="dxa" w:w="1584"/>
            <w:shd w:fill="FFFFFF"/>
            <w:tcMar>
              <w:top w:w="80" w:type="dxa"/>
              <w:bottom w:w="80" w:type="dxa"/>
              <w:left w:w="120" w:type="dxa"/>
              <w:right w:w="120" w:type="dxa"/>
            </w:tcMar>
          </w:tcPr>
          <w:p>
            <w:r>
              <w:rPr>
                <w:color w:val="1E293B"/>
                <w:sz w:val="17"/>
              </w:rPr>
              <w:t>15 fields</w:t>
            </w:r>
          </w:p>
        </w:tc>
        <w:tc>
          <w:tcPr>
            <w:tcW w:type="dxa" w:w="3456"/>
            <w:shd w:fill="FFFFFF"/>
            <w:tcMar>
              <w:top w:w="80" w:type="dxa"/>
              <w:bottom w:w="80" w:type="dxa"/>
              <w:left w:w="120" w:type="dxa"/>
              <w:right w:w="120" w:type="dxa"/>
            </w:tcMar>
          </w:tcPr>
          <w:p>
            <w:r>
              <w:rPr>
                <w:color w:val="1E293B"/>
                <w:sz w:val="17"/>
              </w:rPr>
              <w:t>cityId, city</w:t>
            </w:r>
          </w:p>
        </w:tc>
        <w:tc>
          <w:tcPr>
            <w:tcW w:type="dxa" w:w="2448"/>
            <w:shd w:fill="FFFFFF"/>
            <w:tcMar>
              <w:top w:w="80" w:type="dxa"/>
              <w:bottom w:w="80" w:type="dxa"/>
              <w:left w:w="120" w:type="dxa"/>
              <w:right w:w="120" w:type="dxa"/>
            </w:tcMar>
          </w:tcPr>
          <w:p>
            <w:r>
              <w:rPr>
                <w:color w:val="1E293B"/>
                <w:sz w:val="17"/>
              </w:rPr>
              <w:t>Indexed / Unique constraints configured</w:t>
            </w:r>
          </w:p>
        </w:tc>
      </w:tr>
      <w:tr>
        <w:tc>
          <w:tcPr>
            <w:tcW w:type="dxa" w:w="2592"/>
            <w:shd w:fill="F8FAFC"/>
            <w:tcMar>
              <w:top w:w="80" w:type="dxa"/>
              <w:bottom w:w="80" w:type="dxa"/>
              <w:left w:w="120" w:type="dxa"/>
              <w:right w:w="120" w:type="dxa"/>
            </w:tcMar>
          </w:tcPr>
          <w:p>
            <w:r>
              <w:rPr>
                <w:color w:val="1E293B"/>
                <w:sz w:val="17"/>
              </w:rPr>
              <w:t>Restaurant</w:t>
            </w:r>
          </w:p>
        </w:tc>
        <w:tc>
          <w:tcPr>
            <w:tcW w:type="dxa" w:w="1584"/>
            <w:shd w:fill="F8FAFC"/>
            <w:tcMar>
              <w:top w:w="80" w:type="dxa"/>
              <w:bottom w:w="80" w:type="dxa"/>
              <w:left w:w="120" w:type="dxa"/>
              <w:right w:w="120" w:type="dxa"/>
            </w:tcMar>
          </w:tcPr>
          <w:p>
            <w:r>
              <w:rPr>
                <w:color w:val="1E293B"/>
                <w:sz w:val="17"/>
              </w:rPr>
              <w:t>11 fields</w:t>
            </w:r>
          </w:p>
        </w:tc>
        <w:tc>
          <w:tcPr>
            <w:tcW w:type="dxa" w:w="3456"/>
            <w:shd w:fill="F8FAFC"/>
            <w:tcMar>
              <w:top w:w="80" w:type="dxa"/>
              <w:bottom w:w="80" w:type="dxa"/>
              <w:left w:w="120" w:type="dxa"/>
              <w:right w:w="120" w:type="dxa"/>
            </w:tcMar>
          </w:tcPr>
          <w:p>
            <w:r>
              <w:rPr>
                <w:color w:val="1E293B"/>
                <w:sz w:val="17"/>
              </w:rPr>
              <w:t>cityId, city</w:t>
            </w:r>
          </w:p>
        </w:tc>
        <w:tc>
          <w:tcPr>
            <w:tcW w:type="dxa" w:w="2448"/>
            <w:shd w:fill="F8FAFC"/>
            <w:tcMar>
              <w:top w:w="80" w:type="dxa"/>
              <w:bottom w:w="80" w:type="dxa"/>
              <w:left w:w="120" w:type="dxa"/>
              <w:right w:w="120" w:type="dxa"/>
            </w:tcMar>
          </w:tcPr>
          <w:p>
            <w:r>
              <w:rPr>
                <w:color w:val="1E293B"/>
                <w:sz w:val="17"/>
              </w:rPr>
              <w:t>Indexed / Unique constraints configured</w:t>
            </w:r>
          </w:p>
        </w:tc>
      </w:tr>
      <w:tr>
        <w:tc>
          <w:tcPr>
            <w:tcW w:type="dxa" w:w="2592"/>
            <w:shd w:fill="FFFFFF"/>
            <w:tcMar>
              <w:top w:w="80" w:type="dxa"/>
              <w:bottom w:w="80" w:type="dxa"/>
              <w:left w:w="120" w:type="dxa"/>
              <w:right w:w="120" w:type="dxa"/>
            </w:tcMar>
          </w:tcPr>
          <w:p>
            <w:r>
              <w:rPr>
                <w:color w:val="1E293B"/>
                <w:sz w:val="17"/>
              </w:rPr>
              <w:t>TourismCircuit</w:t>
            </w:r>
          </w:p>
        </w:tc>
        <w:tc>
          <w:tcPr>
            <w:tcW w:type="dxa" w:w="1584"/>
            <w:shd w:fill="FFFFFF"/>
            <w:tcMar>
              <w:top w:w="80" w:type="dxa"/>
              <w:bottom w:w="80" w:type="dxa"/>
              <w:left w:w="120" w:type="dxa"/>
              <w:right w:w="120" w:type="dxa"/>
            </w:tcMar>
          </w:tcPr>
          <w:p>
            <w:r>
              <w:rPr>
                <w:color w:val="1E293B"/>
                <w:sz w:val="17"/>
              </w:rPr>
              <w:t>11 fields</w:t>
            </w:r>
          </w:p>
        </w:tc>
        <w:tc>
          <w:tcPr>
            <w:tcW w:type="dxa" w:w="3456"/>
            <w:shd w:fill="FFFFFF"/>
            <w:tcMar>
              <w:top w:w="80" w:type="dxa"/>
              <w:bottom w:w="80" w:type="dxa"/>
              <w:left w:w="120" w:type="dxa"/>
              <w:right w:w="120" w:type="dxa"/>
            </w:tcMar>
          </w:tcPr>
          <w:p>
            <w:r>
              <w:rPr>
                <w:color w:val="1E293B"/>
                <w:sz w:val="17"/>
              </w:rPr>
              <w:t>None</w:t>
            </w:r>
          </w:p>
        </w:tc>
        <w:tc>
          <w:tcPr>
            <w:tcW w:type="dxa" w:w="2448"/>
            <w:shd w:fill="FFFFFF"/>
            <w:tcMar>
              <w:top w:w="80" w:type="dxa"/>
              <w:bottom w:w="80" w:type="dxa"/>
              <w:left w:w="120" w:type="dxa"/>
              <w:right w:w="120" w:type="dxa"/>
            </w:tcMar>
          </w:tcPr>
          <w:p>
            <w:r>
              <w:rPr>
                <w:color w:val="1E293B"/>
                <w:sz w:val="17"/>
              </w:rPr>
              <w:t>Indexed / Unique constraints configured</w:t>
            </w:r>
          </w:p>
        </w:tc>
      </w:tr>
      <w:tr>
        <w:tc>
          <w:tcPr>
            <w:tcW w:type="dxa" w:w="2592"/>
            <w:shd w:fill="F8FAFC"/>
            <w:tcMar>
              <w:top w:w="80" w:type="dxa"/>
              <w:bottom w:w="80" w:type="dxa"/>
              <w:left w:w="120" w:type="dxa"/>
              <w:right w:w="120" w:type="dxa"/>
            </w:tcMar>
          </w:tcPr>
          <w:p>
            <w:r>
              <w:rPr>
                <w:color w:val="1E293B"/>
                <w:sz w:val="17"/>
              </w:rPr>
              <w:t>Trip</w:t>
            </w:r>
          </w:p>
        </w:tc>
        <w:tc>
          <w:tcPr>
            <w:tcW w:type="dxa" w:w="1584"/>
            <w:shd w:fill="F8FAFC"/>
            <w:tcMar>
              <w:top w:w="80" w:type="dxa"/>
              <w:bottom w:w="80" w:type="dxa"/>
              <w:left w:w="120" w:type="dxa"/>
              <w:right w:w="120" w:type="dxa"/>
            </w:tcMar>
          </w:tcPr>
          <w:p>
            <w:r>
              <w:rPr>
                <w:color w:val="1E293B"/>
                <w:sz w:val="17"/>
              </w:rPr>
              <w:t>26 fields</w:t>
            </w:r>
          </w:p>
        </w:tc>
        <w:tc>
          <w:tcPr>
            <w:tcW w:type="dxa" w:w="3456"/>
            <w:shd w:fill="F8FAFC"/>
            <w:tcMar>
              <w:top w:w="80" w:type="dxa"/>
              <w:bottom w:w="80" w:type="dxa"/>
              <w:left w:w="120" w:type="dxa"/>
              <w:right w:w="120" w:type="dxa"/>
            </w:tcMar>
          </w:tcPr>
          <w:p>
            <w:r>
              <w:rPr>
                <w:color w:val="1E293B"/>
                <w:sz w:val="17"/>
              </w:rPr>
              <w:t>userId, user</w:t>
            </w:r>
          </w:p>
        </w:tc>
        <w:tc>
          <w:tcPr>
            <w:tcW w:type="dxa" w:w="2448"/>
            <w:shd w:fill="F8FAFC"/>
            <w:tcMar>
              <w:top w:w="80" w:type="dxa"/>
              <w:bottom w:w="80" w:type="dxa"/>
              <w:left w:w="120" w:type="dxa"/>
              <w:right w:w="120" w:type="dxa"/>
            </w:tcMar>
          </w:tcPr>
          <w:p>
            <w:r>
              <w:rPr>
                <w:color w:val="1E293B"/>
                <w:sz w:val="17"/>
              </w:rPr>
              <w:t>Indexed / Unique constraints configured</w:t>
            </w:r>
          </w:p>
        </w:tc>
      </w:tr>
      <w:tr>
        <w:tc>
          <w:tcPr>
            <w:tcW w:type="dxa" w:w="2592"/>
            <w:shd w:fill="FFFFFF"/>
            <w:tcMar>
              <w:top w:w="80" w:type="dxa"/>
              <w:bottom w:w="80" w:type="dxa"/>
              <w:left w:w="120" w:type="dxa"/>
              <w:right w:w="120" w:type="dxa"/>
            </w:tcMar>
          </w:tcPr>
          <w:p>
            <w:r>
              <w:rPr>
                <w:color w:val="1E293B"/>
                <w:sz w:val="17"/>
              </w:rPr>
              <w:t>TripDay</w:t>
            </w:r>
          </w:p>
        </w:tc>
        <w:tc>
          <w:tcPr>
            <w:tcW w:type="dxa" w:w="1584"/>
            <w:shd w:fill="FFFFFF"/>
            <w:tcMar>
              <w:top w:w="80" w:type="dxa"/>
              <w:bottom w:w="80" w:type="dxa"/>
              <w:left w:w="120" w:type="dxa"/>
              <w:right w:w="120" w:type="dxa"/>
            </w:tcMar>
          </w:tcPr>
          <w:p>
            <w:r>
              <w:rPr>
                <w:color w:val="1E293B"/>
                <w:sz w:val="17"/>
              </w:rPr>
              <w:t>8 fields</w:t>
            </w:r>
          </w:p>
        </w:tc>
        <w:tc>
          <w:tcPr>
            <w:tcW w:type="dxa" w:w="3456"/>
            <w:shd w:fill="FFFFFF"/>
            <w:tcMar>
              <w:top w:w="80" w:type="dxa"/>
              <w:bottom w:w="80" w:type="dxa"/>
              <w:left w:w="120" w:type="dxa"/>
              <w:right w:w="120" w:type="dxa"/>
            </w:tcMar>
          </w:tcPr>
          <w:p>
            <w:r>
              <w:rPr>
                <w:color w:val="1E293B"/>
                <w:sz w:val="17"/>
              </w:rPr>
              <w:t>tripId</w:t>
            </w:r>
          </w:p>
        </w:tc>
        <w:tc>
          <w:tcPr>
            <w:tcW w:type="dxa" w:w="2448"/>
            <w:shd w:fill="FFFFFF"/>
            <w:tcMar>
              <w:top w:w="80" w:type="dxa"/>
              <w:bottom w:w="80" w:type="dxa"/>
              <w:left w:w="120" w:type="dxa"/>
              <w:right w:w="120" w:type="dxa"/>
            </w:tcMar>
          </w:tcPr>
          <w:p>
            <w:r>
              <w:rPr>
                <w:color w:val="1E293B"/>
                <w:sz w:val="17"/>
              </w:rPr>
              <w:t>Indexed / Unique constraints configured</w:t>
            </w:r>
          </w:p>
        </w:tc>
      </w:tr>
      <w:tr>
        <w:tc>
          <w:tcPr>
            <w:tcW w:type="dxa" w:w="2592"/>
            <w:shd w:fill="F8FAFC"/>
            <w:tcMar>
              <w:top w:w="80" w:type="dxa"/>
              <w:bottom w:w="80" w:type="dxa"/>
              <w:left w:w="120" w:type="dxa"/>
              <w:right w:w="120" w:type="dxa"/>
            </w:tcMar>
          </w:tcPr>
          <w:p>
            <w:r>
              <w:rPr>
                <w:color w:val="1E293B"/>
                <w:sz w:val="17"/>
              </w:rPr>
              <w:t>JourneyLeg</w:t>
            </w:r>
          </w:p>
        </w:tc>
        <w:tc>
          <w:tcPr>
            <w:tcW w:type="dxa" w:w="1584"/>
            <w:shd w:fill="F8FAFC"/>
            <w:tcMar>
              <w:top w:w="80" w:type="dxa"/>
              <w:bottom w:w="80" w:type="dxa"/>
              <w:left w:w="120" w:type="dxa"/>
              <w:right w:w="120" w:type="dxa"/>
            </w:tcMar>
          </w:tcPr>
          <w:p>
            <w:r>
              <w:rPr>
                <w:color w:val="1E293B"/>
                <w:sz w:val="17"/>
              </w:rPr>
              <w:t>46 fields</w:t>
            </w:r>
          </w:p>
        </w:tc>
        <w:tc>
          <w:tcPr>
            <w:tcW w:type="dxa" w:w="3456"/>
            <w:shd w:fill="F8FAFC"/>
            <w:tcMar>
              <w:top w:w="80" w:type="dxa"/>
              <w:bottom w:w="80" w:type="dxa"/>
              <w:left w:w="120" w:type="dxa"/>
              <w:right w:w="120" w:type="dxa"/>
            </w:tcMar>
          </w:tcPr>
          <w:p>
            <w:r>
              <w:rPr>
                <w:color w:val="1E293B"/>
                <w:sz w:val="17"/>
              </w:rPr>
              <w:t>tripId, tripDayId</w:t>
            </w:r>
          </w:p>
        </w:tc>
        <w:tc>
          <w:tcPr>
            <w:tcW w:type="dxa" w:w="2448"/>
            <w:shd w:fill="F8FAFC"/>
            <w:tcMar>
              <w:top w:w="80" w:type="dxa"/>
              <w:bottom w:w="80" w:type="dxa"/>
              <w:left w:w="120" w:type="dxa"/>
              <w:right w:w="120" w:type="dxa"/>
            </w:tcMar>
          </w:tcPr>
          <w:p>
            <w:r>
              <w:rPr>
                <w:color w:val="1E293B"/>
                <w:sz w:val="17"/>
              </w:rPr>
              <w:t>Indexed / Unique constraints configured</w:t>
            </w:r>
          </w:p>
        </w:tc>
      </w:tr>
      <w:tr>
        <w:tc>
          <w:tcPr>
            <w:tcW w:type="dxa" w:w="2592"/>
            <w:shd w:fill="FFFFFF"/>
            <w:tcMar>
              <w:top w:w="80" w:type="dxa"/>
              <w:bottom w:w="80" w:type="dxa"/>
              <w:left w:w="120" w:type="dxa"/>
              <w:right w:w="120" w:type="dxa"/>
            </w:tcMar>
          </w:tcPr>
          <w:p>
            <w:r>
              <w:rPr>
                <w:color w:val="1E293B"/>
                <w:sz w:val="17"/>
              </w:rPr>
              <w:t>TransportOption</w:t>
            </w:r>
          </w:p>
        </w:tc>
        <w:tc>
          <w:tcPr>
            <w:tcW w:type="dxa" w:w="1584"/>
            <w:shd w:fill="FFFFFF"/>
            <w:tcMar>
              <w:top w:w="80" w:type="dxa"/>
              <w:bottom w:w="80" w:type="dxa"/>
              <w:left w:w="120" w:type="dxa"/>
              <w:right w:w="120" w:type="dxa"/>
            </w:tcMar>
          </w:tcPr>
          <w:p>
            <w:r>
              <w:rPr>
                <w:color w:val="1E293B"/>
                <w:sz w:val="17"/>
              </w:rPr>
              <w:t>13 fields</w:t>
            </w:r>
          </w:p>
        </w:tc>
        <w:tc>
          <w:tcPr>
            <w:tcW w:type="dxa" w:w="3456"/>
            <w:shd w:fill="FFFFFF"/>
            <w:tcMar>
              <w:top w:w="80" w:type="dxa"/>
              <w:bottom w:w="80" w:type="dxa"/>
              <w:left w:w="120" w:type="dxa"/>
              <w:right w:w="120" w:type="dxa"/>
            </w:tcMar>
          </w:tcPr>
          <w:p>
            <w:r>
              <w:rPr>
                <w:color w:val="1E293B"/>
                <w:sz w:val="17"/>
              </w:rPr>
              <w:t>tripId</w:t>
            </w:r>
          </w:p>
        </w:tc>
        <w:tc>
          <w:tcPr>
            <w:tcW w:type="dxa" w:w="2448"/>
            <w:shd w:fill="FFFFFF"/>
            <w:tcMar>
              <w:top w:w="80" w:type="dxa"/>
              <w:bottom w:w="80" w:type="dxa"/>
              <w:left w:w="120" w:type="dxa"/>
              <w:right w:w="120" w:type="dxa"/>
            </w:tcMar>
          </w:tcPr>
          <w:p>
            <w:r>
              <w:rPr>
                <w:color w:val="1E293B"/>
                <w:sz w:val="17"/>
              </w:rPr>
              <w:t>Indexed / Unique constraints configured</w:t>
            </w:r>
          </w:p>
        </w:tc>
      </w:tr>
      <w:tr>
        <w:tc>
          <w:tcPr>
            <w:tcW w:type="dxa" w:w="2592"/>
            <w:shd w:fill="F8FAFC"/>
            <w:tcMar>
              <w:top w:w="80" w:type="dxa"/>
              <w:bottom w:w="80" w:type="dxa"/>
              <w:left w:w="120" w:type="dxa"/>
              <w:right w:w="120" w:type="dxa"/>
            </w:tcMar>
          </w:tcPr>
          <w:p>
            <w:r>
              <w:rPr>
                <w:color w:val="1E293B"/>
                <w:sz w:val="17"/>
              </w:rPr>
              <w:t>TripCost</w:t>
            </w:r>
          </w:p>
        </w:tc>
        <w:tc>
          <w:tcPr>
            <w:tcW w:type="dxa" w:w="1584"/>
            <w:shd w:fill="F8FAFC"/>
            <w:tcMar>
              <w:top w:w="80" w:type="dxa"/>
              <w:bottom w:w="80" w:type="dxa"/>
              <w:left w:w="120" w:type="dxa"/>
              <w:right w:w="120" w:type="dxa"/>
            </w:tcMar>
          </w:tcPr>
          <w:p>
            <w:r>
              <w:rPr>
                <w:color w:val="1E293B"/>
                <w:sz w:val="17"/>
              </w:rPr>
              <w:t>17 fields</w:t>
            </w:r>
          </w:p>
        </w:tc>
        <w:tc>
          <w:tcPr>
            <w:tcW w:type="dxa" w:w="3456"/>
            <w:shd w:fill="F8FAFC"/>
            <w:tcMar>
              <w:top w:w="80" w:type="dxa"/>
              <w:bottom w:w="80" w:type="dxa"/>
              <w:left w:w="120" w:type="dxa"/>
              <w:right w:w="120" w:type="dxa"/>
            </w:tcMar>
          </w:tcPr>
          <w:p>
            <w:r>
              <w:rPr>
                <w:color w:val="1E293B"/>
                <w:sz w:val="17"/>
              </w:rPr>
              <w:t>tripId</w:t>
            </w:r>
          </w:p>
        </w:tc>
        <w:tc>
          <w:tcPr>
            <w:tcW w:type="dxa" w:w="2448"/>
            <w:shd w:fill="F8FAFC"/>
            <w:tcMar>
              <w:top w:w="80" w:type="dxa"/>
              <w:bottom w:w="80" w:type="dxa"/>
              <w:left w:w="120" w:type="dxa"/>
              <w:right w:w="120" w:type="dxa"/>
            </w:tcMar>
          </w:tcPr>
          <w:p>
            <w:r>
              <w:rPr>
                <w:color w:val="1E293B"/>
                <w:sz w:val="17"/>
              </w:rPr>
              <w:t>Indexed / Unique constraints configured</w:t>
            </w:r>
          </w:p>
        </w:tc>
      </w:tr>
      <w:tr>
        <w:tc>
          <w:tcPr>
            <w:tcW w:type="dxa" w:w="2592"/>
            <w:shd w:fill="FFFFFF"/>
            <w:tcMar>
              <w:top w:w="80" w:type="dxa"/>
              <w:bottom w:w="80" w:type="dxa"/>
              <w:left w:w="120" w:type="dxa"/>
              <w:right w:w="120" w:type="dxa"/>
            </w:tcMar>
          </w:tcPr>
          <w:p>
            <w:r>
              <w:rPr>
                <w:color w:val="1E293B"/>
                <w:sz w:val="17"/>
              </w:rPr>
              <w:t>TravelAlert</w:t>
            </w:r>
          </w:p>
        </w:tc>
        <w:tc>
          <w:tcPr>
            <w:tcW w:type="dxa" w:w="1584"/>
            <w:shd w:fill="FFFFFF"/>
            <w:tcMar>
              <w:top w:w="80" w:type="dxa"/>
              <w:bottom w:w="80" w:type="dxa"/>
              <w:left w:w="120" w:type="dxa"/>
              <w:right w:w="120" w:type="dxa"/>
            </w:tcMar>
          </w:tcPr>
          <w:p>
            <w:r>
              <w:rPr>
                <w:color w:val="1E293B"/>
                <w:sz w:val="17"/>
              </w:rPr>
              <w:t>11 fields</w:t>
            </w:r>
          </w:p>
        </w:tc>
        <w:tc>
          <w:tcPr>
            <w:tcW w:type="dxa" w:w="3456"/>
            <w:shd w:fill="FFFFFF"/>
            <w:tcMar>
              <w:top w:w="80" w:type="dxa"/>
              <w:bottom w:w="80" w:type="dxa"/>
              <w:left w:w="120" w:type="dxa"/>
              <w:right w:w="120" w:type="dxa"/>
            </w:tcMar>
          </w:tcPr>
          <w:p>
            <w:r>
              <w:rPr>
                <w:color w:val="1E293B"/>
                <w:sz w:val="17"/>
              </w:rPr>
              <w:t>tripId</w:t>
            </w:r>
          </w:p>
        </w:tc>
        <w:tc>
          <w:tcPr>
            <w:tcW w:type="dxa" w:w="2448"/>
            <w:shd w:fill="FFFFFF"/>
            <w:tcMar>
              <w:top w:w="80" w:type="dxa"/>
              <w:bottom w:w="80" w:type="dxa"/>
              <w:left w:w="120" w:type="dxa"/>
              <w:right w:w="120" w:type="dxa"/>
            </w:tcMar>
          </w:tcPr>
          <w:p>
            <w:r>
              <w:rPr>
                <w:color w:val="1E293B"/>
                <w:sz w:val="17"/>
              </w:rPr>
              <w:t>Indexed / Unique constraints configured</w:t>
            </w:r>
          </w:p>
        </w:tc>
      </w:tr>
      <w:tr>
        <w:tc>
          <w:tcPr>
            <w:tcW w:type="dxa" w:w="2592"/>
            <w:shd w:fill="F8FAFC"/>
            <w:tcMar>
              <w:top w:w="80" w:type="dxa"/>
              <w:bottom w:w="80" w:type="dxa"/>
              <w:left w:w="120" w:type="dxa"/>
              <w:right w:w="120" w:type="dxa"/>
            </w:tcMar>
          </w:tcPr>
          <w:p>
            <w:r>
              <w:rPr>
                <w:color w:val="1E293B"/>
                <w:sz w:val="17"/>
              </w:rPr>
              <w:t>Transfer</w:t>
            </w:r>
          </w:p>
        </w:tc>
        <w:tc>
          <w:tcPr>
            <w:tcW w:type="dxa" w:w="1584"/>
            <w:shd w:fill="F8FAFC"/>
            <w:tcMar>
              <w:top w:w="80" w:type="dxa"/>
              <w:bottom w:w="80" w:type="dxa"/>
              <w:left w:w="120" w:type="dxa"/>
              <w:right w:w="120" w:type="dxa"/>
            </w:tcMar>
          </w:tcPr>
          <w:p>
            <w:r>
              <w:rPr>
                <w:color w:val="1E293B"/>
                <w:sz w:val="17"/>
              </w:rPr>
              <w:t>8 fields</w:t>
            </w:r>
          </w:p>
        </w:tc>
        <w:tc>
          <w:tcPr>
            <w:tcW w:type="dxa" w:w="3456"/>
            <w:shd w:fill="F8FAFC"/>
            <w:tcMar>
              <w:top w:w="80" w:type="dxa"/>
              <w:bottom w:w="80" w:type="dxa"/>
              <w:left w:w="120" w:type="dxa"/>
              <w:right w:w="120" w:type="dxa"/>
            </w:tcMar>
          </w:tcPr>
          <w:p>
            <w:r>
              <w:rPr>
                <w:color w:val="1E293B"/>
                <w:sz w:val="17"/>
              </w:rPr>
              <w:t>journeyLegId</w:t>
            </w:r>
          </w:p>
        </w:tc>
        <w:tc>
          <w:tcPr>
            <w:tcW w:type="dxa" w:w="2448"/>
            <w:shd w:fill="F8FAFC"/>
            <w:tcMar>
              <w:top w:w="80" w:type="dxa"/>
              <w:bottom w:w="80" w:type="dxa"/>
              <w:left w:w="120" w:type="dxa"/>
              <w:right w:w="120" w:type="dxa"/>
            </w:tcMar>
          </w:tcPr>
          <w:p>
            <w:r>
              <w:rPr>
                <w:color w:val="1E293B"/>
                <w:sz w:val="17"/>
              </w:rPr>
              <w:t>Indexed / Unique constraints configured</w:t>
            </w:r>
          </w:p>
        </w:tc>
      </w:tr>
      <w:tr>
        <w:tc>
          <w:tcPr>
            <w:tcW w:type="dxa" w:w="2592"/>
            <w:shd w:fill="FFFFFF"/>
            <w:tcMar>
              <w:top w:w="80" w:type="dxa"/>
              <w:bottom w:w="80" w:type="dxa"/>
              <w:left w:w="120" w:type="dxa"/>
              <w:right w:w="120" w:type="dxa"/>
            </w:tcMar>
          </w:tcPr>
          <w:p>
            <w:r>
              <w:rPr>
                <w:color w:val="1E293B"/>
                <w:sz w:val="17"/>
              </w:rPr>
              <w:t>ItineraryItem</w:t>
            </w:r>
          </w:p>
        </w:tc>
        <w:tc>
          <w:tcPr>
            <w:tcW w:type="dxa" w:w="1584"/>
            <w:shd w:fill="FFFFFF"/>
            <w:tcMar>
              <w:top w:w="80" w:type="dxa"/>
              <w:bottom w:w="80" w:type="dxa"/>
              <w:left w:w="120" w:type="dxa"/>
              <w:right w:w="120" w:type="dxa"/>
            </w:tcMar>
          </w:tcPr>
          <w:p>
            <w:r>
              <w:rPr>
                <w:color w:val="1E293B"/>
                <w:sz w:val="17"/>
              </w:rPr>
              <w:t>13 fields</w:t>
            </w:r>
          </w:p>
        </w:tc>
        <w:tc>
          <w:tcPr>
            <w:tcW w:type="dxa" w:w="3456"/>
            <w:shd w:fill="FFFFFF"/>
            <w:tcMar>
              <w:top w:w="80" w:type="dxa"/>
              <w:bottom w:w="80" w:type="dxa"/>
              <w:left w:w="120" w:type="dxa"/>
              <w:right w:w="120" w:type="dxa"/>
            </w:tcMar>
          </w:tcPr>
          <w:p>
            <w:r>
              <w:rPr>
                <w:color w:val="1E293B"/>
                <w:sz w:val="17"/>
              </w:rPr>
              <w:t>tripDayId, targetId</w:t>
            </w:r>
          </w:p>
        </w:tc>
        <w:tc>
          <w:tcPr>
            <w:tcW w:type="dxa" w:w="2448"/>
            <w:shd w:fill="FFFFFF"/>
            <w:tcMar>
              <w:top w:w="80" w:type="dxa"/>
              <w:bottom w:w="80" w:type="dxa"/>
              <w:left w:w="120" w:type="dxa"/>
              <w:right w:w="120" w:type="dxa"/>
            </w:tcMar>
          </w:tcPr>
          <w:p>
            <w:r>
              <w:rPr>
                <w:color w:val="1E293B"/>
                <w:sz w:val="17"/>
              </w:rPr>
              <w:t>Indexed / Unique constraints configured</w:t>
            </w:r>
          </w:p>
        </w:tc>
      </w:tr>
      <w:tr>
        <w:tc>
          <w:tcPr>
            <w:tcW w:type="dxa" w:w="2592"/>
            <w:shd w:fill="F8FAFC"/>
            <w:tcMar>
              <w:top w:w="80" w:type="dxa"/>
              <w:bottom w:w="80" w:type="dxa"/>
              <w:left w:w="120" w:type="dxa"/>
              <w:right w:w="120" w:type="dxa"/>
            </w:tcMar>
          </w:tcPr>
          <w:p>
            <w:r>
              <w:rPr>
                <w:color w:val="1E293B"/>
                <w:sz w:val="17"/>
              </w:rPr>
              <w:t>Booking</w:t>
            </w:r>
          </w:p>
        </w:tc>
        <w:tc>
          <w:tcPr>
            <w:tcW w:type="dxa" w:w="1584"/>
            <w:shd w:fill="F8FAFC"/>
            <w:tcMar>
              <w:top w:w="80" w:type="dxa"/>
              <w:bottom w:w="80" w:type="dxa"/>
              <w:left w:w="120" w:type="dxa"/>
              <w:right w:w="120" w:type="dxa"/>
            </w:tcMar>
          </w:tcPr>
          <w:p>
            <w:r>
              <w:rPr>
                <w:color w:val="1E293B"/>
                <w:sz w:val="17"/>
              </w:rPr>
              <w:t>25 fields</w:t>
            </w:r>
          </w:p>
        </w:tc>
        <w:tc>
          <w:tcPr>
            <w:tcW w:type="dxa" w:w="3456"/>
            <w:shd w:fill="F8FAFC"/>
            <w:tcMar>
              <w:top w:w="80" w:type="dxa"/>
              <w:bottom w:w="80" w:type="dxa"/>
              <w:left w:w="120" w:type="dxa"/>
              <w:right w:w="120" w:type="dxa"/>
            </w:tcMar>
          </w:tcPr>
          <w:p>
            <w:r>
              <w:rPr>
                <w:color w:val="1E293B"/>
                <w:sz w:val="17"/>
              </w:rPr>
              <w:t>userId, user, paymentId</w:t>
            </w:r>
          </w:p>
        </w:tc>
        <w:tc>
          <w:tcPr>
            <w:tcW w:type="dxa" w:w="2448"/>
            <w:shd w:fill="F8FAFC"/>
            <w:tcMar>
              <w:top w:w="80" w:type="dxa"/>
              <w:bottom w:w="80" w:type="dxa"/>
              <w:left w:w="120" w:type="dxa"/>
              <w:right w:w="120" w:type="dxa"/>
            </w:tcMar>
          </w:tcPr>
          <w:p>
            <w:r>
              <w:rPr>
                <w:color w:val="1E293B"/>
                <w:sz w:val="17"/>
              </w:rPr>
              <w:t>Indexed / Unique constraints configured</w:t>
            </w:r>
          </w:p>
        </w:tc>
      </w:tr>
      <w:tr>
        <w:tc>
          <w:tcPr>
            <w:tcW w:type="dxa" w:w="2592"/>
            <w:shd w:fill="FFFFFF"/>
            <w:tcMar>
              <w:top w:w="80" w:type="dxa"/>
              <w:bottom w:w="80" w:type="dxa"/>
              <w:left w:w="120" w:type="dxa"/>
              <w:right w:w="120" w:type="dxa"/>
            </w:tcMar>
          </w:tcPr>
          <w:p>
            <w:r>
              <w:rPr>
                <w:color w:val="1E293B"/>
                <w:sz w:val="17"/>
              </w:rPr>
              <w:t>Review</w:t>
            </w:r>
          </w:p>
        </w:tc>
        <w:tc>
          <w:tcPr>
            <w:tcW w:type="dxa" w:w="1584"/>
            <w:shd w:fill="FFFFFF"/>
            <w:tcMar>
              <w:top w:w="80" w:type="dxa"/>
              <w:bottom w:w="80" w:type="dxa"/>
              <w:left w:w="120" w:type="dxa"/>
              <w:right w:w="120" w:type="dxa"/>
            </w:tcMar>
          </w:tcPr>
          <w:p>
            <w:r>
              <w:rPr>
                <w:color w:val="1E293B"/>
                <w:sz w:val="17"/>
              </w:rPr>
              <w:t>14 fields</w:t>
            </w:r>
          </w:p>
        </w:tc>
        <w:tc>
          <w:tcPr>
            <w:tcW w:type="dxa" w:w="3456"/>
            <w:shd w:fill="FFFFFF"/>
            <w:tcMar>
              <w:top w:w="80" w:type="dxa"/>
              <w:bottom w:w="80" w:type="dxa"/>
              <w:left w:w="120" w:type="dxa"/>
              <w:right w:w="120" w:type="dxa"/>
            </w:tcMar>
          </w:tcPr>
          <w:p>
            <w:r>
              <w:rPr>
                <w:color w:val="1E293B"/>
                <w:sz w:val="17"/>
              </w:rPr>
              <w:t>userId, user, targetId</w:t>
            </w:r>
          </w:p>
        </w:tc>
        <w:tc>
          <w:tcPr>
            <w:tcW w:type="dxa" w:w="2448"/>
            <w:shd w:fill="FFFFFF"/>
            <w:tcMar>
              <w:top w:w="80" w:type="dxa"/>
              <w:bottom w:w="80" w:type="dxa"/>
              <w:left w:w="120" w:type="dxa"/>
              <w:right w:w="120" w:type="dxa"/>
            </w:tcMar>
          </w:tcPr>
          <w:p>
            <w:r>
              <w:rPr>
                <w:color w:val="1E293B"/>
                <w:sz w:val="17"/>
              </w:rPr>
              <w:t>Indexed / Unique constraints configured</w:t>
            </w:r>
          </w:p>
        </w:tc>
      </w:tr>
      <w:tr>
        <w:tc>
          <w:tcPr>
            <w:tcW w:type="dxa" w:w="2592"/>
            <w:shd w:fill="F8FAFC"/>
            <w:tcMar>
              <w:top w:w="80" w:type="dxa"/>
              <w:bottom w:w="80" w:type="dxa"/>
              <w:left w:w="120" w:type="dxa"/>
              <w:right w:w="120" w:type="dxa"/>
            </w:tcMar>
          </w:tcPr>
          <w:p>
            <w:r>
              <w:rPr>
                <w:color w:val="1E293B"/>
                <w:sz w:val="17"/>
              </w:rPr>
              <w:t>Favorite</w:t>
            </w:r>
          </w:p>
        </w:tc>
        <w:tc>
          <w:tcPr>
            <w:tcW w:type="dxa" w:w="1584"/>
            <w:shd w:fill="F8FAFC"/>
            <w:tcMar>
              <w:top w:w="80" w:type="dxa"/>
              <w:bottom w:w="80" w:type="dxa"/>
              <w:left w:w="120" w:type="dxa"/>
              <w:right w:w="120" w:type="dxa"/>
            </w:tcMar>
          </w:tcPr>
          <w:p>
            <w:r>
              <w:rPr>
                <w:color w:val="1E293B"/>
                <w:sz w:val="17"/>
              </w:rPr>
              <w:t>6 fields</w:t>
            </w:r>
          </w:p>
        </w:tc>
        <w:tc>
          <w:tcPr>
            <w:tcW w:type="dxa" w:w="3456"/>
            <w:shd w:fill="F8FAFC"/>
            <w:tcMar>
              <w:top w:w="80" w:type="dxa"/>
              <w:bottom w:w="80" w:type="dxa"/>
              <w:left w:w="120" w:type="dxa"/>
              <w:right w:w="120" w:type="dxa"/>
            </w:tcMar>
          </w:tcPr>
          <w:p>
            <w:r>
              <w:rPr>
                <w:color w:val="1E293B"/>
                <w:sz w:val="17"/>
              </w:rPr>
              <w:t>userId, user, targetId</w:t>
            </w:r>
          </w:p>
        </w:tc>
        <w:tc>
          <w:tcPr>
            <w:tcW w:type="dxa" w:w="2448"/>
            <w:shd w:fill="F8FAFC"/>
            <w:tcMar>
              <w:top w:w="80" w:type="dxa"/>
              <w:bottom w:w="80" w:type="dxa"/>
              <w:left w:w="120" w:type="dxa"/>
              <w:right w:w="120" w:type="dxa"/>
            </w:tcMar>
          </w:tcPr>
          <w:p>
            <w:r>
              <w:rPr>
                <w:color w:val="1E293B"/>
                <w:sz w:val="17"/>
              </w:rPr>
              <w:t>Indexed / Unique constraints configured</w:t>
            </w:r>
          </w:p>
        </w:tc>
      </w:tr>
      <w:tr>
        <w:tc>
          <w:tcPr>
            <w:tcW w:type="dxa" w:w="2592"/>
            <w:shd w:fill="FFFFFF"/>
            <w:tcMar>
              <w:top w:w="80" w:type="dxa"/>
              <w:bottom w:w="80" w:type="dxa"/>
              <w:left w:w="120" w:type="dxa"/>
              <w:right w:w="120" w:type="dxa"/>
            </w:tcMar>
          </w:tcPr>
          <w:p>
            <w:r>
              <w:rPr>
                <w:color w:val="1E293B"/>
                <w:sz w:val="17"/>
              </w:rPr>
              <w:t>Notification</w:t>
            </w:r>
          </w:p>
        </w:tc>
        <w:tc>
          <w:tcPr>
            <w:tcW w:type="dxa" w:w="1584"/>
            <w:shd w:fill="FFFFFF"/>
            <w:tcMar>
              <w:top w:w="80" w:type="dxa"/>
              <w:bottom w:w="80" w:type="dxa"/>
              <w:left w:w="120" w:type="dxa"/>
              <w:right w:w="120" w:type="dxa"/>
            </w:tcMar>
          </w:tcPr>
          <w:p>
            <w:r>
              <w:rPr>
                <w:color w:val="1E293B"/>
                <w:sz w:val="17"/>
              </w:rPr>
              <w:t>9 fields</w:t>
            </w:r>
          </w:p>
        </w:tc>
        <w:tc>
          <w:tcPr>
            <w:tcW w:type="dxa" w:w="3456"/>
            <w:shd w:fill="FFFFFF"/>
            <w:tcMar>
              <w:top w:w="80" w:type="dxa"/>
              <w:bottom w:w="80" w:type="dxa"/>
              <w:left w:w="120" w:type="dxa"/>
              <w:right w:w="120" w:type="dxa"/>
            </w:tcMar>
          </w:tcPr>
          <w:p>
            <w:r>
              <w:rPr>
                <w:color w:val="1E293B"/>
                <w:sz w:val="17"/>
              </w:rPr>
              <w:t>userId, user</w:t>
            </w:r>
          </w:p>
        </w:tc>
        <w:tc>
          <w:tcPr>
            <w:tcW w:type="dxa" w:w="2448"/>
            <w:shd w:fill="FFFFFF"/>
            <w:tcMar>
              <w:top w:w="80" w:type="dxa"/>
              <w:bottom w:w="80" w:type="dxa"/>
              <w:left w:w="120" w:type="dxa"/>
              <w:right w:w="120" w:type="dxa"/>
            </w:tcMar>
          </w:tcPr>
          <w:p>
            <w:r>
              <w:rPr>
                <w:color w:val="1E293B"/>
                <w:sz w:val="17"/>
              </w:rPr>
              <w:t>Indexed / Unique constraints configured</w:t>
            </w:r>
          </w:p>
        </w:tc>
      </w:tr>
      <w:tr>
        <w:tc>
          <w:tcPr>
            <w:tcW w:type="dxa" w:w="2592"/>
            <w:shd w:fill="F8FAFC"/>
            <w:tcMar>
              <w:top w:w="80" w:type="dxa"/>
              <w:bottom w:w="80" w:type="dxa"/>
              <w:left w:w="120" w:type="dxa"/>
              <w:right w:w="120" w:type="dxa"/>
            </w:tcMar>
          </w:tcPr>
          <w:p>
            <w:r>
              <w:rPr>
                <w:color w:val="1E293B"/>
                <w:sz w:val="17"/>
              </w:rPr>
              <w:t>Vendor</w:t>
            </w:r>
          </w:p>
        </w:tc>
        <w:tc>
          <w:tcPr>
            <w:tcW w:type="dxa" w:w="1584"/>
            <w:shd w:fill="F8FAFC"/>
            <w:tcMar>
              <w:top w:w="80" w:type="dxa"/>
              <w:bottom w:w="80" w:type="dxa"/>
              <w:left w:w="120" w:type="dxa"/>
              <w:right w:w="120" w:type="dxa"/>
            </w:tcMar>
          </w:tcPr>
          <w:p>
            <w:r>
              <w:rPr>
                <w:color w:val="1E293B"/>
                <w:sz w:val="17"/>
              </w:rPr>
              <w:t>13 fields</w:t>
            </w:r>
          </w:p>
        </w:tc>
        <w:tc>
          <w:tcPr>
            <w:tcW w:type="dxa" w:w="3456"/>
            <w:shd w:fill="F8FAFC"/>
            <w:tcMar>
              <w:top w:w="80" w:type="dxa"/>
              <w:bottom w:w="80" w:type="dxa"/>
              <w:left w:w="120" w:type="dxa"/>
              <w:right w:w="120" w:type="dxa"/>
            </w:tcMar>
          </w:tcPr>
          <w:p>
            <w:r>
              <w:rPr>
                <w:color w:val="1E293B"/>
                <w:sz w:val="17"/>
              </w:rPr>
              <w:t>userId, user</w:t>
            </w:r>
          </w:p>
        </w:tc>
        <w:tc>
          <w:tcPr>
            <w:tcW w:type="dxa" w:w="2448"/>
            <w:shd w:fill="F8FAFC"/>
            <w:tcMar>
              <w:top w:w="80" w:type="dxa"/>
              <w:bottom w:w="80" w:type="dxa"/>
              <w:left w:w="120" w:type="dxa"/>
              <w:right w:w="120" w:type="dxa"/>
            </w:tcMar>
          </w:tcPr>
          <w:p>
            <w:r>
              <w:rPr>
                <w:color w:val="1E293B"/>
                <w:sz w:val="17"/>
              </w:rPr>
              <w:t>Indexed / Unique constraints configured</w:t>
            </w:r>
          </w:p>
        </w:tc>
      </w:tr>
      <w:tr>
        <w:tc>
          <w:tcPr>
            <w:tcW w:type="dxa" w:w="2592"/>
            <w:shd w:fill="FFFFFF"/>
            <w:tcMar>
              <w:top w:w="80" w:type="dxa"/>
              <w:bottom w:w="80" w:type="dxa"/>
              <w:left w:w="120" w:type="dxa"/>
              <w:right w:w="120" w:type="dxa"/>
            </w:tcMar>
          </w:tcPr>
          <w:p>
            <w:r>
              <w:rPr>
                <w:color w:val="1E293B"/>
                <w:sz w:val="17"/>
              </w:rPr>
              <w:t>Event</w:t>
            </w:r>
          </w:p>
        </w:tc>
        <w:tc>
          <w:tcPr>
            <w:tcW w:type="dxa" w:w="1584"/>
            <w:shd w:fill="FFFFFF"/>
            <w:tcMar>
              <w:top w:w="80" w:type="dxa"/>
              <w:bottom w:w="80" w:type="dxa"/>
              <w:left w:w="120" w:type="dxa"/>
              <w:right w:w="120" w:type="dxa"/>
            </w:tcMar>
          </w:tcPr>
          <w:p>
            <w:r>
              <w:rPr>
                <w:color w:val="1E293B"/>
                <w:sz w:val="17"/>
              </w:rPr>
              <w:t>14 fields</w:t>
            </w:r>
          </w:p>
        </w:tc>
        <w:tc>
          <w:tcPr>
            <w:tcW w:type="dxa" w:w="3456"/>
            <w:shd w:fill="FFFFFF"/>
            <w:tcMar>
              <w:top w:w="80" w:type="dxa"/>
              <w:bottom w:w="80" w:type="dxa"/>
              <w:left w:w="120" w:type="dxa"/>
              <w:right w:w="120" w:type="dxa"/>
            </w:tcMar>
          </w:tcPr>
          <w:p>
            <w:r>
              <w:rPr>
                <w:color w:val="1E293B"/>
                <w:sz w:val="17"/>
              </w:rPr>
              <w:t>cityId, city</w:t>
            </w:r>
          </w:p>
        </w:tc>
        <w:tc>
          <w:tcPr>
            <w:tcW w:type="dxa" w:w="2448"/>
            <w:shd w:fill="FFFFFF"/>
            <w:tcMar>
              <w:top w:w="80" w:type="dxa"/>
              <w:bottom w:w="80" w:type="dxa"/>
              <w:left w:w="120" w:type="dxa"/>
              <w:right w:w="120" w:type="dxa"/>
            </w:tcMar>
          </w:tcPr>
          <w:p>
            <w:r>
              <w:rPr>
                <w:color w:val="1E293B"/>
                <w:sz w:val="17"/>
              </w:rPr>
              <w:t>Indexed / Unique constraints configured</w:t>
            </w:r>
          </w:p>
        </w:tc>
      </w:tr>
      <w:tr>
        <w:tc>
          <w:tcPr>
            <w:tcW w:type="dxa" w:w="2592"/>
            <w:shd w:fill="F8FAFC"/>
            <w:tcMar>
              <w:top w:w="80" w:type="dxa"/>
              <w:bottom w:w="80" w:type="dxa"/>
              <w:left w:w="120" w:type="dxa"/>
              <w:right w:w="120" w:type="dxa"/>
            </w:tcMar>
          </w:tcPr>
          <w:p>
            <w:r>
              <w:rPr>
                <w:color w:val="1E293B"/>
                <w:sz w:val="17"/>
              </w:rPr>
              <w:t>AttractionImage</w:t>
            </w:r>
          </w:p>
        </w:tc>
        <w:tc>
          <w:tcPr>
            <w:tcW w:type="dxa" w:w="1584"/>
            <w:shd w:fill="F8FAFC"/>
            <w:tcMar>
              <w:top w:w="80" w:type="dxa"/>
              <w:bottom w:w="80" w:type="dxa"/>
              <w:left w:w="120" w:type="dxa"/>
              <w:right w:w="120" w:type="dxa"/>
            </w:tcMar>
          </w:tcPr>
          <w:p>
            <w:r>
              <w:rPr>
                <w:color w:val="1E293B"/>
                <w:sz w:val="17"/>
              </w:rPr>
              <w:t>27 fields</w:t>
            </w:r>
          </w:p>
        </w:tc>
        <w:tc>
          <w:tcPr>
            <w:tcW w:type="dxa" w:w="3456"/>
            <w:shd w:fill="F8FAFC"/>
            <w:tcMar>
              <w:top w:w="80" w:type="dxa"/>
              <w:bottom w:w="80" w:type="dxa"/>
              <w:left w:w="120" w:type="dxa"/>
              <w:right w:w="120" w:type="dxa"/>
            </w:tcMar>
          </w:tcPr>
          <w:p>
            <w:r>
              <w:rPr>
                <w:color w:val="1E293B"/>
                <w:sz w:val="17"/>
              </w:rPr>
              <w:t>attractionId, attraction</w:t>
            </w:r>
          </w:p>
        </w:tc>
        <w:tc>
          <w:tcPr>
            <w:tcW w:type="dxa" w:w="2448"/>
            <w:shd w:fill="F8FAFC"/>
            <w:tcMar>
              <w:top w:w="80" w:type="dxa"/>
              <w:bottom w:w="80" w:type="dxa"/>
              <w:left w:w="120" w:type="dxa"/>
              <w:right w:w="120" w:type="dxa"/>
            </w:tcMar>
          </w:tcPr>
          <w:p>
            <w:r>
              <w:rPr>
                <w:color w:val="1E293B"/>
                <w:sz w:val="17"/>
              </w:rPr>
              <w:t>Indexed / Unique constraints configured</w:t>
            </w:r>
          </w:p>
        </w:tc>
      </w:tr>
      <w:tr>
        <w:tc>
          <w:tcPr>
            <w:tcW w:type="dxa" w:w="2592"/>
            <w:shd w:fill="FFFFFF"/>
            <w:tcMar>
              <w:top w:w="80" w:type="dxa"/>
              <w:bottom w:w="80" w:type="dxa"/>
              <w:left w:w="120" w:type="dxa"/>
              <w:right w:w="120" w:type="dxa"/>
            </w:tcMar>
          </w:tcPr>
          <w:p>
            <w:r>
              <w:rPr>
                <w:color w:val="1E293B"/>
                <w:sz w:val="17"/>
              </w:rPr>
              <w:t>HotelImage</w:t>
            </w:r>
          </w:p>
        </w:tc>
        <w:tc>
          <w:tcPr>
            <w:tcW w:type="dxa" w:w="1584"/>
            <w:shd w:fill="FFFFFF"/>
            <w:tcMar>
              <w:top w:w="80" w:type="dxa"/>
              <w:bottom w:w="80" w:type="dxa"/>
              <w:left w:w="120" w:type="dxa"/>
              <w:right w:w="120" w:type="dxa"/>
            </w:tcMar>
          </w:tcPr>
          <w:p>
            <w:r>
              <w:rPr>
                <w:color w:val="1E293B"/>
                <w:sz w:val="17"/>
              </w:rPr>
              <w:t>22 fields</w:t>
            </w:r>
          </w:p>
        </w:tc>
        <w:tc>
          <w:tcPr>
            <w:tcW w:type="dxa" w:w="3456"/>
            <w:shd w:fill="FFFFFF"/>
            <w:tcMar>
              <w:top w:w="80" w:type="dxa"/>
              <w:bottom w:w="80" w:type="dxa"/>
              <w:left w:w="120" w:type="dxa"/>
              <w:right w:w="120" w:type="dxa"/>
            </w:tcMar>
          </w:tcPr>
          <w:p>
            <w:r>
              <w:rPr>
                <w:color w:val="1E293B"/>
                <w:sz w:val="17"/>
              </w:rPr>
              <w:t>hotelId, hotel</w:t>
            </w:r>
          </w:p>
        </w:tc>
        <w:tc>
          <w:tcPr>
            <w:tcW w:type="dxa" w:w="2448"/>
            <w:shd w:fill="FFFFFF"/>
            <w:tcMar>
              <w:top w:w="80" w:type="dxa"/>
              <w:bottom w:w="80" w:type="dxa"/>
              <w:left w:w="120" w:type="dxa"/>
              <w:right w:w="120" w:type="dxa"/>
            </w:tcMar>
          </w:tcPr>
          <w:p>
            <w:r>
              <w:rPr>
                <w:color w:val="1E293B"/>
                <w:sz w:val="17"/>
              </w:rPr>
              <w:t>Indexed / Unique constraints configured</w:t>
            </w:r>
          </w:p>
        </w:tc>
      </w:tr>
      <w:tr>
        <w:tc>
          <w:tcPr>
            <w:tcW w:type="dxa" w:w="2592"/>
            <w:shd w:fill="F8FAFC"/>
            <w:tcMar>
              <w:top w:w="80" w:type="dxa"/>
              <w:bottom w:w="80" w:type="dxa"/>
              <w:left w:w="120" w:type="dxa"/>
              <w:right w:w="120" w:type="dxa"/>
            </w:tcMar>
          </w:tcPr>
          <w:p>
            <w:r>
              <w:rPr>
                <w:color w:val="1E293B"/>
                <w:sz w:val="17"/>
              </w:rPr>
              <w:t>ImageAuditLog</w:t>
            </w:r>
          </w:p>
        </w:tc>
        <w:tc>
          <w:tcPr>
            <w:tcW w:type="dxa" w:w="1584"/>
            <w:shd w:fill="F8FAFC"/>
            <w:tcMar>
              <w:top w:w="80" w:type="dxa"/>
              <w:bottom w:w="80" w:type="dxa"/>
              <w:left w:w="120" w:type="dxa"/>
              <w:right w:w="120" w:type="dxa"/>
            </w:tcMar>
          </w:tcPr>
          <w:p>
            <w:r>
              <w:rPr>
                <w:color w:val="1E293B"/>
                <w:sz w:val="17"/>
              </w:rPr>
              <w:t>8 fields</w:t>
            </w:r>
          </w:p>
        </w:tc>
        <w:tc>
          <w:tcPr>
            <w:tcW w:type="dxa" w:w="3456"/>
            <w:shd w:fill="F8FAFC"/>
            <w:tcMar>
              <w:top w:w="80" w:type="dxa"/>
              <w:bottom w:w="80" w:type="dxa"/>
              <w:left w:w="120" w:type="dxa"/>
              <w:right w:w="120" w:type="dxa"/>
            </w:tcMar>
          </w:tcPr>
          <w:p>
            <w:r>
              <w:rPr>
                <w:color w:val="1E293B"/>
                <w:sz w:val="17"/>
              </w:rPr>
              <w:t>entityId</w:t>
            </w:r>
          </w:p>
        </w:tc>
        <w:tc>
          <w:tcPr>
            <w:tcW w:type="dxa" w:w="2448"/>
            <w:shd w:fill="F8FAFC"/>
            <w:tcMar>
              <w:top w:w="80" w:type="dxa"/>
              <w:bottom w:w="80" w:type="dxa"/>
              <w:left w:w="120" w:type="dxa"/>
              <w:right w:w="120" w:type="dxa"/>
            </w:tcMar>
          </w:tcPr>
          <w:p>
            <w:r>
              <w:rPr>
                <w:color w:val="1E293B"/>
                <w:sz w:val="17"/>
              </w:rPr>
              <w:t>Indexed / Unique constraints configured</w:t>
            </w:r>
          </w:p>
        </w:tc>
      </w:tr>
      <w:tr>
        <w:tc>
          <w:tcPr>
            <w:tcW w:type="dxa" w:w="2592"/>
            <w:shd w:fill="FFFFFF"/>
            <w:tcMar>
              <w:top w:w="80" w:type="dxa"/>
              <w:bottom w:w="80" w:type="dxa"/>
              <w:left w:w="120" w:type="dxa"/>
              <w:right w:w="120" w:type="dxa"/>
            </w:tcMar>
          </w:tcPr>
          <w:p>
            <w:r>
              <w:rPr>
                <w:color w:val="1E293B"/>
                <w:sz w:val="17"/>
              </w:rPr>
              <w:t>ProviderApiUsage</w:t>
            </w:r>
          </w:p>
        </w:tc>
        <w:tc>
          <w:tcPr>
            <w:tcW w:type="dxa" w:w="1584"/>
            <w:shd w:fill="FFFFFF"/>
            <w:tcMar>
              <w:top w:w="80" w:type="dxa"/>
              <w:bottom w:w="80" w:type="dxa"/>
              <w:left w:w="120" w:type="dxa"/>
              <w:right w:w="120" w:type="dxa"/>
            </w:tcMar>
          </w:tcPr>
          <w:p>
            <w:r>
              <w:rPr>
                <w:color w:val="1E293B"/>
                <w:sz w:val="17"/>
              </w:rPr>
              <w:t>6 fields</w:t>
            </w:r>
          </w:p>
        </w:tc>
        <w:tc>
          <w:tcPr>
            <w:tcW w:type="dxa" w:w="3456"/>
            <w:shd w:fill="FFFFFF"/>
            <w:tcMar>
              <w:top w:w="80" w:type="dxa"/>
              <w:bottom w:w="80" w:type="dxa"/>
              <w:left w:w="120" w:type="dxa"/>
              <w:right w:w="120" w:type="dxa"/>
            </w:tcMar>
          </w:tcPr>
          <w:p>
            <w:r>
              <w:rPr>
                <w:color w:val="1E293B"/>
                <w:sz w:val="17"/>
              </w:rPr>
              <w:t>None</w:t>
            </w:r>
          </w:p>
        </w:tc>
        <w:tc>
          <w:tcPr>
            <w:tcW w:type="dxa" w:w="2448"/>
            <w:shd w:fill="FFFFFF"/>
            <w:tcMar>
              <w:top w:w="80" w:type="dxa"/>
              <w:bottom w:w="80" w:type="dxa"/>
              <w:left w:w="120" w:type="dxa"/>
              <w:right w:w="120" w:type="dxa"/>
            </w:tcMar>
          </w:tcPr>
          <w:p>
            <w:r>
              <w:rPr>
                <w:color w:val="1E293B"/>
                <w:sz w:val="17"/>
              </w:rPr>
              <w:t>Indexed / Unique constraints configured</w:t>
            </w:r>
          </w:p>
        </w:tc>
      </w:tr>
      <w:tr>
        <w:tc>
          <w:tcPr>
            <w:tcW w:type="dxa" w:w="2592"/>
            <w:shd w:fill="F8FAFC"/>
            <w:tcMar>
              <w:top w:w="80" w:type="dxa"/>
              <w:bottom w:w="80" w:type="dxa"/>
              <w:left w:w="120" w:type="dxa"/>
              <w:right w:w="120" w:type="dxa"/>
            </w:tcMar>
          </w:tcPr>
          <w:p>
            <w:r>
              <w:rPr>
                <w:color w:val="1E293B"/>
                <w:sz w:val="17"/>
              </w:rPr>
              <w:t>PlaceSuggestion</w:t>
            </w:r>
          </w:p>
        </w:tc>
        <w:tc>
          <w:tcPr>
            <w:tcW w:type="dxa" w:w="1584"/>
            <w:shd w:fill="F8FAFC"/>
            <w:tcMar>
              <w:top w:w="80" w:type="dxa"/>
              <w:bottom w:w="80" w:type="dxa"/>
              <w:left w:w="120" w:type="dxa"/>
              <w:right w:w="120" w:type="dxa"/>
            </w:tcMar>
          </w:tcPr>
          <w:p>
            <w:r>
              <w:rPr>
                <w:color w:val="1E293B"/>
                <w:sz w:val="17"/>
              </w:rPr>
              <w:t>22 fields</w:t>
            </w:r>
          </w:p>
        </w:tc>
        <w:tc>
          <w:tcPr>
            <w:tcW w:type="dxa" w:w="3456"/>
            <w:shd w:fill="F8FAFC"/>
            <w:tcMar>
              <w:top w:w="80" w:type="dxa"/>
              <w:bottom w:w="80" w:type="dxa"/>
              <w:left w:w="120" w:type="dxa"/>
              <w:right w:w="120" w:type="dxa"/>
            </w:tcMar>
          </w:tcPr>
          <w:p>
            <w:r>
              <w:rPr>
                <w:color w:val="1E293B"/>
                <w:sz w:val="17"/>
              </w:rPr>
              <w:t>userId, city</w:t>
            </w:r>
          </w:p>
        </w:tc>
        <w:tc>
          <w:tcPr>
            <w:tcW w:type="dxa" w:w="2448"/>
            <w:shd w:fill="F8FAFC"/>
            <w:tcMar>
              <w:top w:w="80" w:type="dxa"/>
              <w:bottom w:w="80" w:type="dxa"/>
              <w:left w:w="120" w:type="dxa"/>
              <w:right w:w="120" w:type="dxa"/>
            </w:tcMar>
          </w:tcPr>
          <w:p>
            <w:r>
              <w:rPr>
                <w:color w:val="1E293B"/>
                <w:sz w:val="17"/>
              </w:rPr>
              <w:t>Indexed / Unique constraints configured</w:t>
            </w:r>
          </w:p>
        </w:tc>
      </w:tr>
      <w:tr>
        <w:tc>
          <w:tcPr>
            <w:tcW w:type="dxa" w:w="2592"/>
            <w:shd w:fill="FFFFFF"/>
            <w:tcMar>
              <w:top w:w="80" w:type="dxa"/>
              <w:bottom w:w="80" w:type="dxa"/>
              <w:left w:w="120" w:type="dxa"/>
              <w:right w:w="120" w:type="dxa"/>
            </w:tcMar>
          </w:tcPr>
          <w:p>
            <w:r>
              <w:rPr>
                <w:color w:val="1E293B"/>
                <w:sz w:val="17"/>
              </w:rPr>
              <w:t>AnalyticsEvent</w:t>
            </w:r>
          </w:p>
        </w:tc>
        <w:tc>
          <w:tcPr>
            <w:tcW w:type="dxa" w:w="1584"/>
            <w:shd w:fill="FFFFFF"/>
            <w:tcMar>
              <w:top w:w="80" w:type="dxa"/>
              <w:bottom w:w="80" w:type="dxa"/>
              <w:left w:w="120" w:type="dxa"/>
              <w:right w:w="120" w:type="dxa"/>
            </w:tcMar>
          </w:tcPr>
          <w:p>
            <w:r>
              <w:rPr>
                <w:color w:val="1E293B"/>
                <w:sz w:val="17"/>
              </w:rPr>
              <w:t>10 fields</w:t>
            </w:r>
          </w:p>
        </w:tc>
        <w:tc>
          <w:tcPr>
            <w:tcW w:type="dxa" w:w="3456"/>
            <w:shd w:fill="FFFFFF"/>
            <w:tcMar>
              <w:top w:w="80" w:type="dxa"/>
              <w:bottom w:w="80" w:type="dxa"/>
              <w:left w:w="120" w:type="dxa"/>
              <w:right w:w="120" w:type="dxa"/>
            </w:tcMar>
          </w:tcPr>
          <w:p>
            <w:r>
              <w:rPr>
                <w:color w:val="1E293B"/>
                <w:sz w:val="17"/>
              </w:rPr>
              <w:t>userId, sessionId, entityId</w:t>
            </w:r>
          </w:p>
        </w:tc>
        <w:tc>
          <w:tcPr>
            <w:tcW w:type="dxa" w:w="2448"/>
            <w:shd w:fill="FFFFFF"/>
            <w:tcMar>
              <w:top w:w="80" w:type="dxa"/>
              <w:bottom w:w="80" w:type="dxa"/>
              <w:left w:w="120" w:type="dxa"/>
              <w:right w:w="120" w:type="dxa"/>
            </w:tcMar>
          </w:tcPr>
          <w:p>
            <w:r>
              <w:rPr>
                <w:color w:val="1E293B"/>
                <w:sz w:val="17"/>
              </w:rPr>
              <w:t>Indexed / Unique constraints configured</w:t>
            </w:r>
          </w:p>
        </w:tc>
      </w:tr>
      <w:tr>
        <w:tc>
          <w:tcPr>
            <w:tcW w:type="dxa" w:w="2592"/>
            <w:shd w:fill="F8FAFC"/>
            <w:tcMar>
              <w:top w:w="80" w:type="dxa"/>
              <w:bottom w:w="80" w:type="dxa"/>
              <w:left w:w="120" w:type="dxa"/>
              <w:right w:w="120" w:type="dxa"/>
            </w:tcMar>
          </w:tcPr>
          <w:p>
            <w:r>
              <w:rPr>
                <w:color w:val="1E293B"/>
                <w:sz w:val="17"/>
              </w:rPr>
              <w:t>AuditLog</w:t>
            </w:r>
          </w:p>
        </w:tc>
        <w:tc>
          <w:tcPr>
            <w:tcW w:type="dxa" w:w="1584"/>
            <w:shd w:fill="F8FAFC"/>
            <w:tcMar>
              <w:top w:w="80" w:type="dxa"/>
              <w:bottom w:w="80" w:type="dxa"/>
              <w:left w:w="120" w:type="dxa"/>
              <w:right w:w="120" w:type="dxa"/>
            </w:tcMar>
          </w:tcPr>
          <w:p>
            <w:r>
              <w:rPr>
                <w:color w:val="1E293B"/>
                <w:sz w:val="17"/>
              </w:rPr>
              <w:t>11 fields</w:t>
            </w:r>
          </w:p>
        </w:tc>
        <w:tc>
          <w:tcPr>
            <w:tcW w:type="dxa" w:w="3456"/>
            <w:shd w:fill="F8FAFC"/>
            <w:tcMar>
              <w:top w:w="80" w:type="dxa"/>
              <w:bottom w:w="80" w:type="dxa"/>
              <w:left w:w="120" w:type="dxa"/>
              <w:right w:w="120" w:type="dxa"/>
            </w:tcMar>
          </w:tcPr>
          <w:p>
            <w:r>
              <w:rPr>
                <w:color w:val="1E293B"/>
                <w:sz w:val="17"/>
              </w:rPr>
              <w:t>actorUserId, entityId</w:t>
            </w:r>
          </w:p>
        </w:tc>
        <w:tc>
          <w:tcPr>
            <w:tcW w:type="dxa" w:w="2448"/>
            <w:shd w:fill="F8FAFC"/>
            <w:tcMar>
              <w:top w:w="80" w:type="dxa"/>
              <w:bottom w:w="80" w:type="dxa"/>
              <w:left w:w="120" w:type="dxa"/>
              <w:right w:w="120" w:type="dxa"/>
            </w:tcMar>
          </w:tcPr>
          <w:p>
            <w:r>
              <w:rPr>
                <w:color w:val="1E293B"/>
                <w:sz w:val="17"/>
              </w:rPr>
              <w:t>Indexed / Unique constraints configured</w:t>
            </w:r>
          </w:p>
        </w:tc>
      </w:tr>
    </w:tbl>
    <w:p>
      <w:pPr>
        <w:spacing w:after="160"/>
      </w:pPr>
    </w:p>
    <w:p>
      <w:pPr>
        <w:keepNext/>
        <w:spacing w:before="360" w:after="120"/>
      </w:pPr>
      <w:r>
        <w:rPr>
          <w:rFonts w:ascii="Arial" w:hAnsi="Arial"/>
          <w:b/>
          <w:color w:val="0F172A"/>
          <w:sz w:val="30"/>
        </w:rPr>
        <w:t>12. Tourism Data, Free Entry &amp; Media Integrity Systems</w:t>
      </w:r>
    </w:p>
    <w:p>
      <w:pPr>
        <w:spacing w:after="80" w:line="276" w:lineRule="auto"/>
      </w:pPr>
      <w:r>
        <w:t>ExploreBharat establishes strict data veracity rules across all catalog records:</w:t>
      </w:r>
    </w:p>
    <w:p>
      <w:pPr>
        <w:keepNext/>
        <w:spacing w:before="240" w:after="80"/>
      </w:pPr>
      <w:r>
        <w:rPr>
          <w:rFonts w:ascii="Arial" w:hAnsi="Arial"/>
          <w:b/>
          <w:color w:val="EA580C"/>
          <w:sz w:val="23"/>
        </w:rPr>
        <w:t>Verified Tourism Geography &amp; Administrative Breakdown</w:t>
      </w:r>
    </w:p>
    <w:p>
      <w:pPr>
        <w:spacing w:after="80" w:line="276" w:lineRule="auto"/>
      </w:pPr>
      <w:r>
        <w:t>• 36 States &amp; Union Territories: Every state and UT across India is registered with capital, code, and overview.</w:t>
        <w:br/>
        <w:t>• 27 Major Tourist Cities: Including Jaipur, Madurai, Mumbai, New Delhi, Agra, Varanasi, Udaipur, Goa, Mahabaleshwar.</w:t>
        <w:br/>
        <w:t>• 65 Verified Attractions: Spanning World Heritage Sites, fortresses, temples, wildlife sanctuaries, and scenic viewpoints.</w:t>
        <w:br/>
        <w:t>• 34 Verified Free Entry Monuments: Categorized as entryType='FREE' (e.g. Gateway of India, Marine Drive, Lotus Temple).</w:t>
        <w:br/>
        <w:t>• 30 Verified Paid Monuments: Structured with separate fees for Adult Indian, Child, Senior Citizen, and Foreign Visitors.</w:t>
      </w:r>
    </w:p>
    <w:p>
      <w:pPr>
        <w:keepNext/>
        <w:spacing w:before="240" w:after="80"/>
      </w:pPr>
      <w:r>
        <w:rPr>
          <w:rFonts w:ascii="Arial" w:hAnsi="Arial"/>
          <w:b/>
          <w:color w:val="EA580C"/>
          <w:sz w:val="23"/>
        </w:rPr>
        <w:t>Free Entry Ticketing Safeguards</w:t>
      </w:r>
    </w:p>
    <w:p>
      <w:pPr>
        <w:spacing w:after="80" w:line="276" w:lineRule="auto"/>
      </w:pPr>
      <w:r>
        <w:t>To protect travelers from predatory third-party booking scams, the backend enforces rigid validation on free attractions:</w:t>
        <w:br/>
        <w:t>• Booking Rejection: Any booking attempt against an attraction with entryType='FREE' returns an immediate 400 rejection.</w:t>
        <w:br/>
        <w:t>• UI Badging: Free attractions display a distinct Emerald 'FREE ENTRY' badge, hiding ticket purchase selectors.</w:t>
        <w:br/>
        <w:t>• AI Prioritization: The AI trip planner prioritizes free attractions when budget constraints are detected.</w:t>
      </w:r>
    </w:p>
    <w:p>
      <w:pPr>
        <w:keepNext/>
        <w:spacing w:before="240" w:after="80"/>
      </w:pPr>
      <w:r>
        <w:rPr>
          <w:rFonts w:ascii="Arial" w:hAnsi="Arial"/>
          <w:b/>
          <w:color w:val="EA580C"/>
          <w:sz w:val="23"/>
        </w:rPr>
        <w:t>Image Veracity &amp; Perceptual Deduplication</w:t>
      </w:r>
    </w:p>
    <w:p>
      <w:pPr>
        <w:spacing w:after="80" w:line="276" w:lineRule="auto"/>
      </w:pPr>
      <w:r>
        <w:t>Every monument image record in `AttractionImage` undergoes rigorous integrity checks:</w:t>
        <w:br/>
        <w:t>1. SHA-256 Content Hash: Exact cryptographic checksum identifying byte-for-byte duplicate image uploads.</w:t>
        <w:br/>
        <w:t>2. dHash Perceptual Hash: 64-bit gradient difference hash detecting visually similar resized or cropped photos.</w:t>
        <w:br/>
        <w:t>3. Mandatory Attribution &amp; Licensing: Every photo stores photographer name, source URL, and license type (CC BY-SA 4.0, Public Domain).</w:t>
      </w:r>
    </w:p>
    <w:p>
      <w:pPr>
        <w:keepNext/>
        <w:spacing w:before="360" w:after="120"/>
      </w:pPr>
      <w:r>
        <w:rPr>
          <w:rFonts w:ascii="Arial" w:hAnsi="Arial"/>
          <w:b/>
          <w:color w:val="0F172A"/>
          <w:sz w:val="30"/>
        </w:rPr>
        <w:t>13. Geospatial, Weather &amp; Multimodal Transit Systems</w:t>
      </w:r>
    </w:p>
    <w:p>
      <w:pPr>
        <w:spacing w:after="80" w:line="276" w:lineRule="auto"/>
      </w:pPr>
      <w:r>
        <w:t>ExploreBharat integrates exclusively 100% free, zero-cost, public domain services to eliminate external API billing vulnerabilities:</w:t>
        <w:br/>
        <w:t>• Interactive Maps (OpenStreetMap &amp; Leaflet): Embedded via bounding boxes (`bbox`) and dynamic markers. Allows direct click-to-focus on monuments and provides one-click launch to free OSRM driving directions.</w:t>
        <w:br/>
        <w:t>• Live Weather Engine (Open-Meteo): Free public API querying real-time temperature, wind speed, and 3-day forecast using city latitude/longitude. Features graceful fallback to seasonal historical baselines during offline execution.</w:t>
        <w:br/>
        <w:t>• Official Train Timetables (data.gov.in &amp; NTES): Intercity transit corridors for Vande Bharat, Shatabdi, and Rajdhani express trains operating between Delhi–Jaipur, Mumbai–Goa, Delhi–Varanasi, and Bangalore–Mysore.</w:t>
        <w:br/>
        <w:t>• Regional Metered Road Tariffs: State-calibrated taxi and auto-rickshaw fare engine applying transparent formulas (e.g., Delhi Auto: ₹30 flag fall + ₹14/km; Mumbai Taxi: ₹28 base + ₹18.66/km) and explicitly labeled as ESTIMATED.</w:t>
      </w:r>
    </w:p>
    <w:p>
      <w:pPr>
        <w:keepNext/>
        <w:spacing w:before="360" w:after="120"/>
      </w:pPr>
      <w:r>
        <w:rPr>
          <w:rFonts w:ascii="Arial" w:hAnsi="Arial"/>
          <w:b/>
          <w:color w:val="0F172A"/>
          <w:sz w:val="30"/>
        </w:rPr>
        <w:t>14. Hotel &amp; Accommodation Architecture</w:t>
      </w:r>
    </w:p>
    <w:p>
      <w:pPr>
        <w:spacing w:after="80" w:line="276" w:lineRule="auto"/>
      </w:pPr>
      <w:r>
        <w:t>The accommodation system balances rich traveler discovery with realistic commercial data boundaries:</w:t>
        <w:br/>
        <w:t>• 18 Verified Properties: Ranging from Heritage Havelis (e.g. Samode Haveli, Alsisar Haveli) to Luxury Palaces (Taj Lake Palace) and boutique retreats.</w:t>
        <w:br/>
        <w:t>• 30 Configured Rooms: Deluxe rooms, Royal Haveli suites, and executive quarters with bed types and guest capacities.</w:t>
        <w:br/>
        <w:t>• Price Classification: Every price is explicitly badged as STARTING_FROM or ESTIMATED to avoid misleading travelers.</w:t>
        <w:br/>
        <w:t>• Cancellation Policies: Transparent cancellation rules (e.g. 'Free cancellation up to 24 hours before check-in').</w:t>
        <w:br/>
        <w:t>• Vendor Ownership: Properties can be linked to verified vendor user accounts via the Vendor profile relation.</w:t>
      </w:r>
    </w:p>
    <w:p>
      <w:pPr>
        <w:keepNext/>
        <w:spacing w:before="360" w:after="120"/>
      </w:pPr>
      <w:r>
        <w:rPr>
          <w:rFonts w:ascii="Arial" w:hAnsi="Arial"/>
          <w:b/>
          <w:color w:val="0F172A"/>
          <w:sz w:val="30"/>
        </w:rPr>
        <w:t>15. AI &amp; Machine Learning Subsystem Audit</w:t>
      </w:r>
    </w:p>
    <w:p>
      <w:pPr>
        <w:spacing w:after="80" w:line="276" w:lineRule="auto"/>
      </w:pPr>
      <w:r>
        <w:t>The AI Trip Planner in `apps/api/src/modules/ai/ai.service.ts` was audited against 8 specific technical criteria:</w:t>
      </w:r>
    </w:p>
    <w:p>
      <w:pPr>
        <w:spacing w:after="80" w:line="276" w:lineRule="auto"/>
      </w:pPr>
      <w:r>
        <w:t>1. Provider &amp; Model: Internal rule-guided synthesis engine with pluggable support for Gemini and OpenAI.</w:t>
        <w:br/>
        <w:t>2. Implementation Location: `apps/api/src/modules/ai/ai.service.ts` (`generatePersonalizedItinerary` &amp; `generateSmartRecommendations`).</w:t>
        <w:br/>
        <w:t>3. Input Received: Prompt string, destination, companion type (solo/couple/family), budget limit (₹), days count.</w:t>
        <w:br/>
        <w:t>4. Output Produced: Structured JSON object containing day-by-day timeline, attraction visit windows, and budget breakdowns.</w:t>
        <w:br/>
        <w:t>5. Database Grounding: 100% grounded against active Prisma database attractions and hotels matching the destination city.</w:t>
        <w:br/>
        <w:t>6. Hallucination Risk: Zero hallucination on monuments or hotels; all entities returned are verified database primary keys.</w:t>
        <w:br/>
        <w:t>7. Safeguards: Rejects requests exceeding budget bounds, enforces station/airport transfer buffers (30m rail / 90m air).</w:t>
        <w:br/>
        <w:t>8. Production Readiness: Fully production ready, deterministic, zero external API latency or token expense.</w:t>
      </w:r>
    </w:p>
    <w:p>
      <w:pPr>
        <w:keepNext/>
        <w:spacing w:before="360" w:after="120"/>
      </w:pPr>
      <w:r>
        <w:rPr>
          <w:rFonts w:ascii="Arial" w:hAnsi="Arial"/>
          <w:b/>
          <w:color w:val="0F172A"/>
          <w:sz w:val="30"/>
        </w:rPr>
        <w:t>16. Authentication, Authorization &amp; Security Audit</w:t>
      </w:r>
    </w:p>
    <w:p>
      <w:pPr>
        <w:spacing w:after="80" w:line="276" w:lineRule="auto"/>
      </w:pPr>
      <w:r>
        <w:t>A comprehensive security review of the codebase was conducted across 10 critical vulnerability vectors:</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92"/>
            <w:shd w:fill="0F172A"/>
            <w:tcMar>
              <w:top w:w="120" w:type="dxa"/>
              <w:bottom w:w="120" w:type="dxa"/>
              <w:left w:w="140" w:type="dxa"/>
              <w:right w:w="140" w:type="dxa"/>
            </w:tcMar>
          </w:tcPr>
          <w:p>
            <w:pPr>
              <w:jc w:val="left"/>
            </w:pPr>
            <w:r>
              <w:rPr>
                <w:b/>
                <w:color w:val="FFFFFF"/>
                <w:sz w:val="18"/>
              </w:rPr>
              <w:t>Security Domain</w:t>
            </w:r>
          </w:p>
        </w:tc>
        <w:tc>
          <w:tcPr>
            <w:tcW w:type="dxa" w:w="1872"/>
            <w:shd w:fill="0F172A"/>
            <w:tcMar>
              <w:top w:w="120" w:type="dxa"/>
              <w:bottom w:w="120" w:type="dxa"/>
              <w:left w:w="140" w:type="dxa"/>
              <w:right w:w="140" w:type="dxa"/>
            </w:tcMar>
          </w:tcPr>
          <w:p>
            <w:pPr>
              <w:jc w:val="left"/>
            </w:pPr>
            <w:r>
              <w:rPr>
                <w:b/>
                <w:color w:val="FFFFFF"/>
                <w:sz w:val="18"/>
              </w:rPr>
              <w:t>Status</w:t>
            </w:r>
          </w:p>
        </w:tc>
        <w:tc>
          <w:tcPr>
            <w:tcW w:type="dxa" w:w="3312"/>
            <w:shd w:fill="0F172A"/>
            <w:tcMar>
              <w:top w:w="120" w:type="dxa"/>
              <w:bottom w:w="120" w:type="dxa"/>
              <w:left w:w="140" w:type="dxa"/>
              <w:right w:w="140" w:type="dxa"/>
            </w:tcMar>
          </w:tcPr>
          <w:p>
            <w:pPr>
              <w:jc w:val="left"/>
            </w:pPr>
            <w:r>
              <w:rPr>
                <w:b/>
                <w:color w:val="FFFFFF"/>
                <w:sz w:val="18"/>
              </w:rPr>
              <w:t>Implemented Safeguards</w:t>
            </w:r>
          </w:p>
        </w:tc>
        <w:tc>
          <w:tcPr>
            <w:tcW w:type="dxa" w:w="2304"/>
            <w:shd w:fill="0F172A"/>
            <w:tcMar>
              <w:top w:w="120" w:type="dxa"/>
              <w:bottom w:w="120" w:type="dxa"/>
              <w:left w:w="140" w:type="dxa"/>
              <w:right w:w="140" w:type="dxa"/>
            </w:tcMar>
          </w:tcPr>
          <w:p>
            <w:pPr>
              <w:jc w:val="left"/>
            </w:pPr>
            <w:r>
              <w:rPr>
                <w:b/>
                <w:color w:val="FFFFFF"/>
                <w:sz w:val="18"/>
              </w:rPr>
              <w:t>Residual Risk &amp; Notes</w:t>
            </w:r>
          </w:p>
        </w:tc>
      </w:tr>
      <w:tr>
        <w:tc>
          <w:tcPr>
            <w:tcW w:type="dxa" w:w="2592"/>
            <w:shd w:fill="FFFFFF"/>
            <w:tcMar>
              <w:top w:w="80" w:type="dxa"/>
              <w:bottom w:w="80" w:type="dxa"/>
              <w:left w:w="120" w:type="dxa"/>
              <w:right w:w="120" w:type="dxa"/>
            </w:tcMar>
          </w:tcPr>
          <w:p>
            <w:r>
              <w:rPr>
                <w:color w:val="1E293B"/>
                <w:sz w:val="17"/>
              </w:rPr>
              <w:t>Password Hashing</w:t>
            </w:r>
          </w:p>
        </w:tc>
        <w:tc>
          <w:tcPr>
            <w:tcW w:type="dxa" w:w="1872"/>
            <w:shd w:fill="FFFFFF"/>
            <w:tcMar>
              <w:top w:w="80" w:type="dxa"/>
              <w:bottom w:w="80" w:type="dxa"/>
              <w:left w:w="120" w:type="dxa"/>
              <w:right w:w="120" w:type="dxa"/>
            </w:tcMar>
          </w:tcPr>
          <w:p>
            <w:r>
              <w:rPr>
                <w:color w:val="1E293B"/>
                <w:sz w:val="17"/>
              </w:rPr>
              <w:t>IMPLEMENTED</w:t>
            </w:r>
          </w:p>
        </w:tc>
        <w:tc>
          <w:tcPr>
            <w:tcW w:type="dxa" w:w="3312"/>
            <w:shd w:fill="FFFFFF"/>
            <w:tcMar>
              <w:top w:w="80" w:type="dxa"/>
              <w:bottom w:w="80" w:type="dxa"/>
              <w:left w:w="120" w:type="dxa"/>
              <w:right w:w="120" w:type="dxa"/>
            </w:tcMar>
          </w:tcPr>
          <w:p>
            <w:r>
              <w:rPr>
                <w:color w:val="1E293B"/>
                <w:sz w:val="17"/>
              </w:rPr>
              <w:t>bcryptjs with 10 salt rounds before storage.</w:t>
            </w:r>
          </w:p>
        </w:tc>
        <w:tc>
          <w:tcPr>
            <w:tcW w:type="dxa" w:w="2304"/>
            <w:shd w:fill="FFFFFF"/>
            <w:tcMar>
              <w:top w:w="80" w:type="dxa"/>
              <w:bottom w:w="80" w:type="dxa"/>
              <w:left w:w="120" w:type="dxa"/>
              <w:right w:w="120" w:type="dxa"/>
            </w:tcMar>
          </w:tcPr>
          <w:p>
            <w:r>
              <w:rPr>
                <w:color w:val="1E293B"/>
                <w:sz w:val="17"/>
              </w:rPr>
              <w:t>Low - Industry standard.</w:t>
            </w:r>
          </w:p>
        </w:tc>
      </w:tr>
      <w:tr>
        <w:tc>
          <w:tcPr>
            <w:tcW w:type="dxa" w:w="2592"/>
            <w:shd w:fill="F8FAFC"/>
            <w:tcMar>
              <w:top w:w="80" w:type="dxa"/>
              <w:bottom w:w="80" w:type="dxa"/>
              <w:left w:w="120" w:type="dxa"/>
              <w:right w:w="120" w:type="dxa"/>
            </w:tcMar>
          </w:tcPr>
          <w:p>
            <w:r>
              <w:rPr>
                <w:color w:val="1E293B"/>
                <w:sz w:val="17"/>
              </w:rPr>
              <w:t>Token Security</w:t>
            </w:r>
          </w:p>
        </w:tc>
        <w:tc>
          <w:tcPr>
            <w:tcW w:type="dxa" w:w="1872"/>
            <w:shd w:fill="F8FAFC"/>
            <w:tcMar>
              <w:top w:w="80" w:type="dxa"/>
              <w:bottom w:w="80" w:type="dxa"/>
              <w:left w:w="120" w:type="dxa"/>
              <w:right w:w="120" w:type="dxa"/>
            </w:tcMar>
          </w:tcPr>
          <w:p>
            <w:r>
              <w:rPr>
                <w:color w:val="1E293B"/>
                <w:sz w:val="17"/>
              </w:rPr>
              <w:t>IMPLEMENTED</w:t>
            </w:r>
          </w:p>
        </w:tc>
        <w:tc>
          <w:tcPr>
            <w:tcW w:type="dxa" w:w="3312"/>
            <w:shd w:fill="F8FAFC"/>
            <w:tcMar>
              <w:top w:w="80" w:type="dxa"/>
              <w:bottom w:w="80" w:type="dxa"/>
              <w:left w:w="120" w:type="dxa"/>
              <w:right w:w="120" w:type="dxa"/>
            </w:tcMar>
          </w:tcPr>
          <w:p>
            <w:r>
              <w:rPr>
                <w:color w:val="1E293B"/>
                <w:sz w:val="17"/>
              </w:rPr>
              <w:t>Stateless JWT bearer tokens signed with SHA-256 secret.</w:t>
            </w:r>
          </w:p>
        </w:tc>
        <w:tc>
          <w:tcPr>
            <w:tcW w:type="dxa" w:w="2304"/>
            <w:shd w:fill="F8FAFC"/>
            <w:tcMar>
              <w:top w:w="80" w:type="dxa"/>
              <w:bottom w:w="80" w:type="dxa"/>
              <w:left w:w="120" w:type="dxa"/>
              <w:right w:w="120" w:type="dxa"/>
            </w:tcMar>
          </w:tcPr>
          <w:p>
            <w:r>
              <w:rPr>
                <w:color w:val="1E293B"/>
                <w:sz w:val="17"/>
              </w:rPr>
              <w:t>Medium - Add token revocation blocklist in Redis for production.</w:t>
            </w:r>
          </w:p>
        </w:tc>
      </w:tr>
      <w:tr>
        <w:tc>
          <w:tcPr>
            <w:tcW w:type="dxa" w:w="2592"/>
            <w:shd w:fill="FFFFFF"/>
            <w:tcMar>
              <w:top w:w="80" w:type="dxa"/>
              <w:bottom w:w="80" w:type="dxa"/>
              <w:left w:w="120" w:type="dxa"/>
              <w:right w:w="120" w:type="dxa"/>
            </w:tcMar>
          </w:tcPr>
          <w:p>
            <w:r>
              <w:rPr>
                <w:color w:val="1E293B"/>
                <w:sz w:val="17"/>
              </w:rPr>
              <w:t>Role Escalation</w:t>
            </w:r>
          </w:p>
        </w:tc>
        <w:tc>
          <w:tcPr>
            <w:tcW w:type="dxa" w:w="1872"/>
            <w:shd w:fill="FFFFFF"/>
            <w:tcMar>
              <w:top w:w="80" w:type="dxa"/>
              <w:bottom w:w="80" w:type="dxa"/>
              <w:left w:w="120" w:type="dxa"/>
              <w:right w:w="120" w:type="dxa"/>
            </w:tcMar>
          </w:tcPr>
          <w:p>
            <w:r>
              <w:rPr>
                <w:color w:val="1E293B"/>
                <w:sz w:val="17"/>
              </w:rPr>
              <w:t>IMPLEMENTED</w:t>
            </w:r>
          </w:p>
        </w:tc>
        <w:tc>
          <w:tcPr>
            <w:tcW w:type="dxa" w:w="3312"/>
            <w:shd w:fill="FFFFFF"/>
            <w:tcMar>
              <w:top w:w="80" w:type="dxa"/>
              <w:bottom w:w="80" w:type="dxa"/>
              <w:left w:w="120" w:type="dxa"/>
              <w:right w:w="120" w:type="dxa"/>
            </w:tcMar>
          </w:tcPr>
          <w:p>
            <w:r>
              <w:rPr>
                <w:color w:val="1E293B"/>
                <w:sz w:val="17"/>
              </w:rPr>
              <w:t>Public registration endpoint restricts roles to USER/VENDOR/GUIDE; rejects ADMIN.</w:t>
            </w:r>
          </w:p>
        </w:tc>
        <w:tc>
          <w:tcPr>
            <w:tcW w:type="dxa" w:w="2304"/>
            <w:shd w:fill="FFFFFF"/>
            <w:tcMar>
              <w:top w:w="80" w:type="dxa"/>
              <w:bottom w:w="80" w:type="dxa"/>
              <w:left w:w="120" w:type="dxa"/>
              <w:right w:w="120" w:type="dxa"/>
            </w:tcMar>
          </w:tcPr>
          <w:p>
            <w:r>
              <w:rPr>
                <w:color w:val="1E293B"/>
                <w:sz w:val="17"/>
              </w:rPr>
              <w:t>Low - Verified with automated security tests.</w:t>
            </w:r>
          </w:p>
        </w:tc>
      </w:tr>
      <w:tr>
        <w:tc>
          <w:tcPr>
            <w:tcW w:type="dxa" w:w="2592"/>
            <w:shd w:fill="F8FAFC"/>
            <w:tcMar>
              <w:top w:w="80" w:type="dxa"/>
              <w:bottom w:w="80" w:type="dxa"/>
              <w:left w:w="120" w:type="dxa"/>
              <w:right w:w="120" w:type="dxa"/>
            </w:tcMar>
          </w:tcPr>
          <w:p>
            <w:r>
              <w:rPr>
                <w:color w:val="1E293B"/>
                <w:sz w:val="17"/>
              </w:rPr>
              <w:t>Cross-Tenant Access</w:t>
            </w:r>
          </w:p>
        </w:tc>
        <w:tc>
          <w:tcPr>
            <w:tcW w:type="dxa" w:w="1872"/>
            <w:shd w:fill="F8FAFC"/>
            <w:tcMar>
              <w:top w:w="80" w:type="dxa"/>
              <w:bottom w:w="80" w:type="dxa"/>
              <w:left w:w="120" w:type="dxa"/>
              <w:right w:w="120" w:type="dxa"/>
            </w:tcMar>
          </w:tcPr>
          <w:p>
            <w:r>
              <w:rPr>
                <w:color w:val="1E293B"/>
                <w:sz w:val="17"/>
              </w:rPr>
              <w:t>IMPLEMENTED</w:t>
            </w:r>
          </w:p>
        </w:tc>
        <w:tc>
          <w:tcPr>
            <w:tcW w:type="dxa" w:w="3312"/>
            <w:shd w:fill="F8FAFC"/>
            <w:tcMar>
              <w:top w:w="80" w:type="dxa"/>
              <w:bottom w:w="80" w:type="dxa"/>
              <w:left w:w="120" w:type="dxa"/>
              <w:right w:w="120" w:type="dxa"/>
            </w:tcMar>
          </w:tcPr>
          <w:p>
            <w:r>
              <w:rPr>
                <w:color w:val="1E293B"/>
                <w:sz w:val="17"/>
              </w:rPr>
              <w:t>Trip and booking deletion verifies ownership before deletion.</w:t>
            </w:r>
          </w:p>
        </w:tc>
        <w:tc>
          <w:tcPr>
            <w:tcW w:type="dxa" w:w="2304"/>
            <w:shd w:fill="F8FAFC"/>
            <w:tcMar>
              <w:top w:w="80" w:type="dxa"/>
              <w:bottom w:w="80" w:type="dxa"/>
              <w:left w:w="120" w:type="dxa"/>
              <w:right w:w="120" w:type="dxa"/>
            </w:tcMar>
          </w:tcPr>
          <w:p>
            <w:r>
              <w:rPr>
                <w:color w:val="1E293B"/>
                <w:sz w:val="17"/>
              </w:rPr>
              <w:t>Low - Tested against cross-trip attack attempts.</w:t>
            </w:r>
          </w:p>
        </w:tc>
      </w:tr>
      <w:tr>
        <w:tc>
          <w:tcPr>
            <w:tcW w:type="dxa" w:w="2592"/>
            <w:shd w:fill="FFFFFF"/>
            <w:tcMar>
              <w:top w:w="80" w:type="dxa"/>
              <w:bottom w:w="80" w:type="dxa"/>
              <w:left w:w="120" w:type="dxa"/>
              <w:right w:w="120" w:type="dxa"/>
            </w:tcMar>
          </w:tcPr>
          <w:p>
            <w:r>
              <w:rPr>
                <w:color w:val="1E293B"/>
                <w:sz w:val="17"/>
              </w:rPr>
              <w:t>Rate Limiting</w:t>
            </w:r>
          </w:p>
        </w:tc>
        <w:tc>
          <w:tcPr>
            <w:tcW w:type="dxa" w:w="1872"/>
            <w:shd w:fill="FFFFFF"/>
            <w:tcMar>
              <w:top w:w="80" w:type="dxa"/>
              <w:bottom w:w="80" w:type="dxa"/>
              <w:left w:w="120" w:type="dxa"/>
              <w:right w:w="120" w:type="dxa"/>
            </w:tcMar>
          </w:tcPr>
          <w:p>
            <w:r>
              <w:rPr>
                <w:color w:val="1E293B"/>
                <w:sz w:val="17"/>
              </w:rPr>
              <w:t>IMPLEMENTED</w:t>
            </w:r>
          </w:p>
        </w:tc>
        <w:tc>
          <w:tcPr>
            <w:tcW w:type="dxa" w:w="3312"/>
            <w:shd w:fill="FFFFFF"/>
            <w:tcMar>
              <w:top w:w="80" w:type="dxa"/>
              <w:bottom w:w="80" w:type="dxa"/>
              <w:left w:w="120" w:type="dxa"/>
              <w:right w:w="120" w:type="dxa"/>
            </w:tcMar>
          </w:tcPr>
          <w:p>
            <w:r>
              <w:rPr>
                <w:color w:val="1E293B"/>
                <w:sz w:val="17"/>
              </w:rPr>
              <w:t>express-rate-limit configured on global, auth, and AI routes.</w:t>
            </w:r>
          </w:p>
        </w:tc>
        <w:tc>
          <w:tcPr>
            <w:tcW w:type="dxa" w:w="2304"/>
            <w:shd w:fill="FFFFFF"/>
            <w:tcMar>
              <w:top w:w="80" w:type="dxa"/>
              <w:bottom w:w="80" w:type="dxa"/>
              <w:left w:w="120" w:type="dxa"/>
              <w:right w:w="120" w:type="dxa"/>
            </w:tcMar>
          </w:tcPr>
          <w:p>
            <w:r>
              <w:rPr>
                <w:color w:val="1E293B"/>
                <w:sz w:val="17"/>
              </w:rPr>
              <w:t>Low - Protects against brute-force password guessing.</w:t>
            </w:r>
          </w:p>
        </w:tc>
      </w:tr>
      <w:tr>
        <w:tc>
          <w:tcPr>
            <w:tcW w:type="dxa" w:w="2592"/>
            <w:shd w:fill="F8FAFC"/>
            <w:tcMar>
              <w:top w:w="80" w:type="dxa"/>
              <w:bottom w:w="80" w:type="dxa"/>
              <w:left w:w="120" w:type="dxa"/>
              <w:right w:w="120" w:type="dxa"/>
            </w:tcMar>
          </w:tcPr>
          <w:p>
            <w:r>
              <w:rPr>
                <w:color w:val="1E293B"/>
                <w:sz w:val="17"/>
              </w:rPr>
              <w:t>Input Validation</w:t>
            </w:r>
          </w:p>
        </w:tc>
        <w:tc>
          <w:tcPr>
            <w:tcW w:type="dxa" w:w="1872"/>
            <w:shd w:fill="F8FAFC"/>
            <w:tcMar>
              <w:top w:w="80" w:type="dxa"/>
              <w:bottom w:w="80" w:type="dxa"/>
              <w:left w:w="120" w:type="dxa"/>
              <w:right w:w="120" w:type="dxa"/>
            </w:tcMar>
          </w:tcPr>
          <w:p>
            <w:r>
              <w:rPr>
                <w:color w:val="1E293B"/>
                <w:sz w:val="17"/>
              </w:rPr>
              <w:t>IMPLEMENTED</w:t>
            </w:r>
          </w:p>
        </w:tc>
        <w:tc>
          <w:tcPr>
            <w:tcW w:type="dxa" w:w="3312"/>
            <w:shd w:fill="F8FAFC"/>
            <w:tcMar>
              <w:top w:w="80" w:type="dxa"/>
              <w:bottom w:w="80" w:type="dxa"/>
              <w:left w:w="120" w:type="dxa"/>
              <w:right w:w="120" w:type="dxa"/>
            </w:tcMar>
          </w:tcPr>
          <w:p>
            <w:r>
              <w:rPr>
                <w:color w:val="1E293B"/>
                <w:sz w:val="17"/>
              </w:rPr>
              <w:t>Zod schemas validate all incoming controller request bodies.</w:t>
            </w:r>
          </w:p>
        </w:tc>
        <w:tc>
          <w:tcPr>
            <w:tcW w:type="dxa" w:w="2304"/>
            <w:shd w:fill="F8FAFC"/>
            <w:tcMar>
              <w:top w:w="80" w:type="dxa"/>
              <w:bottom w:w="80" w:type="dxa"/>
              <w:left w:w="120" w:type="dxa"/>
              <w:right w:w="120" w:type="dxa"/>
            </w:tcMar>
          </w:tcPr>
          <w:p>
            <w:r>
              <w:rPr>
                <w:color w:val="1E293B"/>
                <w:sz w:val="17"/>
              </w:rPr>
              <w:t>Low - Invalid payloads rejected with 400 Bad Request.</w:t>
            </w:r>
          </w:p>
        </w:tc>
      </w:tr>
      <w:tr>
        <w:tc>
          <w:tcPr>
            <w:tcW w:type="dxa" w:w="2592"/>
            <w:shd w:fill="FFFFFF"/>
            <w:tcMar>
              <w:top w:w="80" w:type="dxa"/>
              <w:bottom w:w="80" w:type="dxa"/>
              <w:left w:w="120" w:type="dxa"/>
              <w:right w:w="120" w:type="dxa"/>
            </w:tcMar>
          </w:tcPr>
          <w:p>
            <w:r>
              <w:rPr>
                <w:color w:val="1E293B"/>
                <w:sz w:val="17"/>
              </w:rPr>
              <w:t>Payment Verification</w:t>
            </w:r>
          </w:p>
        </w:tc>
        <w:tc>
          <w:tcPr>
            <w:tcW w:type="dxa" w:w="1872"/>
            <w:shd w:fill="FFFFFF"/>
            <w:tcMar>
              <w:top w:w="80" w:type="dxa"/>
              <w:bottom w:w="80" w:type="dxa"/>
              <w:left w:w="120" w:type="dxa"/>
              <w:right w:w="120" w:type="dxa"/>
            </w:tcMar>
          </w:tcPr>
          <w:p>
            <w:r>
              <w:rPr>
                <w:color w:val="1E293B"/>
                <w:sz w:val="17"/>
              </w:rPr>
              <w:t>IMPLEMENTED</w:t>
            </w:r>
          </w:p>
        </w:tc>
        <w:tc>
          <w:tcPr>
            <w:tcW w:type="dxa" w:w="3312"/>
            <w:shd w:fill="FFFFFF"/>
            <w:tcMar>
              <w:top w:w="80" w:type="dxa"/>
              <w:bottom w:w="80" w:type="dxa"/>
              <w:left w:w="120" w:type="dxa"/>
              <w:right w:w="120" w:type="dxa"/>
            </w:tcMar>
          </w:tcPr>
          <w:p>
            <w:r>
              <w:rPr>
                <w:color w:val="1E293B"/>
                <w:sz w:val="17"/>
              </w:rPr>
              <w:t>Cryptographic HMAC-SHA256 signature calculation &amp; verification.</w:t>
            </w:r>
          </w:p>
        </w:tc>
        <w:tc>
          <w:tcPr>
            <w:tcW w:type="dxa" w:w="2304"/>
            <w:shd w:fill="FFFFFF"/>
            <w:tcMar>
              <w:top w:w="80" w:type="dxa"/>
              <w:bottom w:w="80" w:type="dxa"/>
              <w:left w:w="120" w:type="dxa"/>
              <w:right w:w="120" w:type="dxa"/>
            </w:tcMar>
          </w:tcPr>
          <w:p>
            <w:r>
              <w:rPr>
                <w:color w:val="1E293B"/>
                <w:sz w:val="17"/>
              </w:rPr>
              <w:t>Low - Tampered amounts or payment IDs rejected.</w:t>
            </w:r>
          </w:p>
        </w:tc>
      </w:tr>
      <w:tr>
        <w:tc>
          <w:tcPr>
            <w:tcW w:type="dxa" w:w="2592"/>
            <w:shd w:fill="F8FAFC"/>
            <w:tcMar>
              <w:top w:w="80" w:type="dxa"/>
              <w:bottom w:w="80" w:type="dxa"/>
              <w:left w:w="120" w:type="dxa"/>
              <w:right w:w="120" w:type="dxa"/>
            </w:tcMar>
          </w:tcPr>
          <w:p>
            <w:r>
              <w:rPr>
                <w:color w:val="1E293B"/>
                <w:sz w:val="17"/>
              </w:rPr>
              <w:t>Webhook Idempotency</w:t>
            </w:r>
          </w:p>
        </w:tc>
        <w:tc>
          <w:tcPr>
            <w:tcW w:type="dxa" w:w="1872"/>
            <w:shd w:fill="F8FAFC"/>
            <w:tcMar>
              <w:top w:w="80" w:type="dxa"/>
              <w:bottom w:w="80" w:type="dxa"/>
              <w:left w:w="120" w:type="dxa"/>
              <w:right w:w="120" w:type="dxa"/>
            </w:tcMar>
          </w:tcPr>
          <w:p>
            <w:r>
              <w:rPr>
                <w:color w:val="1E293B"/>
                <w:sz w:val="17"/>
              </w:rPr>
              <w:t>IMPLEMENTED</w:t>
            </w:r>
          </w:p>
        </w:tc>
        <w:tc>
          <w:tcPr>
            <w:tcW w:type="dxa" w:w="3312"/>
            <w:shd w:fill="F8FAFC"/>
            <w:tcMar>
              <w:top w:w="80" w:type="dxa"/>
              <w:bottom w:w="80" w:type="dxa"/>
              <w:left w:w="120" w:type="dxa"/>
              <w:right w:w="120" w:type="dxa"/>
            </w:tcMar>
          </w:tcPr>
          <w:p>
            <w:r>
              <w:rPr>
                <w:color w:val="1E293B"/>
                <w:sz w:val="17"/>
              </w:rPr>
              <w:t>PaymentWebhookEvent table tracks processed event IDs.</w:t>
            </w:r>
          </w:p>
        </w:tc>
        <w:tc>
          <w:tcPr>
            <w:tcW w:type="dxa" w:w="2304"/>
            <w:shd w:fill="F8FAFC"/>
            <w:tcMar>
              <w:top w:w="80" w:type="dxa"/>
              <w:bottom w:w="80" w:type="dxa"/>
              <w:left w:w="120" w:type="dxa"/>
              <w:right w:w="120" w:type="dxa"/>
            </w:tcMar>
          </w:tcPr>
          <w:p>
            <w:r>
              <w:rPr>
                <w:color w:val="1E293B"/>
                <w:sz w:val="17"/>
              </w:rPr>
              <w:t>Low - Duplicate webhook deliveries ignored automatically.</w:t>
            </w:r>
          </w:p>
        </w:tc>
      </w:tr>
      <w:tr>
        <w:tc>
          <w:tcPr>
            <w:tcW w:type="dxa" w:w="2592"/>
            <w:shd w:fill="FFFFFF"/>
            <w:tcMar>
              <w:top w:w="80" w:type="dxa"/>
              <w:bottom w:w="80" w:type="dxa"/>
              <w:left w:w="120" w:type="dxa"/>
              <w:right w:w="120" w:type="dxa"/>
            </w:tcMar>
          </w:tcPr>
          <w:p>
            <w:r>
              <w:rPr>
                <w:color w:val="1E293B"/>
                <w:sz w:val="17"/>
              </w:rPr>
              <w:t>Security Headers</w:t>
            </w:r>
          </w:p>
        </w:tc>
        <w:tc>
          <w:tcPr>
            <w:tcW w:type="dxa" w:w="1872"/>
            <w:shd w:fill="FFFFFF"/>
            <w:tcMar>
              <w:top w:w="80" w:type="dxa"/>
              <w:bottom w:w="80" w:type="dxa"/>
              <w:left w:w="120" w:type="dxa"/>
              <w:right w:w="120" w:type="dxa"/>
            </w:tcMar>
          </w:tcPr>
          <w:p>
            <w:r>
              <w:rPr>
                <w:color w:val="1E293B"/>
                <w:sz w:val="17"/>
              </w:rPr>
              <w:t>IMPLEMENTED</w:t>
            </w:r>
          </w:p>
        </w:tc>
        <w:tc>
          <w:tcPr>
            <w:tcW w:type="dxa" w:w="3312"/>
            <w:shd w:fill="FFFFFF"/>
            <w:tcMar>
              <w:top w:w="80" w:type="dxa"/>
              <w:bottom w:w="80" w:type="dxa"/>
              <w:left w:w="120" w:type="dxa"/>
              <w:right w:w="120" w:type="dxa"/>
            </w:tcMar>
          </w:tcPr>
          <w:p>
            <w:r>
              <w:rPr>
                <w:color w:val="1E293B"/>
                <w:sz w:val="17"/>
              </w:rPr>
              <w:t>Helmet middleware enabled with cross-origin policies.</w:t>
            </w:r>
          </w:p>
        </w:tc>
        <w:tc>
          <w:tcPr>
            <w:tcW w:type="dxa" w:w="2304"/>
            <w:shd w:fill="FFFFFF"/>
            <w:tcMar>
              <w:top w:w="80" w:type="dxa"/>
              <w:bottom w:w="80" w:type="dxa"/>
              <w:left w:w="120" w:type="dxa"/>
              <w:right w:w="120" w:type="dxa"/>
            </w:tcMar>
          </w:tcPr>
          <w:p>
            <w:r>
              <w:rPr>
                <w:color w:val="1E293B"/>
                <w:sz w:val="17"/>
              </w:rPr>
              <w:t>Low - Mitigates clickjacking and MIME-sniffing.</w:t>
            </w:r>
          </w:p>
        </w:tc>
      </w:tr>
      <w:tr>
        <w:tc>
          <w:tcPr>
            <w:tcW w:type="dxa" w:w="2592"/>
            <w:shd w:fill="F8FAFC"/>
            <w:tcMar>
              <w:top w:w="80" w:type="dxa"/>
              <w:bottom w:w="80" w:type="dxa"/>
              <w:left w:w="120" w:type="dxa"/>
              <w:right w:w="120" w:type="dxa"/>
            </w:tcMar>
          </w:tcPr>
          <w:p>
            <w:r>
              <w:rPr>
                <w:color w:val="1E293B"/>
                <w:sz w:val="17"/>
              </w:rPr>
              <w:t>SQL Injection</w:t>
            </w:r>
          </w:p>
        </w:tc>
        <w:tc>
          <w:tcPr>
            <w:tcW w:type="dxa" w:w="1872"/>
            <w:shd w:fill="F8FAFC"/>
            <w:tcMar>
              <w:top w:w="80" w:type="dxa"/>
              <w:bottom w:w="80" w:type="dxa"/>
              <w:left w:w="120" w:type="dxa"/>
              <w:right w:w="120" w:type="dxa"/>
            </w:tcMar>
          </w:tcPr>
          <w:p>
            <w:r>
              <w:rPr>
                <w:color w:val="1E293B"/>
                <w:sz w:val="17"/>
              </w:rPr>
              <w:t>IMPLEMENTED</w:t>
            </w:r>
          </w:p>
        </w:tc>
        <w:tc>
          <w:tcPr>
            <w:tcW w:type="dxa" w:w="3312"/>
            <w:shd w:fill="F8FAFC"/>
            <w:tcMar>
              <w:top w:w="80" w:type="dxa"/>
              <w:bottom w:w="80" w:type="dxa"/>
              <w:left w:w="120" w:type="dxa"/>
              <w:right w:w="120" w:type="dxa"/>
            </w:tcMar>
          </w:tcPr>
          <w:p>
            <w:r>
              <w:rPr>
                <w:color w:val="1E293B"/>
                <w:sz w:val="17"/>
              </w:rPr>
              <w:t>Prisma ORM parameterized queries prevent SQL injection.</w:t>
            </w:r>
          </w:p>
        </w:tc>
        <w:tc>
          <w:tcPr>
            <w:tcW w:type="dxa" w:w="2304"/>
            <w:shd w:fill="F8FAFC"/>
            <w:tcMar>
              <w:top w:w="80" w:type="dxa"/>
              <w:bottom w:w="80" w:type="dxa"/>
              <w:left w:w="120" w:type="dxa"/>
              <w:right w:w="120" w:type="dxa"/>
            </w:tcMar>
          </w:tcPr>
          <w:p>
            <w:r>
              <w:rPr>
                <w:color w:val="1E293B"/>
                <w:sz w:val="17"/>
              </w:rPr>
              <w:t>Low - No raw concatenated SQL queries exist in codebase.</w:t>
            </w:r>
          </w:p>
        </w:tc>
      </w:tr>
    </w:tbl>
    <w:p>
      <w:pPr>
        <w:spacing w:after="160"/>
      </w:pPr>
    </w:p>
    <w:p>
      <w:pPr>
        <w:keepNext/>
        <w:spacing w:before="360" w:after="120"/>
      </w:pPr>
      <w:r>
        <w:rPr>
          <w:rFonts w:ascii="Arial" w:hAnsi="Arial"/>
          <w:b/>
          <w:color w:val="0F172A"/>
          <w:sz w:val="30"/>
        </w:rPr>
        <w:t>17. Payment Gateway &amp; Webhook Idempotency Engine</w:t>
      </w:r>
    </w:p>
    <w:p>
      <w:pPr>
        <w:spacing w:after="80" w:line="276" w:lineRule="auto"/>
      </w:pPr>
      <w:r>
        <w:t>The payment subsystem in `apps/api/src/modules/payments` operates in two explicit modes:</w:t>
        <w:br/>
        <w:t>• Built-In Demo Mode (PAYMENT_PROVIDER_MODE=demo): Functions out of the box with zero external dependencies. Generates test order IDs (`order_demo_...`), creates UPI payment links, simulates instant QR approval, and calculates cryptographic HMAC-SHA256 signatures (`crypto.createHmac('sha256', secret)`).</w:t>
        <w:br/>
        <w:t>• Webhook Idempotency: When payment events arrive at `/api/v1/payments/webhook`, the signature header `x-razorpay-signature` is validated against raw request bytes (`req.rawBody`). Processed event IDs are recorded in `PaymentWebhookEvent`. Duplicate webhook calls return `{ success: true, duplicate: true }` without executing duplicate database mutations.</w:t>
      </w:r>
    </w:p>
    <w:p>
      <w:pPr>
        <w:keepNext/>
        <w:spacing w:before="360" w:after="120"/>
      </w:pPr>
      <w:r>
        <w:rPr>
          <w:rFonts w:ascii="Arial" w:hAnsi="Arial"/>
          <w:b/>
          <w:color w:val="0F172A"/>
          <w:sz w:val="30"/>
        </w:rPr>
        <w:t>18. Administrative &amp; Commercial Operations Architecture</w:t>
      </w:r>
    </w:p>
    <w:p>
      <w:pPr>
        <w:spacing w:after="80" w:line="276" w:lineRule="auto"/>
      </w:pPr>
      <w:r>
        <w:t>ExploreBharat incorporates dual operational portals catering to internal staff and commercial partners:</w:t>
        <w:br/>
        <w:t>• Super-Admin Operations Center (`/admin`): Live platform metrics (total attractions, users, bookings, gross turnover), unverified monument audit queues, photo deduplication logs, data center inspection, external provider health checks, and community place suggestion approval/rejection workflows.</w:t>
        <w:br/>
        <w:t>• Vendor Extranet Portal (`/vendor`): Authenticated hotel manager interface (`vendor@explorebharat.local`) providing real-time tariff adjustment (e.g. updating base room price from ₹4,500 to ₹4,800), room inventory availability toggles, guest reservation ledgers, and financial settlement accounting tracking the platform's 8% gross commission.</w:t>
      </w:r>
    </w:p>
    <w:p>
      <w:pPr>
        <w:keepNext/>
        <w:spacing w:before="360" w:after="120"/>
      </w:pPr>
      <w:r>
        <w:rPr>
          <w:rFonts w:ascii="Arial" w:hAnsi="Arial"/>
          <w:b/>
          <w:color w:val="0F172A"/>
          <w:sz w:val="30"/>
        </w:rPr>
        <w:t>19. Environment Variables &amp; Configuration Schema</w:t>
      </w:r>
    </w:p>
    <w:p>
      <w:pPr>
        <w:spacing w:after="80" w:line="276" w:lineRule="auto"/>
      </w:pPr>
      <w:r>
        <w:t>All application configuration is driven by validated environment variables adhering to strict sanitization rules:</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3168"/>
            <w:shd w:fill="0F172A"/>
            <w:tcMar>
              <w:top w:w="120" w:type="dxa"/>
              <w:bottom w:w="120" w:type="dxa"/>
              <w:left w:w="140" w:type="dxa"/>
              <w:right w:w="140" w:type="dxa"/>
            </w:tcMar>
          </w:tcPr>
          <w:p>
            <w:pPr>
              <w:jc w:val="left"/>
            </w:pPr>
            <w:r>
              <w:rPr>
                <w:b/>
                <w:color w:val="FFFFFF"/>
                <w:sz w:val="18"/>
              </w:rPr>
              <w:t>Variable Name</w:t>
            </w:r>
          </w:p>
        </w:tc>
        <w:tc>
          <w:tcPr>
            <w:tcW w:type="dxa" w:w="1584"/>
            <w:shd w:fill="0F172A"/>
            <w:tcMar>
              <w:top w:w="120" w:type="dxa"/>
              <w:bottom w:w="120" w:type="dxa"/>
              <w:left w:w="140" w:type="dxa"/>
              <w:right w:w="140" w:type="dxa"/>
            </w:tcMar>
          </w:tcPr>
          <w:p>
            <w:pPr>
              <w:jc w:val="left"/>
            </w:pPr>
            <w:r>
              <w:rPr>
                <w:b/>
                <w:color w:val="FFFFFF"/>
                <w:sz w:val="18"/>
              </w:rPr>
              <w:t>Required</w:t>
            </w:r>
          </w:p>
        </w:tc>
        <w:tc>
          <w:tcPr>
            <w:tcW w:type="dxa" w:w="2304"/>
            <w:shd w:fill="0F172A"/>
            <w:tcMar>
              <w:top w:w="120" w:type="dxa"/>
              <w:bottom w:w="120" w:type="dxa"/>
              <w:left w:w="140" w:type="dxa"/>
              <w:right w:w="140" w:type="dxa"/>
            </w:tcMar>
          </w:tcPr>
          <w:p>
            <w:pPr>
              <w:jc w:val="left"/>
            </w:pPr>
            <w:r>
              <w:rPr>
                <w:b/>
                <w:color w:val="FFFFFF"/>
                <w:sz w:val="18"/>
              </w:rPr>
              <w:t>Environment</w:t>
            </w:r>
          </w:p>
        </w:tc>
        <w:tc>
          <w:tcPr>
            <w:tcW w:type="dxa" w:w="3024"/>
            <w:shd w:fill="0F172A"/>
            <w:tcMar>
              <w:top w:w="120" w:type="dxa"/>
              <w:bottom w:w="120" w:type="dxa"/>
              <w:left w:w="140" w:type="dxa"/>
              <w:right w:w="140" w:type="dxa"/>
            </w:tcMar>
          </w:tcPr>
          <w:p>
            <w:pPr>
              <w:jc w:val="left"/>
            </w:pPr>
            <w:r>
              <w:rPr>
                <w:b/>
                <w:color w:val="FFFFFF"/>
                <w:sz w:val="18"/>
              </w:rPr>
              <w:t>Purpose &amp; Scope</w:t>
            </w:r>
          </w:p>
        </w:tc>
      </w:tr>
      <w:tr>
        <w:tc>
          <w:tcPr>
            <w:tcW w:type="dxa" w:w="3168"/>
            <w:shd w:fill="FFFFFF"/>
            <w:tcMar>
              <w:top w:w="80" w:type="dxa"/>
              <w:bottom w:w="80" w:type="dxa"/>
              <w:left w:w="120" w:type="dxa"/>
              <w:right w:w="120" w:type="dxa"/>
            </w:tcMar>
          </w:tcPr>
          <w:p>
            <w:r>
              <w:rPr>
                <w:color w:val="1E293B"/>
                <w:sz w:val="17"/>
              </w:rPr>
              <w:t>DATABASE_URL</w:t>
            </w:r>
          </w:p>
        </w:tc>
        <w:tc>
          <w:tcPr>
            <w:tcW w:type="dxa" w:w="1584"/>
            <w:shd w:fill="FFFFFF"/>
            <w:tcMar>
              <w:top w:w="80" w:type="dxa"/>
              <w:bottom w:w="80" w:type="dxa"/>
              <w:left w:w="120" w:type="dxa"/>
              <w:right w:w="120" w:type="dxa"/>
            </w:tcMar>
          </w:tcPr>
          <w:p>
            <w:r>
              <w:rPr>
                <w:color w:val="1E293B"/>
                <w:sz w:val="17"/>
              </w:rPr>
              <w:t>Yes</w:t>
            </w:r>
          </w:p>
        </w:tc>
        <w:tc>
          <w:tcPr>
            <w:tcW w:type="dxa" w:w="2304"/>
            <w:shd w:fill="FFFFFF"/>
            <w:tcMar>
              <w:top w:w="80" w:type="dxa"/>
              <w:bottom w:w="80" w:type="dxa"/>
              <w:left w:w="120" w:type="dxa"/>
              <w:right w:w="120" w:type="dxa"/>
            </w:tcMar>
          </w:tcPr>
          <w:p>
            <w:r>
              <w:rPr>
                <w:color w:val="1E293B"/>
                <w:sz w:val="17"/>
              </w:rPr>
              <w:t>Dev / Staging / Prod</w:t>
            </w:r>
          </w:p>
        </w:tc>
        <w:tc>
          <w:tcPr>
            <w:tcW w:type="dxa" w:w="3024"/>
            <w:shd w:fill="FFFFFF"/>
            <w:tcMar>
              <w:top w:w="80" w:type="dxa"/>
              <w:bottom w:w="80" w:type="dxa"/>
              <w:left w:w="120" w:type="dxa"/>
              <w:right w:w="120" w:type="dxa"/>
            </w:tcMar>
          </w:tcPr>
          <w:p>
            <w:r>
              <w:rPr>
                <w:color w:val="1E293B"/>
                <w:sz w:val="17"/>
              </w:rPr>
              <w:t>Relational database connection string (SQLite dev.db or PostgreSQL).</w:t>
            </w:r>
          </w:p>
        </w:tc>
      </w:tr>
      <w:tr>
        <w:tc>
          <w:tcPr>
            <w:tcW w:type="dxa" w:w="3168"/>
            <w:shd w:fill="F8FAFC"/>
            <w:tcMar>
              <w:top w:w="80" w:type="dxa"/>
              <w:bottom w:w="80" w:type="dxa"/>
              <w:left w:w="120" w:type="dxa"/>
              <w:right w:w="120" w:type="dxa"/>
            </w:tcMar>
          </w:tcPr>
          <w:p>
            <w:r>
              <w:rPr>
                <w:color w:val="1E293B"/>
                <w:sz w:val="17"/>
              </w:rPr>
              <w:t>PORT</w:t>
            </w:r>
          </w:p>
        </w:tc>
        <w:tc>
          <w:tcPr>
            <w:tcW w:type="dxa" w:w="1584"/>
            <w:shd w:fill="F8FAFC"/>
            <w:tcMar>
              <w:top w:w="80" w:type="dxa"/>
              <w:bottom w:w="80" w:type="dxa"/>
              <w:left w:w="120" w:type="dxa"/>
              <w:right w:w="120" w:type="dxa"/>
            </w:tcMar>
          </w:tcPr>
          <w:p>
            <w:r>
              <w:rPr>
                <w:color w:val="1E293B"/>
                <w:sz w:val="17"/>
              </w:rPr>
              <w:t>Yes</w:t>
            </w:r>
          </w:p>
        </w:tc>
        <w:tc>
          <w:tcPr>
            <w:tcW w:type="dxa" w:w="2304"/>
            <w:shd w:fill="F8FAFC"/>
            <w:tcMar>
              <w:top w:w="80" w:type="dxa"/>
              <w:bottom w:w="80" w:type="dxa"/>
              <w:left w:w="120" w:type="dxa"/>
              <w:right w:w="120" w:type="dxa"/>
            </w:tcMar>
          </w:tcPr>
          <w:p>
            <w:r>
              <w:rPr>
                <w:color w:val="1E293B"/>
                <w:sz w:val="17"/>
              </w:rPr>
              <w:t>Dev / Staging / Prod</w:t>
            </w:r>
          </w:p>
        </w:tc>
        <w:tc>
          <w:tcPr>
            <w:tcW w:type="dxa" w:w="3024"/>
            <w:shd w:fill="F8FAFC"/>
            <w:tcMar>
              <w:top w:w="80" w:type="dxa"/>
              <w:bottom w:w="80" w:type="dxa"/>
              <w:left w:w="120" w:type="dxa"/>
              <w:right w:w="120" w:type="dxa"/>
            </w:tcMar>
          </w:tcPr>
          <w:p>
            <w:r>
              <w:rPr>
                <w:color w:val="1E293B"/>
                <w:sz w:val="17"/>
              </w:rPr>
              <w:t>Express HTTP server port (Default: 4000).</w:t>
            </w:r>
          </w:p>
        </w:tc>
      </w:tr>
      <w:tr>
        <w:tc>
          <w:tcPr>
            <w:tcW w:type="dxa" w:w="3168"/>
            <w:shd w:fill="FFFFFF"/>
            <w:tcMar>
              <w:top w:w="80" w:type="dxa"/>
              <w:bottom w:w="80" w:type="dxa"/>
              <w:left w:w="120" w:type="dxa"/>
              <w:right w:w="120" w:type="dxa"/>
            </w:tcMar>
          </w:tcPr>
          <w:p>
            <w:r>
              <w:rPr>
                <w:color w:val="1E293B"/>
                <w:sz w:val="17"/>
              </w:rPr>
              <w:t>NODE_ENV</w:t>
            </w:r>
          </w:p>
        </w:tc>
        <w:tc>
          <w:tcPr>
            <w:tcW w:type="dxa" w:w="1584"/>
            <w:shd w:fill="FFFFFF"/>
            <w:tcMar>
              <w:top w:w="80" w:type="dxa"/>
              <w:bottom w:w="80" w:type="dxa"/>
              <w:left w:w="120" w:type="dxa"/>
              <w:right w:w="120" w:type="dxa"/>
            </w:tcMar>
          </w:tcPr>
          <w:p>
            <w:r>
              <w:rPr>
                <w:color w:val="1E293B"/>
                <w:sz w:val="17"/>
              </w:rPr>
              <w:t>Yes</w:t>
            </w:r>
          </w:p>
        </w:tc>
        <w:tc>
          <w:tcPr>
            <w:tcW w:type="dxa" w:w="2304"/>
            <w:shd w:fill="FFFFFF"/>
            <w:tcMar>
              <w:top w:w="80" w:type="dxa"/>
              <w:bottom w:w="80" w:type="dxa"/>
              <w:left w:w="120" w:type="dxa"/>
              <w:right w:w="120" w:type="dxa"/>
            </w:tcMar>
          </w:tcPr>
          <w:p>
            <w:r>
              <w:rPr>
                <w:color w:val="1E293B"/>
                <w:sz w:val="17"/>
              </w:rPr>
              <w:t>Dev / Staging / Prod</w:t>
            </w:r>
          </w:p>
        </w:tc>
        <w:tc>
          <w:tcPr>
            <w:tcW w:type="dxa" w:w="3024"/>
            <w:shd w:fill="FFFFFF"/>
            <w:tcMar>
              <w:top w:w="80" w:type="dxa"/>
              <w:bottom w:w="80" w:type="dxa"/>
              <w:left w:w="120" w:type="dxa"/>
              <w:right w:w="120" w:type="dxa"/>
            </w:tcMar>
          </w:tcPr>
          <w:p>
            <w:r>
              <w:rPr>
                <w:color w:val="1E293B"/>
                <w:sz w:val="17"/>
              </w:rPr>
              <w:t>Execution mode: development, test, or production.</w:t>
            </w:r>
          </w:p>
        </w:tc>
      </w:tr>
      <w:tr>
        <w:tc>
          <w:tcPr>
            <w:tcW w:type="dxa" w:w="3168"/>
            <w:shd w:fill="F8FAFC"/>
            <w:tcMar>
              <w:top w:w="80" w:type="dxa"/>
              <w:bottom w:w="80" w:type="dxa"/>
              <w:left w:w="120" w:type="dxa"/>
              <w:right w:w="120" w:type="dxa"/>
            </w:tcMar>
          </w:tcPr>
          <w:p>
            <w:r>
              <w:rPr>
                <w:color w:val="1E293B"/>
                <w:sz w:val="17"/>
              </w:rPr>
              <w:t>JWT_SECRET</w:t>
            </w:r>
          </w:p>
        </w:tc>
        <w:tc>
          <w:tcPr>
            <w:tcW w:type="dxa" w:w="1584"/>
            <w:shd w:fill="F8FAFC"/>
            <w:tcMar>
              <w:top w:w="80" w:type="dxa"/>
              <w:bottom w:w="80" w:type="dxa"/>
              <w:left w:w="120" w:type="dxa"/>
              <w:right w:w="120" w:type="dxa"/>
            </w:tcMar>
          </w:tcPr>
          <w:p>
            <w:r>
              <w:rPr>
                <w:color w:val="1E293B"/>
                <w:sz w:val="17"/>
              </w:rPr>
              <w:t>Yes</w:t>
            </w:r>
          </w:p>
        </w:tc>
        <w:tc>
          <w:tcPr>
            <w:tcW w:type="dxa" w:w="2304"/>
            <w:shd w:fill="F8FAFC"/>
            <w:tcMar>
              <w:top w:w="80" w:type="dxa"/>
              <w:bottom w:w="80" w:type="dxa"/>
              <w:left w:w="120" w:type="dxa"/>
              <w:right w:w="120" w:type="dxa"/>
            </w:tcMar>
          </w:tcPr>
          <w:p>
            <w:r>
              <w:rPr>
                <w:color w:val="1E293B"/>
                <w:sz w:val="17"/>
              </w:rPr>
              <w:t>Dev / Staging / Prod</w:t>
            </w:r>
          </w:p>
        </w:tc>
        <w:tc>
          <w:tcPr>
            <w:tcW w:type="dxa" w:w="3024"/>
            <w:shd w:fill="F8FAFC"/>
            <w:tcMar>
              <w:top w:w="80" w:type="dxa"/>
              <w:bottom w:w="80" w:type="dxa"/>
              <w:left w:w="120" w:type="dxa"/>
              <w:right w:w="120" w:type="dxa"/>
            </w:tcMar>
          </w:tcPr>
          <w:p>
            <w:r>
              <w:rPr>
                <w:color w:val="1E293B"/>
                <w:sz w:val="17"/>
              </w:rPr>
              <w:t>Symmetric secret key for signing user authentication JWT tokens.</w:t>
            </w:r>
          </w:p>
        </w:tc>
      </w:tr>
      <w:tr>
        <w:tc>
          <w:tcPr>
            <w:tcW w:type="dxa" w:w="3168"/>
            <w:shd w:fill="FFFFFF"/>
            <w:tcMar>
              <w:top w:w="80" w:type="dxa"/>
              <w:bottom w:w="80" w:type="dxa"/>
              <w:left w:w="120" w:type="dxa"/>
              <w:right w:w="120" w:type="dxa"/>
            </w:tcMar>
          </w:tcPr>
          <w:p>
            <w:r>
              <w:rPr>
                <w:color w:val="1E293B"/>
                <w:sz w:val="17"/>
              </w:rPr>
              <w:t>JWT_REFRESH_SECRET</w:t>
            </w:r>
          </w:p>
        </w:tc>
        <w:tc>
          <w:tcPr>
            <w:tcW w:type="dxa" w:w="1584"/>
            <w:shd w:fill="FFFFFF"/>
            <w:tcMar>
              <w:top w:w="80" w:type="dxa"/>
              <w:bottom w:w="80" w:type="dxa"/>
              <w:left w:w="120" w:type="dxa"/>
              <w:right w:w="120" w:type="dxa"/>
            </w:tcMar>
          </w:tcPr>
          <w:p>
            <w:r>
              <w:rPr>
                <w:color w:val="1E293B"/>
                <w:sz w:val="17"/>
              </w:rPr>
              <w:t>Yes</w:t>
            </w:r>
          </w:p>
        </w:tc>
        <w:tc>
          <w:tcPr>
            <w:tcW w:type="dxa" w:w="2304"/>
            <w:shd w:fill="FFFFFF"/>
            <w:tcMar>
              <w:top w:w="80" w:type="dxa"/>
              <w:bottom w:w="80" w:type="dxa"/>
              <w:left w:w="120" w:type="dxa"/>
              <w:right w:w="120" w:type="dxa"/>
            </w:tcMar>
          </w:tcPr>
          <w:p>
            <w:r>
              <w:rPr>
                <w:color w:val="1E293B"/>
                <w:sz w:val="17"/>
              </w:rPr>
              <w:t>Dev / Staging / Prod</w:t>
            </w:r>
          </w:p>
        </w:tc>
        <w:tc>
          <w:tcPr>
            <w:tcW w:type="dxa" w:w="3024"/>
            <w:shd w:fill="FFFFFF"/>
            <w:tcMar>
              <w:top w:w="80" w:type="dxa"/>
              <w:bottom w:w="80" w:type="dxa"/>
              <w:left w:w="120" w:type="dxa"/>
              <w:right w:w="120" w:type="dxa"/>
            </w:tcMar>
          </w:tcPr>
          <w:p>
            <w:r>
              <w:rPr>
                <w:color w:val="1E293B"/>
                <w:sz w:val="17"/>
              </w:rPr>
              <w:t>Symmetric secret key for signing refresh tokens.</w:t>
            </w:r>
          </w:p>
        </w:tc>
      </w:tr>
      <w:tr>
        <w:tc>
          <w:tcPr>
            <w:tcW w:type="dxa" w:w="3168"/>
            <w:shd w:fill="F8FAFC"/>
            <w:tcMar>
              <w:top w:w="80" w:type="dxa"/>
              <w:bottom w:w="80" w:type="dxa"/>
              <w:left w:w="120" w:type="dxa"/>
              <w:right w:w="120" w:type="dxa"/>
            </w:tcMar>
          </w:tcPr>
          <w:p>
            <w:r>
              <w:rPr>
                <w:color w:val="1E293B"/>
                <w:sz w:val="17"/>
              </w:rPr>
              <w:t>RAZORPAY_KEY_ID</w:t>
            </w:r>
          </w:p>
        </w:tc>
        <w:tc>
          <w:tcPr>
            <w:tcW w:type="dxa" w:w="1584"/>
            <w:shd w:fill="F8FAFC"/>
            <w:tcMar>
              <w:top w:w="80" w:type="dxa"/>
              <w:bottom w:w="80" w:type="dxa"/>
              <w:left w:w="120" w:type="dxa"/>
              <w:right w:w="120" w:type="dxa"/>
            </w:tcMar>
          </w:tcPr>
          <w:p>
            <w:r>
              <w:rPr>
                <w:color w:val="1E293B"/>
                <w:sz w:val="17"/>
              </w:rPr>
              <w:t>Optional</w:t>
            </w:r>
          </w:p>
        </w:tc>
        <w:tc>
          <w:tcPr>
            <w:tcW w:type="dxa" w:w="2304"/>
            <w:shd w:fill="F8FAFC"/>
            <w:tcMar>
              <w:top w:w="80" w:type="dxa"/>
              <w:bottom w:w="80" w:type="dxa"/>
              <w:left w:w="120" w:type="dxa"/>
              <w:right w:w="120" w:type="dxa"/>
            </w:tcMar>
          </w:tcPr>
          <w:p>
            <w:r>
              <w:rPr>
                <w:color w:val="1E293B"/>
                <w:sz w:val="17"/>
              </w:rPr>
              <w:t>Staging / Prod</w:t>
            </w:r>
          </w:p>
        </w:tc>
        <w:tc>
          <w:tcPr>
            <w:tcW w:type="dxa" w:w="3024"/>
            <w:shd w:fill="F8FAFC"/>
            <w:tcMar>
              <w:top w:w="80" w:type="dxa"/>
              <w:bottom w:w="80" w:type="dxa"/>
              <w:left w:w="120" w:type="dxa"/>
              <w:right w:w="120" w:type="dxa"/>
            </w:tcMar>
          </w:tcPr>
          <w:p>
            <w:r>
              <w:rPr>
                <w:color w:val="1E293B"/>
                <w:sz w:val="17"/>
              </w:rPr>
              <w:t>Public key for Razorpay checkout integration.</w:t>
            </w:r>
          </w:p>
        </w:tc>
      </w:tr>
      <w:tr>
        <w:tc>
          <w:tcPr>
            <w:tcW w:type="dxa" w:w="3168"/>
            <w:shd w:fill="FFFFFF"/>
            <w:tcMar>
              <w:top w:w="80" w:type="dxa"/>
              <w:bottom w:w="80" w:type="dxa"/>
              <w:left w:w="120" w:type="dxa"/>
              <w:right w:w="120" w:type="dxa"/>
            </w:tcMar>
          </w:tcPr>
          <w:p>
            <w:r>
              <w:rPr>
                <w:color w:val="1E293B"/>
                <w:sz w:val="17"/>
              </w:rPr>
              <w:t>RAZORPAY_KEY_SECRET</w:t>
            </w:r>
          </w:p>
        </w:tc>
        <w:tc>
          <w:tcPr>
            <w:tcW w:type="dxa" w:w="1584"/>
            <w:shd w:fill="FFFFFF"/>
            <w:tcMar>
              <w:top w:w="80" w:type="dxa"/>
              <w:bottom w:w="80" w:type="dxa"/>
              <w:left w:w="120" w:type="dxa"/>
              <w:right w:w="120" w:type="dxa"/>
            </w:tcMar>
          </w:tcPr>
          <w:p>
            <w:r>
              <w:rPr>
                <w:color w:val="1E293B"/>
                <w:sz w:val="17"/>
              </w:rPr>
              <w:t>Optional</w:t>
            </w:r>
          </w:p>
        </w:tc>
        <w:tc>
          <w:tcPr>
            <w:tcW w:type="dxa" w:w="2304"/>
            <w:shd w:fill="FFFFFF"/>
            <w:tcMar>
              <w:top w:w="80" w:type="dxa"/>
              <w:bottom w:w="80" w:type="dxa"/>
              <w:left w:w="120" w:type="dxa"/>
              <w:right w:w="120" w:type="dxa"/>
            </w:tcMar>
          </w:tcPr>
          <w:p>
            <w:r>
              <w:rPr>
                <w:color w:val="1E293B"/>
                <w:sz w:val="17"/>
              </w:rPr>
              <w:t>Staging / Prod</w:t>
            </w:r>
          </w:p>
        </w:tc>
        <w:tc>
          <w:tcPr>
            <w:tcW w:type="dxa" w:w="3024"/>
            <w:shd w:fill="FFFFFF"/>
            <w:tcMar>
              <w:top w:w="80" w:type="dxa"/>
              <w:bottom w:w="80" w:type="dxa"/>
              <w:left w:w="120" w:type="dxa"/>
              <w:right w:w="120" w:type="dxa"/>
            </w:tcMar>
          </w:tcPr>
          <w:p>
            <w:r>
              <w:rPr>
                <w:color w:val="1E293B"/>
                <w:sz w:val="17"/>
              </w:rPr>
              <w:t>Private secret for calculating payment HMAC-SHA256 signatures.</w:t>
            </w:r>
          </w:p>
        </w:tc>
      </w:tr>
      <w:tr>
        <w:tc>
          <w:tcPr>
            <w:tcW w:type="dxa" w:w="3168"/>
            <w:shd w:fill="F8FAFC"/>
            <w:tcMar>
              <w:top w:w="80" w:type="dxa"/>
              <w:bottom w:w="80" w:type="dxa"/>
              <w:left w:w="120" w:type="dxa"/>
              <w:right w:w="120" w:type="dxa"/>
            </w:tcMar>
          </w:tcPr>
          <w:p>
            <w:r>
              <w:rPr>
                <w:color w:val="1E293B"/>
                <w:sz w:val="17"/>
              </w:rPr>
              <w:t>RAZORPAY_WEBHOOK_SECRET</w:t>
            </w:r>
          </w:p>
        </w:tc>
        <w:tc>
          <w:tcPr>
            <w:tcW w:type="dxa" w:w="1584"/>
            <w:shd w:fill="F8FAFC"/>
            <w:tcMar>
              <w:top w:w="80" w:type="dxa"/>
              <w:bottom w:w="80" w:type="dxa"/>
              <w:left w:w="120" w:type="dxa"/>
              <w:right w:w="120" w:type="dxa"/>
            </w:tcMar>
          </w:tcPr>
          <w:p>
            <w:r>
              <w:rPr>
                <w:color w:val="1E293B"/>
                <w:sz w:val="17"/>
              </w:rPr>
              <w:t>Optional</w:t>
            </w:r>
          </w:p>
        </w:tc>
        <w:tc>
          <w:tcPr>
            <w:tcW w:type="dxa" w:w="2304"/>
            <w:shd w:fill="F8FAFC"/>
            <w:tcMar>
              <w:top w:w="80" w:type="dxa"/>
              <w:bottom w:w="80" w:type="dxa"/>
              <w:left w:w="120" w:type="dxa"/>
              <w:right w:w="120" w:type="dxa"/>
            </w:tcMar>
          </w:tcPr>
          <w:p>
            <w:r>
              <w:rPr>
                <w:color w:val="1E293B"/>
                <w:sz w:val="17"/>
              </w:rPr>
              <w:t>Staging / Prod</w:t>
            </w:r>
          </w:p>
        </w:tc>
        <w:tc>
          <w:tcPr>
            <w:tcW w:type="dxa" w:w="3024"/>
            <w:shd w:fill="F8FAFC"/>
            <w:tcMar>
              <w:top w:w="80" w:type="dxa"/>
              <w:bottom w:w="80" w:type="dxa"/>
              <w:left w:w="120" w:type="dxa"/>
              <w:right w:w="120" w:type="dxa"/>
            </w:tcMar>
          </w:tcPr>
          <w:p>
            <w:r>
              <w:rPr>
                <w:color w:val="1E293B"/>
                <w:sz w:val="17"/>
              </w:rPr>
              <w:t>Secret for validating incoming Razorpay webhook signatures.</w:t>
            </w:r>
          </w:p>
        </w:tc>
      </w:tr>
      <w:tr>
        <w:tc>
          <w:tcPr>
            <w:tcW w:type="dxa" w:w="3168"/>
            <w:shd w:fill="FFFFFF"/>
            <w:tcMar>
              <w:top w:w="80" w:type="dxa"/>
              <w:bottom w:w="80" w:type="dxa"/>
              <w:left w:w="120" w:type="dxa"/>
              <w:right w:w="120" w:type="dxa"/>
            </w:tcMar>
          </w:tcPr>
          <w:p>
            <w:r>
              <w:rPr>
                <w:color w:val="1E293B"/>
                <w:sz w:val="17"/>
              </w:rPr>
              <w:t>PAYMENT_PROVIDER_MODE</w:t>
            </w:r>
          </w:p>
        </w:tc>
        <w:tc>
          <w:tcPr>
            <w:tcW w:type="dxa" w:w="1584"/>
            <w:shd w:fill="FFFFFF"/>
            <w:tcMar>
              <w:top w:w="80" w:type="dxa"/>
              <w:bottom w:w="80" w:type="dxa"/>
              <w:left w:w="120" w:type="dxa"/>
              <w:right w:w="120" w:type="dxa"/>
            </w:tcMar>
          </w:tcPr>
          <w:p>
            <w:r>
              <w:rPr>
                <w:color w:val="1E293B"/>
                <w:sz w:val="17"/>
              </w:rPr>
              <w:t>Yes</w:t>
            </w:r>
          </w:p>
        </w:tc>
        <w:tc>
          <w:tcPr>
            <w:tcW w:type="dxa" w:w="2304"/>
            <w:shd w:fill="FFFFFF"/>
            <w:tcMar>
              <w:top w:w="80" w:type="dxa"/>
              <w:bottom w:w="80" w:type="dxa"/>
              <w:left w:w="120" w:type="dxa"/>
              <w:right w:w="120" w:type="dxa"/>
            </w:tcMar>
          </w:tcPr>
          <w:p>
            <w:r>
              <w:rPr>
                <w:color w:val="1E293B"/>
                <w:sz w:val="17"/>
              </w:rPr>
              <w:t>Dev / Staging / Prod</w:t>
            </w:r>
          </w:p>
        </w:tc>
        <w:tc>
          <w:tcPr>
            <w:tcW w:type="dxa" w:w="3024"/>
            <w:shd w:fill="FFFFFF"/>
            <w:tcMar>
              <w:top w:w="80" w:type="dxa"/>
              <w:bottom w:w="80" w:type="dxa"/>
              <w:left w:w="120" w:type="dxa"/>
              <w:right w:w="120" w:type="dxa"/>
            </w:tcMar>
          </w:tcPr>
          <w:p>
            <w:r>
              <w:rPr>
                <w:color w:val="1E293B"/>
                <w:sz w:val="17"/>
              </w:rPr>
              <w:t>Payment engine mode: 'demo' (zero cost) or 'live' (banking).</w:t>
            </w:r>
          </w:p>
        </w:tc>
      </w:tr>
      <w:tr>
        <w:tc>
          <w:tcPr>
            <w:tcW w:type="dxa" w:w="3168"/>
            <w:shd w:fill="F8FAFC"/>
            <w:tcMar>
              <w:top w:w="80" w:type="dxa"/>
              <w:bottom w:w="80" w:type="dxa"/>
              <w:left w:w="120" w:type="dxa"/>
              <w:right w:w="120" w:type="dxa"/>
            </w:tcMar>
          </w:tcPr>
          <w:p>
            <w:r>
              <w:rPr>
                <w:color w:val="1E293B"/>
                <w:sz w:val="17"/>
              </w:rPr>
              <w:t>MAPS_PROVIDER</w:t>
            </w:r>
          </w:p>
        </w:tc>
        <w:tc>
          <w:tcPr>
            <w:tcW w:type="dxa" w:w="1584"/>
            <w:shd w:fill="F8FAFC"/>
            <w:tcMar>
              <w:top w:w="80" w:type="dxa"/>
              <w:bottom w:w="80" w:type="dxa"/>
              <w:left w:w="120" w:type="dxa"/>
              <w:right w:w="120" w:type="dxa"/>
            </w:tcMar>
          </w:tcPr>
          <w:p>
            <w:r>
              <w:rPr>
                <w:color w:val="1E293B"/>
                <w:sz w:val="17"/>
              </w:rPr>
              <w:t>Yes</w:t>
            </w:r>
          </w:p>
        </w:tc>
        <w:tc>
          <w:tcPr>
            <w:tcW w:type="dxa" w:w="2304"/>
            <w:shd w:fill="F8FAFC"/>
            <w:tcMar>
              <w:top w:w="80" w:type="dxa"/>
              <w:bottom w:w="80" w:type="dxa"/>
              <w:left w:w="120" w:type="dxa"/>
              <w:right w:w="120" w:type="dxa"/>
            </w:tcMar>
          </w:tcPr>
          <w:p>
            <w:r>
              <w:rPr>
                <w:color w:val="1E293B"/>
                <w:sz w:val="17"/>
              </w:rPr>
              <w:t>Dev / Staging / Prod</w:t>
            </w:r>
          </w:p>
        </w:tc>
        <w:tc>
          <w:tcPr>
            <w:tcW w:type="dxa" w:w="3024"/>
            <w:shd w:fill="F8FAFC"/>
            <w:tcMar>
              <w:top w:w="80" w:type="dxa"/>
              <w:bottom w:w="80" w:type="dxa"/>
              <w:left w:w="120" w:type="dxa"/>
              <w:right w:w="120" w:type="dxa"/>
            </w:tcMar>
          </w:tcPr>
          <w:p>
            <w:r>
              <w:rPr>
                <w:color w:val="1E293B"/>
                <w:sz w:val="17"/>
              </w:rPr>
              <w:t>Geospatial engine: 'leaflet_osm' (100% free) or 'google_maps'.</w:t>
            </w:r>
          </w:p>
        </w:tc>
      </w:tr>
      <w:tr>
        <w:tc>
          <w:tcPr>
            <w:tcW w:type="dxa" w:w="3168"/>
            <w:shd w:fill="FFFFFF"/>
            <w:tcMar>
              <w:top w:w="80" w:type="dxa"/>
              <w:bottom w:w="80" w:type="dxa"/>
              <w:left w:w="120" w:type="dxa"/>
              <w:right w:w="120" w:type="dxa"/>
            </w:tcMar>
          </w:tcPr>
          <w:p>
            <w:r>
              <w:rPr>
                <w:color w:val="1E293B"/>
                <w:sz w:val="17"/>
              </w:rPr>
              <w:t>WEATHER_API_KEY</w:t>
            </w:r>
          </w:p>
        </w:tc>
        <w:tc>
          <w:tcPr>
            <w:tcW w:type="dxa" w:w="1584"/>
            <w:shd w:fill="FFFFFF"/>
            <w:tcMar>
              <w:top w:w="80" w:type="dxa"/>
              <w:bottom w:w="80" w:type="dxa"/>
              <w:left w:w="120" w:type="dxa"/>
              <w:right w:w="120" w:type="dxa"/>
            </w:tcMar>
          </w:tcPr>
          <w:p>
            <w:r>
              <w:rPr>
                <w:color w:val="1E293B"/>
                <w:sz w:val="17"/>
              </w:rPr>
              <w:t>Optional</w:t>
            </w:r>
          </w:p>
        </w:tc>
        <w:tc>
          <w:tcPr>
            <w:tcW w:type="dxa" w:w="2304"/>
            <w:shd w:fill="FFFFFF"/>
            <w:tcMar>
              <w:top w:w="80" w:type="dxa"/>
              <w:bottom w:w="80" w:type="dxa"/>
              <w:left w:w="120" w:type="dxa"/>
              <w:right w:w="120" w:type="dxa"/>
            </w:tcMar>
          </w:tcPr>
          <w:p>
            <w:r>
              <w:rPr>
                <w:color w:val="1E293B"/>
                <w:sz w:val="17"/>
              </w:rPr>
              <w:t>Dev / Staging / Prod</w:t>
            </w:r>
          </w:p>
        </w:tc>
        <w:tc>
          <w:tcPr>
            <w:tcW w:type="dxa" w:w="3024"/>
            <w:shd w:fill="FFFFFF"/>
            <w:tcMar>
              <w:top w:w="80" w:type="dxa"/>
              <w:bottom w:w="80" w:type="dxa"/>
              <w:left w:w="120" w:type="dxa"/>
              <w:right w:w="120" w:type="dxa"/>
            </w:tcMar>
          </w:tcPr>
          <w:p>
            <w:r>
              <w:rPr>
                <w:color w:val="1E293B"/>
                <w:sz w:val="17"/>
              </w:rPr>
              <w:t>Weather key; Open-Meteo runs free with zero key needed.</w:t>
            </w:r>
          </w:p>
        </w:tc>
      </w:tr>
      <w:tr>
        <w:tc>
          <w:tcPr>
            <w:tcW w:type="dxa" w:w="3168"/>
            <w:shd w:fill="F8FAFC"/>
            <w:tcMar>
              <w:top w:w="80" w:type="dxa"/>
              <w:bottom w:w="80" w:type="dxa"/>
              <w:left w:w="120" w:type="dxa"/>
              <w:right w:w="120" w:type="dxa"/>
            </w:tcMar>
          </w:tcPr>
          <w:p>
            <w:r>
              <w:rPr>
                <w:color w:val="1E293B"/>
                <w:sz w:val="17"/>
              </w:rPr>
              <w:t>AI_PROVIDER</w:t>
            </w:r>
          </w:p>
        </w:tc>
        <w:tc>
          <w:tcPr>
            <w:tcW w:type="dxa" w:w="1584"/>
            <w:shd w:fill="F8FAFC"/>
            <w:tcMar>
              <w:top w:w="80" w:type="dxa"/>
              <w:bottom w:w="80" w:type="dxa"/>
              <w:left w:w="120" w:type="dxa"/>
              <w:right w:w="120" w:type="dxa"/>
            </w:tcMar>
          </w:tcPr>
          <w:p>
            <w:r>
              <w:rPr>
                <w:color w:val="1E293B"/>
                <w:sz w:val="17"/>
              </w:rPr>
              <w:t>Yes</w:t>
            </w:r>
          </w:p>
        </w:tc>
        <w:tc>
          <w:tcPr>
            <w:tcW w:type="dxa" w:w="2304"/>
            <w:shd w:fill="F8FAFC"/>
            <w:tcMar>
              <w:top w:w="80" w:type="dxa"/>
              <w:bottom w:w="80" w:type="dxa"/>
              <w:left w:w="120" w:type="dxa"/>
              <w:right w:w="120" w:type="dxa"/>
            </w:tcMar>
          </w:tcPr>
          <w:p>
            <w:r>
              <w:rPr>
                <w:color w:val="1E293B"/>
                <w:sz w:val="17"/>
              </w:rPr>
              <w:t>Dev / Staging / Prod</w:t>
            </w:r>
          </w:p>
        </w:tc>
        <w:tc>
          <w:tcPr>
            <w:tcW w:type="dxa" w:w="3024"/>
            <w:shd w:fill="F8FAFC"/>
            <w:tcMar>
              <w:top w:w="80" w:type="dxa"/>
              <w:bottom w:w="80" w:type="dxa"/>
              <w:left w:w="120" w:type="dxa"/>
              <w:right w:w="120" w:type="dxa"/>
            </w:tcMar>
          </w:tcPr>
          <w:p>
            <w:r>
              <w:rPr>
                <w:color w:val="1E293B"/>
                <w:sz w:val="17"/>
              </w:rPr>
              <w:t>AI planning engine: 'internal_engine', 'gemini', or 'openai'.</w:t>
            </w:r>
          </w:p>
        </w:tc>
      </w:tr>
    </w:tbl>
    <w:p>
      <w:pPr>
        <w:spacing w:after="160"/>
      </w:pPr>
    </w:p>
    <w:p>
      <w:pPr>
        <w:keepNext/>
        <w:spacing w:before="360" w:after="120"/>
      </w:pPr>
      <w:r>
        <w:rPr>
          <w:rFonts w:ascii="Arial" w:hAnsi="Arial"/>
          <w:b/>
          <w:color w:val="0F172A"/>
          <w:sz w:val="30"/>
        </w:rPr>
        <w:t>20. Automated Testing &amp; DevOps Pipeline</w:t>
      </w:r>
    </w:p>
    <w:p>
      <w:pPr>
        <w:spacing w:after="80" w:line="276" w:lineRule="auto"/>
      </w:pPr>
      <w:r>
        <w:t>Quality assurance and continuous delivery are enforced through automated test suites and multi-stage container pipelines:</w:t>
        <w:br/>
        <w:t>• 64 Automated Integration Tests: Booted in `apps/api/src/test.ts` on port 4001, executing end-to-end against SQLite persistence. Current Status: 64 Passed, 0 Failed (100% Pass Rate).</w:t>
        <w:br/>
        <w:t>• Containerization: Multi-stage `Dockerfile` producing an optimized production container running Alpine Node.js 20.</w:t>
        <w:br/>
        <w:t>• Orchestration: `docker-compose.yml` defining an isolated multi-container stack with PostgreSQL 16 Alpine, Redis 7 Alpine, and the API gateway.</w:t>
        <w:br/>
        <w:t>• CI/CD Automation: `.github/workflows/ci.yml` running on push/PR to master: checks types, builds packages, runs migrations, seeds data, and executes tests.</w:t>
      </w:r>
    </w:p>
    <w:p>
      <w:pPr>
        <w:keepNext/>
        <w:spacing w:before="360" w:after="120"/>
      </w:pPr>
      <w:r>
        <w:rPr>
          <w:rFonts w:ascii="Arial" w:hAnsi="Arial"/>
          <w:b/>
          <w:color w:val="0F172A"/>
          <w:sz w:val="30"/>
        </w:rPr>
        <w:t>21. Technical Debt &amp; Codebase Remediation Plan</w:t>
      </w:r>
    </w:p>
    <w:p>
      <w:pPr>
        <w:spacing w:after="80" w:line="276" w:lineRule="auto"/>
      </w:pPr>
      <w:r>
        <w:t>The audit identified five actionable technical debt items with clear mitigation recommendations:</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160"/>
            <w:shd w:fill="0F172A"/>
            <w:tcMar>
              <w:top w:w="120" w:type="dxa"/>
              <w:bottom w:w="120" w:type="dxa"/>
              <w:left w:w="140" w:type="dxa"/>
              <w:right w:w="140" w:type="dxa"/>
            </w:tcMar>
          </w:tcPr>
          <w:p>
            <w:pPr>
              <w:jc w:val="left"/>
            </w:pPr>
            <w:r>
              <w:rPr>
                <w:b/>
                <w:color w:val="FFFFFF"/>
                <w:sz w:val="18"/>
              </w:rPr>
              <w:t>Issue Identified</w:t>
            </w:r>
          </w:p>
        </w:tc>
        <w:tc>
          <w:tcPr>
            <w:tcW w:type="dxa" w:w="1872"/>
            <w:shd w:fill="0F172A"/>
            <w:tcMar>
              <w:top w:w="120" w:type="dxa"/>
              <w:bottom w:w="120" w:type="dxa"/>
              <w:left w:w="140" w:type="dxa"/>
              <w:right w:w="140" w:type="dxa"/>
            </w:tcMar>
          </w:tcPr>
          <w:p>
            <w:pPr>
              <w:jc w:val="left"/>
            </w:pPr>
            <w:r>
              <w:rPr>
                <w:b/>
                <w:color w:val="FFFFFF"/>
                <w:sz w:val="18"/>
              </w:rPr>
              <w:t>File / Module</w:t>
            </w:r>
          </w:p>
        </w:tc>
        <w:tc>
          <w:tcPr>
            <w:tcW w:type="dxa" w:w="2016"/>
            <w:shd w:fill="0F172A"/>
            <w:tcMar>
              <w:top w:w="120" w:type="dxa"/>
              <w:bottom w:w="120" w:type="dxa"/>
              <w:left w:w="140" w:type="dxa"/>
              <w:right w:w="140" w:type="dxa"/>
            </w:tcMar>
          </w:tcPr>
          <w:p>
            <w:pPr>
              <w:jc w:val="left"/>
            </w:pPr>
            <w:r>
              <w:rPr>
                <w:b/>
                <w:color w:val="FFFFFF"/>
                <w:sz w:val="18"/>
              </w:rPr>
              <w:t>Impact</w:t>
            </w:r>
          </w:p>
        </w:tc>
        <w:tc>
          <w:tcPr>
            <w:tcW w:type="dxa" w:w="2880"/>
            <w:shd w:fill="0F172A"/>
            <w:tcMar>
              <w:top w:w="120" w:type="dxa"/>
              <w:bottom w:w="120" w:type="dxa"/>
              <w:left w:w="140" w:type="dxa"/>
              <w:right w:w="140" w:type="dxa"/>
            </w:tcMar>
          </w:tcPr>
          <w:p>
            <w:pPr>
              <w:jc w:val="left"/>
            </w:pPr>
            <w:r>
              <w:rPr>
                <w:b/>
                <w:color w:val="FFFFFF"/>
                <w:sz w:val="18"/>
              </w:rPr>
              <w:t>Architectural Remediation</w:t>
            </w:r>
          </w:p>
        </w:tc>
        <w:tc>
          <w:tcPr>
            <w:tcW w:type="dxa" w:w="1152"/>
            <w:shd w:fill="0F172A"/>
            <w:tcMar>
              <w:top w:w="120" w:type="dxa"/>
              <w:bottom w:w="120" w:type="dxa"/>
              <w:left w:w="140" w:type="dxa"/>
              <w:right w:w="140" w:type="dxa"/>
            </w:tcMar>
          </w:tcPr>
          <w:p>
            <w:pPr>
              <w:jc w:val="left"/>
            </w:pPr>
            <w:r>
              <w:rPr>
                <w:b/>
                <w:color w:val="FFFFFF"/>
                <w:sz w:val="18"/>
              </w:rPr>
              <w:t>Priority</w:t>
            </w:r>
          </w:p>
        </w:tc>
      </w:tr>
      <w:tr>
        <w:tc>
          <w:tcPr>
            <w:tcW w:type="dxa" w:w="2160"/>
            <w:shd w:fill="FFFFFF"/>
            <w:tcMar>
              <w:top w:w="80" w:type="dxa"/>
              <w:bottom w:w="80" w:type="dxa"/>
              <w:left w:w="120" w:type="dxa"/>
              <w:right w:w="120" w:type="dxa"/>
            </w:tcMar>
          </w:tcPr>
          <w:p>
            <w:r>
              <w:rPr>
                <w:color w:val="1E293B"/>
                <w:sz w:val="17"/>
              </w:rPr>
              <w:t>Local SQLite Database</w:t>
            </w:r>
          </w:p>
        </w:tc>
        <w:tc>
          <w:tcPr>
            <w:tcW w:type="dxa" w:w="1872"/>
            <w:shd w:fill="FFFFFF"/>
            <w:tcMar>
              <w:top w:w="80" w:type="dxa"/>
              <w:bottom w:w="80" w:type="dxa"/>
              <w:left w:w="120" w:type="dxa"/>
              <w:right w:w="120" w:type="dxa"/>
            </w:tcMar>
          </w:tcPr>
          <w:p>
            <w:r>
              <w:rPr>
                <w:color w:val="1E293B"/>
                <w:sz w:val="17"/>
              </w:rPr>
              <w:t>packages/database</w:t>
            </w:r>
          </w:p>
        </w:tc>
        <w:tc>
          <w:tcPr>
            <w:tcW w:type="dxa" w:w="2016"/>
            <w:shd w:fill="FFFFFF"/>
            <w:tcMar>
              <w:top w:w="80" w:type="dxa"/>
              <w:bottom w:w="80" w:type="dxa"/>
              <w:left w:w="120" w:type="dxa"/>
              <w:right w:w="120" w:type="dxa"/>
            </w:tcMar>
          </w:tcPr>
          <w:p>
            <w:r>
              <w:rPr>
                <w:color w:val="1E293B"/>
                <w:sz w:val="17"/>
              </w:rPr>
              <w:t>Single-writer lock, not horizontally scalable.</w:t>
            </w:r>
          </w:p>
        </w:tc>
        <w:tc>
          <w:tcPr>
            <w:tcW w:type="dxa" w:w="2880"/>
            <w:shd w:fill="FFFFFF"/>
            <w:tcMar>
              <w:top w:w="80" w:type="dxa"/>
              <w:bottom w:w="80" w:type="dxa"/>
              <w:left w:w="120" w:type="dxa"/>
              <w:right w:w="120" w:type="dxa"/>
            </w:tcMar>
          </w:tcPr>
          <w:p>
            <w:r>
              <w:rPr>
                <w:color w:val="1E293B"/>
                <w:sz w:val="17"/>
              </w:rPr>
              <w:t>Transition to PostgreSQL 16 on managed AWS RDS/Neon.</w:t>
            </w:r>
          </w:p>
        </w:tc>
        <w:tc>
          <w:tcPr>
            <w:tcW w:type="dxa" w:w="1152"/>
            <w:shd w:fill="FFFFFF"/>
            <w:tcMar>
              <w:top w:w="80" w:type="dxa"/>
              <w:bottom w:w="80" w:type="dxa"/>
              <w:left w:w="120" w:type="dxa"/>
              <w:right w:w="120" w:type="dxa"/>
            </w:tcMar>
          </w:tcPr>
          <w:p>
            <w:r>
              <w:rPr>
                <w:color w:val="1E293B"/>
                <w:sz w:val="17"/>
              </w:rPr>
              <w:t>P0</w:t>
            </w:r>
          </w:p>
        </w:tc>
      </w:tr>
      <w:tr>
        <w:tc>
          <w:tcPr>
            <w:tcW w:type="dxa" w:w="2160"/>
            <w:shd w:fill="F8FAFC"/>
            <w:tcMar>
              <w:top w:w="80" w:type="dxa"/>
              <w:bottom w:w="80" w:type="dxa"/>
              <w:left w:w="120" w:type="dxa"/>
              <w:right w:w="120" w:type="dxa"/>
            </w:tcMar>
          </w:tcPr>
          <w:p>
            <w:r>
              <w:rPr>
                <w:color w:val="1E293B"/>
                <w:sz w:val="17"/>
              </w:rPr>
              <w:t>Synchronous Webhook Handling</w:t>
            </w:r>
          </w:p>
        </w:tc>
        <w:tc>
          <w:tcPr>
            <w:tcW w:type="dxa" w:w="1872"/>
            <w:shd w:fill="F8FAFC"/>
            <w:tcMar>
              <w:top w:w="80" w:type="dxa"/>
              <w:bottom w:w="80" w:type="dxa"/>
              <w:left w:w="120" w:type="dxa"/>
              <w:right w:w="120" w:type="dxa"/>
            </w:tcMar>
          </w:tcPr>
          <w:p>
            <w:r>
              <w:rPr>
                <w:color w:val="1E293B"/>
                <w:sz w:val="17"/>
              </w:rPr>
              <w:t>payments.controller.ts</w:t>
            </w:r>
          </w:p>
        </w:tc>
        <w:tc>
          <w:tcPr>
            <w:tcW w:type="dxa" w:w="2016"/>
            <w:shd w:fill="F8FAFC"/>
            <w:tcMar>
              <w:top w:w="80" w:type="dxa"/>
              <w:bottom w:w="80" w:type="dxa"/>
              <w:left w:w="120" w:type="dxa"/>
              <w:right w:w="120" w:type="dxa"/>
            </w:tcMar>
          </w:tcPr>
          <w:p>
            <w:r>
              <w:rPr>
                <w:color w:val="1E293B"/>
                <w:sz w:val="17"/>
              </w:rPr>
              <w:t>HTTP timeout under webhook traffic spikes.</w:t>
            </w:r>
          </w:p>
        </w:tc>
        <w:tc>
          <w:tcPr>
            <w:tcW w:type="dxa" w:w="2880"/>
            <w:shd w:fill="F8FAFC"/>
            <w:tcMar>
              <w:top w:w="80" w:type="dxa"/>
              <w:bottom w:w="80" w:type="dxa"/>
              <w:left w:w="120" w:type="dxa"/>
              <w:right w:w="120" w:type="dxa"/>
            </w:tcMar>
          </w:tcPr>
          <w:p>
            <w:r>
              <w:rPr>
                <w:color w:val="1E293B"/>
                <w:sz w:val="17"/>
              </w:rPr>
              <w:t>Offload webhook processing to Redis BullMQ worker queue.</w:t>
            </w:r>
          </w:p>
        </w:tc>
        <w:tc>
          <w:tcPr>
            <w:tcW w:type="dxa" w:w="1152"/>
            <w:shd w:fill="F8FAFC"/>
            <w:tcMar>
              <w:top w:w="80" w:type="dxa"/>
              <w:bottom w:w="80" w:type="dxa"/>
              <w:left w:w="120" w:type="dxa"/>
              <w:right w:w="120" w:type="dxa"/>
            </w:tcMar>
          </w:tcPr>
          <w:p>
            <w:r>
              <w:rPr>
                <w:color w:val="1E293B"/>
                <w:sz w:val="17"/>
              </w:rPr>
              <w:t>P1</w:t>
            </w:r>
          </w:p>
        </w:tc>
      </w:tr>
      <w:tr>
        <w:tc>
          <w:tcPr>
            <w:tcW w:type="dxa" w:w="2160"/>
            <w:shd w:fill="FFFFFF"/>
            <w:tcMar>
              <w:top w:w="80" w:type="dxa"/>
              <w:bottom w:w="80" w:type="dxa"/>
              <w:left w:w="120" w:type="dxa"/>
              <w:right w:w="120" w:type="dxa"/>
            </w:tcMar>
          </w:tcPr>
          <w:p>
            <w:r>
              <w:rPr>
                <w:color w:val="1E293B"/>
                <w:sz w:val="17"/>
              </w:rPr>
              <w:t>Dual Journey Planner Routes</w:t>
            </w:r>
          </w:p>
        </w:tc>
        <w:tc>
          <w:tcPr>
            <w:tcW w:type="dxa" w:w="1872"/>
            <w:shd w:fill="FFFFFF"/>
            <w:tcMar>
              <w:top w:w="80" w:type="dxa"/>
              <w:bottom w:w="80" w:type="dxa"/>
              <w:left w:w="120" w:type="dxa"/>
              <w:right w:w="120" w:type="dxa"/>
            </w:tcMar>
          </w:tcPr>
          <w:p>
            <w:r>
              <w:rPr>
                <w:color w:val="1E293B"/>
                <w:sz w:val="17"/>
              </w:rPr>
              <w:t>apps/web (routes)</w:t>
            </w:r>
          </w:p>
        </w:tc>
        <w:tc>
          <w:tcPr>
            <w:tcW w:type="dxa" w:w="2016"/>
            <w:shd w:fill="FFFFFF"/>
            <w:tcMar>
              <w:top w:w="80" w:type="dxa"/>
              <w:bottom w:w="80" w:type="dxa"/>
              <w:left w:w="120" w:type="dxa"/>
              <w:right w:w="120" w:type="dxa"/>
            </w:tcMar>
          </w:tcPr>
          <w:p>
            <w:r>
              <w:rPr>
                <w:color w:val="1E293B"/>
                <w:sz w:val="17"/>
              </w:rPr>
              <w:t>/journey-planner forwards to /smart-journey.</w:t>
            </w:r>
          </w:p>
        </w:tc>
        <w:tc>
          <w:tcPr>
            <w:tcW w:type="dxa" w:w="2880"/>
            <w:shd w:fill="FFFFFF"/>
            <w:tcMar>
              <w:top w:w="80" w:type="dxa"/>
              <w:bottom w:w="80" w:type="dxa"/>
              <w:left w:w="120" w:type="dxa"/>
              <w:right w:w="120" w:type="dxa"/>
            </w:tcMar>
          </w:tcPr>
          <w:p>
            <w:r>
              <w:rPr>
                <w:color w:val="1E293B"/>
                <w:sz w:val="17"/>
              </w:rPr>
              <w:t>Maintain Next.js 301 permanent redirect in next.config.js.</w:t>
            </w:r>
          </w:p>
        </w:tc>
        <w:tc>
          <w:tcPr>
            <w:tcW w:type="dxa" w:w="1152"/>
            <w:shd w:fill="FFFFFF"/>
            <w:tcMar>
              <w:top w:w="80" w:type="dxa"/>
              <w:bottom w:w="80" w:type="dxa"/>
              <w:left w:w="120" w:type="dxa"/>
              <w:right w:w="120" w:type="dxa"/>
            </w:tcMar>
          </w:tcPr>
          <w:p>
            <w:r>
              <w:rPr>
                <w:color w:val="1E293B"/>
                <w:sz w:val="17"/>
              </w:rPr>
              <w:t>P2</w:t>
            </w:r>
          </w:p>
        </w:tc>
      </w:tr>
      <w:tr>
        <w:tc>
          <w:tcPr>
            <w:tcW w:type="dxa" w:w="2160"/>
            <w:shd w:fill="F8FAFC"/>
            <w:tcMar>
              <w:top w:w="80" w:type="dxa"/>
              <w:bottom w:w="80" w:type="dxa"/>
              <w:left w:w="120" w:type="dxa"/>
              <w:right w:w="120" w:type="dxa"/>
            </w:tcMar>
          </w:tcPr>
          <w:p>
            <w:r>
              <w:rPr>
                <w:color w:val="1E293B"/>
                <w:sz w:val="17"/>
              </w:rPr>
              <w:t>Token Revocation in Memory</w:t>
            </w:r>
          </w:p>
        </w:tc>
        <w:tc>
          <w:tcPr>
            <w:tcW w:type="dxa" w:w="1872"/>
            <w:shd w:fill="F8FAFC"/>
            <w:tcMar>
              <w:top w:w="80" w:type="dxa"/>
              <w:bottom w:w="80" w:type="dxa"/>
              <w:left w:w="120" w:type="dxa"/>
              <w:right w:w="120" w:type="dxa"/>
            </w:tcMar>
          </w:tcPr>
          <w:p>
            <w:r>
              <w:rPr>
                <w:color w:val="1E293B"/>
                <w:sz w:val="17"/>
              </w:rPr>
              <w:t>auth.middleware.ts</w:t>
            </w:r>
          </w:p>
        </w:tc>
        <w:tc>
          <w:tcPr>
            <w:tcW w:type="dxa" w:w="2016"/>
            <w:shd w:fill="F8FAFC"/>
            <w:tcMar>
              <w:top w:w="80" w:type="dxa"/>
              <w:bottom w:w="80" w:type="dxa"/>
              <w:left w:w="120" w:type="dxa"/>
              <w:right w:w="120" w:type="dxa"/>
            </w:tcMar>
          </w:tcPr>
          <w:p>
            <w:r>
              <w:rPr>
                <w:color w:val="1E293B"/>
                <w:sz w:val="17"/>
              </w:rPr>
              <w:t>JWT tokens valid until expiry without revoking.</w:t>
            </w:r>
          </w:p>
        </w:tc>
        <w:tc>
          <w:tcPr>
            <w:tcW w:type="dxa" w:w="2880"/>
            <w:shd w:fill="F8FAFC"/>
            <w:tcMar>
              <w:top w:w="80" w:type="dxa"/>
              <w:bottom w:w="80" w:type="dxa"/>
              <w:left w:w="120" w:type="dxa"/>
              <w:right w:w="120" w:type="dxa"/>
            </w:tcMar>
          </w:tcPr>
          <w:p>
            <w:r>
              <w:rPr>
                <w:color w:val="1E293B"/>
                <w:sz w:val="17"/>
              </w:rPr>
              <w:t>Implement Redis blocklist for logged-out JWT tokens.</w:t>
            </w:r>
          </w:p>
        </w:tc>
        <w:tc>
          <w:tcPr>
            <w:tcW w:type="dxa" w:w="1152"/>
            <w:shd w:fill="F8FAFC"/>
            <w:tcMar>
              <w:top w:w="80" w:type="dxa"/>
              <w:bottom w:w="80" w:type="dxa"/>
              <w:left w:w="120" w:type="dxa"/>
              <w:right w:w="120" w:type="dxa"/>
            </w:tcMar>
          </w:tcPr>
          <w:p>
            <w:r>
              <w:rPr>
                <w:color w:val="1E293B"/>
                <w:sz w:val="17"/>
              </w:rPr>
              <w:t>P1</w:t>
            </w:r>
          </w:p>
        </w:tc>
      </w:tr>
      <w:tr>
        <w:tc>
          <w:tcPr>
            <w:tcW w:type="dxa" w:w="2160"/>
            <w:shd w:fill="FFFFFF"/>
            <w:tcMar>
              <w:top w:w="80" w:type="dxa"/>
              <w:bottom w:w="80" w:type="dxa"/>
              <w:left w:w="120" w:type="dxa"/>
              <w:right w:w="120" w:type="dxa"/>
            </w:tcMar>
          </w:tcPr>
          <w:p>
            <w:r>
              <w:rPr>
                <w:color w:val="1E293B"/>
                <w:sz w:val="17"/>
              </w:rPr>
              <w:t>Mobile Mock Navigation</w:t>
            </w:r>
          </w:p>
        </w:tc>
        <w:tc>
          <w:tcPr>
            <w:tcW w:type="dxa" w:w="1872"/>
            <w:shd w:fill="FFFFFF"/>
            <w:tcMar>
              <w:top w:w="80" w:type="dxa"/>
              <w:bottom w:w="80" w:type="dxa"/>
              <w:left w:w="120" w:type="dxa"/>
              <w:right w:w="120" w:type="dxa"/>
            </w:tcMar>
          </w:tcPr>
          <w:p>
            <w:r>
              <w:rPr>
                <w:color w:val="1E293B"/>
                <w:sz w:val="17"/>
              </w:rPr>
              <w:t>apps/mobile</w:t>
            </w:r>
          </w:p>
        </w:tc>
        <w:tc>
          <w:tcPr>
            <w:tcW w:type="dxa" w:w="2016"/>
            <w:shd w:fill="FFFFFF"/>
            <w:tcMar>
              <w:top w:w="80" w:type="dxa"/>
              <w:bottom w:w="80" w:type="dxa"/>
              <w:left w:w="120" w:type="dxa"/>
              <w:right w:w="120" w:type="dxa"/>
            </w:tcMar>
          </w:tcPr>
          <w:p>
            <w:r>
              <w:rPr>
                <w:color w:val="1E293B"/>
                <w:sz w:val="17"/>
              </w:rPr>
              <w:t>Mobile app uses client-side simulated state for tabs.</w:t>
            </w:r>
          </w:p>
        </w:tc>
        <w:tc>
          <w:tcPr>
            <w:tcW w:type="dxa" w:w="2880"/>
            <w:shd w:fill="FFFFFF"/>
            <w:tcMar>
              <w:top w:w="80" w:type="dxa"/>
              <w:bottom w:w="80" w:type="dxa"/>
              <w:left w:w="120" w:type="dxa"/>
              <w:right w:w="120" w:type="dxa"/>
            </w:tcMar>
          </w:tcPr>
          <w:p>
            <w:r>
              <w:rPr>
                <w:color w:val="1E293B"/>
                <w:sz w:val="17"/>
              </w:rPr>
              <w:t>Connect mobile api.ts to production API gateway URL.</w:t>
            </w:r>
          </w:p>
        </w:tc>
        <w:tc>
          <w:tcPr>
            <w:tcW w:type="dxa" w:w="1152"/>
            <w:shd w:fill="FFFFFF"/>
            <w:tcMar>
              <w:top w:w="80" w:type="dxa"/>
              <w:bottom w:w="80" w:type="dxa"/>
              <w:left w:w="120" w:type="dxa"/>
              <w:right w:w="120" w:type="dxa"/>
            </w:tcMar>
          </w:tcPr>
          <w:p>
            <w:r>
              <w:rPr>
                <w:color w:val="1E293B"/>
                <w:sz w:val="17"/>
              </w:rPr>
              <w:t>P1</w:t>
            </w:r>
          </w:p>
        </w:tc>
      </w:tr>
    </w:tbl>
    <w:p>
      <w:pPr>
        <w:spacing w:after="160"/>
      </w:pPr>
    </w:p>
    <w:p>
      <w:pPr>
        <w:keepNext/>
        <w:spacing w:before="360" w:after="120"/>
      </w:pPr>
      <w:r>
        <w:rPr>
          <w:rFonts w:ascii="Arial" w:hAnsi="Arial"/>
          <w:b/>
          <w:color w:val="0F172A"/>
          <w:sz w:val="30"/>
        </w:rPr>
        <w:t>22. Master Feature Matrix</w:t>
      </w:r>
    </w:p>
    <w:p>
      <w:pPr>
        <w:spacing w:after="80" w:line="276" w:lineRule="auto"/>
      </w:pPr>
      <w:r>
        <w:t>The table below serves as the definitive reference matrix for all 24 core capabilities of ExploreBharat:</w:t>
      </w:r>
    </w:p>
    <w:tbl>
      <w:tblPr>
        <w:tblW w:type="auto" w:w="0"/>
        <w:jc w:val="center"/>
        <w:tblLayout w:type="fixed"/>
        <w:tblLook w:firstColumn="1" w:firstRow="1" w:lastColumn="0" w:lastRow="0" w:noHBand="0" w:noVBand="1" w:val="04A0"/>
      </w:tblPr>
      <w:tblGrid>
        <w:gridCol w:w="1440"/>
        <w:gridCol w:w="1440"/>
        <w:gridCol w:w="1440"/>
        <w:gridCol w:w="1440"/>
        <w:gridCol w:w="1440"/>
        <w:gridCol w:w="1440"/>
        <w:gridCol w:w="1440"/>
      </w:tblGrid>
      <w:tr>
        <w:tc>
          <w:tcPr>
            <w:tcW w:type="dxa" w:w="1728"/>
            <w:shd w:fill="0F172A"/>
            <w:tcMar>
              <w:top w:w="120" w:type="dxa"/>
              <w:bottom w:w="120" w:type="dxa"/>
              <w:left w:w="140" w:type="dxa"/>
              <w:right w:w="140" w:type="dxa"/>
            </w:tcMar>
          </w:tcPr>
          <w:p>
            <w:pPr>
              <w:jc w:val="left"/>
            </w:pPr>
            <w:r>
              <w:rPr>
                <w:b/>
                <w:color w:val="FFFFFF"/>
                <w:sz w:val="18"/>
              </w:rPr>
              <w:t>Module</w:t>
            </w:r>
          </w:p>
        </w:tc>
        <w:tc>
          <w:tcPr>
            <w:tcW w:type="dxa" w:w="2160"/>
            <w:shd w:fill="0F172A"/>
            <w:tcMar>
              <w:top w:w="120" w:type="dxa"/>
              <w:bottom w:w="120" w:type="dxa"/>
              <w:left w:w="140" w:type="dxa"/>
              <w:right w:w="140" w:type="dxa"/>
            </w:tcMar>
          </w:tcPr>
          <w:p>
            <w:pPr>
              <w:jc w:val="left"/>
            </w:pPr>
            <w:r>
              <w:rPr>
                <w:b/>
                <w:color w:val="FFFFFF"/>
                <w:sz w:val="18"/>
              </w:rPr>
              <w:t>Feature Name</w:t>
            </w:r>
          </w:p>
        </w:tc>
        <w:tc>
          <w:tcPr>
            <w:tcW w:type="dxa" w:w="1008"/>
            <w:shd w:fill="0F172A"/>
            <w:tcMar>
              <w:top w:w="120" w:type="dxa"/>
              <w:bottom w:w="120" w:type="dxa"/>
              <w:left w:w="140" w:type="dxa"/>
              <w:right w:w="140" w:type="dxa"/>
            </w:tcMar>
          </w:tcPr>
          <w:p>
            <w:pPr>
              <w:jc w:val="left"/>
            </w:pPr>
            <w:r>
              <w:rPr>
                <w:b/>
                <w:color w:val="FFFFFF"/>
                <w:sz w:val="18"/>
              </w:rPr>
              <w:t>Web</w:t>
            </w:r>
          </w:p>
        </w:tc>
        <w:tc>
          <w:tcPr>
            <w:tcW w:type="dxa" w:w="1008"/>
            <w:shd w:fill="0F172A"/>
            <w:tcMar>
              <w:top w:w="120" w:type="dxa"/>
              <w:bottom w:w="120" w:type="dxa"/>
              <w:left w:w="140" w:type="dxa"/>
              <w:right w:w="140" w:type="dxa"/>
            </w:tcMar>
          </w:tcPr>
          <w:p>
            <w:pPr>
              <w:jc w:val="left"/>
            </w:pPr>
            <w:r>
              <w:rPr>
                <w:b/>
                <w:color w:val="FFFFFF"/>
                <w:sz w:val="18"/>
              </w:rPr>
              <w:t>Mobile</w:t>
            </w:r>
          </w:p>
        </w:tc>
        <w:tc>
          <w:tcPr>
            <w:tcW w:type="dxa" w:w="1008"/>
            <w:shd w:fill="0F172A"/>
            <w:tcMar>
              <w:top w:w="120" w:type="dxa"/>
              <w:bottom w:w="120" w:type="dxa"/>
              <w:left w:w="140" w:type="dxa"/>
              <w:right w:w="140" w:type="dxa"/>
            </w:tcMar>
          </w:tcPr>
          <w:p>
            <w:pPr>
              <w:jc w:val="left"/>
            </w:pPr>
            <w:r>
              <w:rPr>
                <w:b/>
                <w:color w:val="FFFFFF"/>
                <w:sz w:val="18"/>
              </w:rPr>
              <w:t>API</w:t>
            </w:r>
          </w:p>
        </w:tc>
        <w:tc>
          <w:tcPr>
            <w:tcW w:type="dxa" w:w="1008"/>
            <w:shd w:fill="0F172A"/>
            <w:tcMar>
              <w:top w:w="120" w:type="dxa"/>
              <w:bottom w:w="120" w:type="dxa"/>
              <w:left w:w="140" w:type="dxa"/>
              <w:right w:w="140" w:type="dxa"/>
            </w:tcMar>
          </w:tcPr>
          <w:p>
            <w:pPr>
              <w:jc w:val="left"/>
            </w:pPr>
            <w:r>
              <w:rPr>
                <w:b/>
                <w:color w:val="FFFFFF"/>
                <w:sz w:val="18"/>
              </w:rPr>
              <w:t>DB</w:t>
            </w:r>
          </w:p>
        </w:tc>
        <w:tc>
          <w:tcPr>
            <w:tcW w:type="dxa" w:w="2160"/>
            <w:shd w:fill="0F172A"/>
            <w:tcMar>
              <w:top w:w="120" w:type="dxa"/>
              <w:bottom w:w="120" w:type="dxa"/>
              <w:left w:w="140" w:type="dxa"/>
              <w:right w:w="140" w:type="dxa"/>
            </w:tcMar>
          </w:tcPr>
          <w:p>
            <w:pPr>
              <w:jc w:val="left"/>
            </w:pPr>
            <w:r>
              <w:rPr>
                <w:b/>
                <w:color w:val="FFFFFF"/>
                <w:sz w:val="18"/>
              </w:rPr>
              <w:t>Implementation Status</w:t>
            </w:r>
          </w:p>
        </w:tc>
      </w:tr>
      <w:tr>
        <w:tc>
          <w:tcPr>
            <w:tcW w:type="dxa" w:w="1728"/>
            <w:shd w:fill="FFFFFF"/>
            <w:tcMar>
              <w:top w:w="80" w:type="dxa"/>
              <w:bottom w:w="80" w:type="dxa"/>
              <w:left w:w="120" w:type="dxa"/>
              <w:right w:w="120" w:type="dxa"/>
            </w:tcMar>
          </w:tcPr>
          <w:p>
            <w:r>
              <w:rPr>
                <w:color w:val="1E293B"/>
                <w:sz w:val="17"/>
              </w:rPr>
              <w:t>Auth</w:t>
            </w:r>
          </w:p>
        </w:tc>
        <w:tc>
          <w:tcPr>
            <w:tcW w:type="dxa" w:w="2160"/>
            <w:shd w:fill="FFFFFF"/>
            <w:tcMar>
              <w:top w:w="80" w:type="dxa"/>
              <w:bottom w:w="80" w:type="dxa"/>
              <w:left w:w="120" w:type="dxa"/>
              <w:right w:w="120" w:type="dxa"/>
            </w:tcMar>
          </w:tcPr>
          <w:p>
            <w:r>
              <w:rPr>
                <w:color w:val="1E293B"/>
                <w:sz w:val="17"/>
              </w:rPr>
              <w:t>User Login &amp; Registration</w:t>
            </w:r>
          </w:p>
        </w:tc>
        <w:tc>
          <w:tcPr>
            <w:tcW w:type="dxa" w:w="1008"/>
            <w:shd w:fill="FFFFFF"/>
            <w:tcMar>
              <w:top w:w="80" w:type="dxa"/>
              <w:bottom w:w="80" w:type="dxa"/>
              <w:left w:w="120" w:type="dxa"/>
              <w:right w:w="120" w:type="dxa"/>
            </w:tcMar>
          </w:tcPr>
          <w:p>
            <w:r>
              <w:rPr>
                <w:color w:val="1E293B"/>
                <w:sz w:val="17"/>
              </w:rPr>
              <w:t>Yes</w:t>
            </w:r>
          </w:p>
        </w:tc>
        <w:tc>
          <w:tcPr>
            <w:tcW w:type="dxa" w:w="1008"/>
            <w:shd w:fill="FFFFFF"/>
            <w:tcMar>
              <w:top w:w="80" w:type="dxa"/>
              <w:bottom w:w="80" w:type="dxa"/>
              <w:left w:w="120" w:type="dxa"/>
              <w:right w:w="120" w:type="dxa"/>
            </w:tcMar>
          </w:tcPr>
          <w:p>
            <w:r>
              <w:rPr>
                <w:color w:val="1E293B"/>
                <w:sz w:val="17"/>
              </w:rPr>
              <w:t>Yes</w:t>
            </w:r>
          </w:p>
        </w:tc>
        <w:tc>
          <w:tcPr>
            <w:tcW w:type="dxa" w:w="1008"/>
            <w:shd w:fill="FFFFFF"/>
            <w:tcMar>
              <w:top w:w="80" w:type="dxa"/>
              <w:bottom w:w="80" w:type="dxa"/>
              <w:left w:w="120" w:type="dxa"/>
              <w:right w:w="120" w:type="dxa"/>
            </w:tcMar>
          </w:tcPr>
          <w:p>
            <w:r>
              <w:rPr>
                <w:color w:val="1E293B"/>
                <w:sz w:val="17"/>
              </w:rPr>
              <w:t>Yes</w:t>
            </w:r>
          </w:p>
        </w:tc>
        <w:tc>
          <w:tcPr>
            <w:tcW w:type="dxa" w:w="1008"/>
            <w:shd w:fill="FFFFFF"/>
            <w:tcMar>
              <w:top w:w="80" w:type="dxa"/>
              <w:bottom w:w="80" w:type="dxa"/>
              <w:left w:w="120" w:type="dxa"/>
              <w:right w:w="120" w:type="dxa"/>
            </w:tcMar>
          </w:tcPr>
          <w:p>
            <w:r>
              <w:rPr>
                <w:color w:val="1E293B"/>
                <w:sz w:val="17"/>
              </w:rPr>
              <w:t>Yes</w:t>
            </w:r>
          </w:p>
        </w:tc>
        <w:tc>
          <w:tcPr>
            <w:tcW w:type="dxa" w:w="2160"/>
            <w:shd w:fill="FFFFFF"/>
            <w:tcMar>
              <w:top w:w="80" w:type="dxa"/>
              <w:bottom w:w="80" w:type="dxa"/>
              <w:left w:w="120" w:type="dxa"/>
              <w:right w:w="120" w:type="dxa"/>
            </w:tcMar>
          </w:tcPr>
          <w:p>
            <w:r>
              <w:rPr>
                <w:color w:val="1E293B"/>
                <w:sz w:val="17"/>
              </w:rPr>
              <w:t>IMPLEMENTED</w:t>
            </w:r>
          </w:p>
        </w:tc>
      </w:tr>
      <w:tr>
        <w:tc>
          <w:tcPr>
            <w:tcW w:type="dxa" w:w="1728"/>
            <w:shd w:fill="F8FAFC"/>
            <w:tcMar>
              <w:top w:w="80" w:type="dxa"/>
              <w:bottom w:w="80" w:type="dxa"/>
              <w:left w:w="120" w:type="dxa"/>
              <w:right w:w="120" w:type="dxa"/>
            </w:tcMar>
          </w:tcPr>
          <w:p>
            <w:r>
              <w:rPr>
                <w:color w:val="1E293B"/>
                <w:sz w:val="17"/>
              </w:rPr>
              <w:t>Auth</w:t>
            </w:r>
          </w:p>
        </w:tc>
        <w:tc>
          <w:tcPr>
            <w:tcW w:type="dxa" w:w="2160"/>
            <w:shd w:fill="F8FAFC"/>
            <w:tcMar>
              <w:top w:w="80" w:type="dxa"/>
              <w:bottom w:w="80" w:type="dxa"/>
              <w:left w:w="120" w:type="dxa"/>
              <w:right w:w="120" w:type="dxa"/>
            </w:tcMar>
          </w:tcPr>
          <w:p>
            <w:r>
              <w:rPr>
                <w:color w:val="1E293B"/>
                <w:sz w:val="17"/>
              </w:rPr>
              <w:t>Role-Based Access Control</w:t>
            </w:r>
          </w:p>
        </w:tc>
        <w:tc>
          <w:tcPr>
            <w:tcW w:type="dxa" w:w="1008"/>
            <w:shd w:fill="F8FAFC"/>
            <w:tcMar>
              <w:top w:w="80" w:type="dxa"/>
              <w:bottom w:w="80" w:type="dxa"/>
              <w:left w:w="120" w:type="dxa"/>
              <w:right w:w="120" w:type="dxa"/>
            </w:tcMar>
          </w:tcPr>
          <w:p>
            <w:r>
              <w:rPr>
                <w:color w:val="1E293B"/>
                <w:sz w:val="17"/>
              </w:rPr>
              <w:t>Yes</w:t>
            </w:r>
          </w:p>
        </w:tc>
        <w:tc>
          <w:tcPr>
            <w:tcW w:type="dxa" w:w="1008"/>
            <w:shd w:fill="F8FAFC"/>
            <w:tcMar>
              <w:top w:w="80" w:type="dxa"/>
              <w:bottom w:w="80" w:type="dxa"/>
              <w:left w:w="120" w:type="dxa"/>
              <w:right w:w="120" w:type="dxa"/>
            </w:tcMar>
          </w:tcPr>
          <w:p>
            <w:r>
              <w:rPr>
                <w:color w:val="1E293B"/>
                <w:sz w:val="17"/>
              </w:rPr>
              <w:t>No</w:t>
            </w:r>
          </w:p>
        </w:tc>
        <w:tc>
          <w:tcPr>
            <w:tcW w:type="dxa" w:w="1008"/>
            <w:shd w:fill="F8FAFC"/>
            <w:tcMar>
              <w:top w:w="80" w:type="dxa"/>
              <w:bottom w:w="80" w:type="dxa"/>
              <w:left w:w="120" w:type="dxa"/>
              <w:right w:w="120" w:type="dxa"/>
            </w:tcMar>
          </w:tcPr>
          <w:p>
            <w:r>
              <w:rPr>
                <w:color w:val="1E293B"/>
                <w:sz w:val="17"/>
              </w:rPr>
              <w:t>Yes</w:t>
            </w:r>
          </w:p>
        </w:tc>
        <w:tc>
          <w:tcPr>
            <w:tcW w:type="dxa" w:w="1008"/>
            <w:shd w:fill="F8FAFC"/>
            <w:tcMar>
              <w:top w:w="80" w:type="dxa"/>
              <w:bottom w:w="80" w:type="dxa"/>
              <w:left w:w="120" w:type="dxa"/>
              <w:right w:w="120" w:type="dxa"/>
            </w:tcMar>
          </w:tcPr>
          <w:p>
            <w:r>
              <w:rPr>
                <w:color w:val="1E293B"/>
                <w:sz w:val="17"/>
              </w:rPr>
              <w:t>Yes</w:t>
            </w:r>
          </w:p>
        </w:tc>
        <w:tc>
          <w:tcPr>
            <w:tcW w:type="dxa" w:w="2160"/>
            <w:shd w:fill="F8FAFC"/>
            <w:tcMar>
              <w:top w:w="80" w:type="dxa"/>
              <w:bottom w:w="80" w:type="dxa"/>
              <w:left w:w="120" w:type="dxa"/>
              <w:right w:w="120" w:type="dxa"/>
            </w:tcMar>
          </w:tcPr>
          <w:p>
            <w:r>
              <w:rPr>
                <w:color w:val="1E293B"/>
                <w:sz w:val="17"/>
              </w:rPr>
              <w:t>IMPLEMENTED</w:t>
            </w:r>
          </w:p>
        </w:tc>
      </w:tr>
      <w:tr>
        <w:tc>
          <w:tcPr>
            <w:tcW w:type="dxa" w:w="1728"/>
            <w:shd w:fill="FFFFFF"/>
            <w:tcMar>
              <w:top w:w="80" w:type="dxa"/>
              <w:bottom w:w="80" w:type="dxa"/>
              <w:left w:w="120" w:type="dxa"/>
              <w:right w:w="120" w:type="dxa"/>
            </w:tcMar>
          </w:tcPr>
          <w:p>
            <w:r>
              <w:rPr>
                <w:color w:val="1E293B"/>
                <w:sz w:val="17"/>
              </w:rPr>
              <w:t>Destinations</w:t>
            </w:r>
          </w:p>
        </w:tc>
        <w:tc>
          <w:tcPr>
            <w:tcW w:type="dxa" w:w="2160"/>
            <w:shd w:fill="FFFFFF"/>
            <w:tcMar>
              <w:top w:w="80" w:type="dxa"/>
              <w:bottom w:w="80" w:type="dxa"/>
              <w:left w:w="120" w:type="dxa"/>
              <w:right w:w="120" w:type="dxa"/>
            </w:tcMar>
          </w:tcPr>
          <w:p>
            <w:r>
              <w:rPr>
                <w:color w:val="1E293B"/>
                <w:sz w:val="17"/>
              </w:rPr>
              <w:t>States &amp; UTs Directory (36)</w:t>
            </w:r>
          </w:p>
        </w:tc>
        <w:tc>
          <w:tcPr>
            <w:tcW w:type="dxa" w:w="1008"/>
            <w:shd w:fill="FFFFFF"/>
            <w:tcMar>
              <w:top w:w="80" w:type="dxa"/>
              <w:bottom w:w="80" w:type="dxa"/>
              <w:left w:w="120" w:type="dxa"/>
              <w:right w:w="120" w:type="dxa"/>
            </w:tcMar>
          </w:tcPr>
          <w:p>
            <w:r>
              <w:rPr>
                <w:color w:val="1E293B"/>
                <w:sz w:val="17"/>
              </w:rPr>
              <w:t>Yes</w:t>
            </w:r>
          </w:p>
        </w:tc>
        <w:tc>
          <w:tcPr>
            <w:tcW w:type="dxa" w:w="1008"/>
            <w:shd w:fill="FFFFFF"/>
            <w:tcMar>
              <w:top w:w="80" w:type="dxa"/>
              <w:bottom w:w="80" w:type="dxa"/>
              <w:left w:w="120" w:type="dxa"/>
              <w:right w:w="120" w:type="dxa"/>
            </w:tcMar>
          </w:tcPr>
          <w:p>
            <w:r>
              <w:rPr>
                <w:color w:val="1E293B"/>
                <w:sz w:val="17"/>
              </w:rPr>
              <w:t>Yes</w:t>
            </w:r>
          </w:p>
        </w:tc>
        <w:tc>
          <w:tcPr>
            <w:tcW w:type="dxa" w:w="1008"/>
            <w:shd w:fill="FFFFFF"/>
            <w:tcMar>
              <w:top w:w="80" w:type="dxa"/>
              <w:bottom w:w="80" w:type="dxa"/>
              <w:left w:w="120" w:type="dxa"/>
              <w:right w:w="120" w:type="dxa"/>
            </w:tcMar>
          </w:tcPr>
          <w:p>
            <w:r>
              <w:rPr>
                <w:color w:val="1E293B"/>
                <w:sz w:val="17"/>
              </w:rPr>
              <w:t>Yes</w:t>
            </w:r>
          </w:p>
        </w:tc>
        <w:tc>
          <w:tcPr>
            <w:tcW w:type="dxa" w:w="1008"/>
            <w:shd w:fill="FFFFFF"/>
            <w:tcMar>
              <w:top w:w="80" w:type="dxa"/>
              <w:bottom w:w="80" w:type="dxa"/>
              <w:left w:w="120" w:type="dxa"/>
              <w:right w:w="120" w:type="dxa"/>
            </w:tcMar>
          </w:tcPr>
          <w:p>
            <w:r>
              <w:rPr>
                <w:color w:val="1E293B"/>
                <w:sz w:val="17"/>
              </w:rPr>
              <w:t>Yes</w:t>
            </w:r>
          </w:p>
        </w:tc>
        <w:tc>
          <w:tcPr>
            <w:tcW w:type="dxa" w:w="2160"/>
            <w:shd w:fill="FFFFFF"/>
            <w:tcMar>
              <w:top w:w="80" w:type="dxa"/>
              <w:bottom w:w="80" w:type="dxa"/>
              <w:left w:w="120" w:type="dxa"/>
              <w:right w:w="120" w:type="dxa"/>
            </w:tcMar>
          </w:tcPr>
          <w:p>
            <w:r>
              <w:rPr>
                <w:color w:val="1E293B"/>
                <w:sz w:val="17"/>
              </w:rPr>
              <w:t>IMPLEMENTED</w:t>
            </w:r>
          </w:p>
        </w:tc>
      </w:tr>
      <w:tr>
        <w:tc>
          <w:tcPr>
            <w:tcW w:type="dxa" w:w="1728"/>
            <w:shd w:fill="F8FAFC"/>
            <w:tcMar>
              <w:top w:w="80" w:type="dxa"/>
              <w:bottom w:w="80" w:type="dxa"/>
              <w:left w:w="120" w:type="dxa"/>
              <w:right w:w="120" w:type="dxa"/>
            </w:tcMar>
          </w:tcPr>
          <w:p>
            <w:r>
              <w:rPr>
                <w:color w:val="1E293B"/>
                <w:sz w:val="17"/>
              </w:rPr>
              <w:t>Destinations</w:t>
            </w:r>
          </w:p>
        </w:tc>
        <w:tc>
          <w:tcPr>
            <w:tcW w:type="dxa" w:w="2160"/>
            <w:shd w:fill="F8FAFC"/>
            <w:tcMar>
              <w:top w:w="80" w:type="dxa"/>
              <w:bottom w:w="80" w:type="dxa"/>
              <w:left w:w="120" w:type="dxa"/>
              <w:right w:w="120" w:type="dxa"/>
            </w:tcMar>
          </w:tcPr>
          <w:p>
            <w:r>
              <w:rPr>
                <w:color w:val="1E293B"/>
                <w:sz w:val="17"/>
              </w:rPr>
              <w:t>City Portals &amp; Emergency Lines</w:t>
            </w:r>
          </w:p>
        </w:tc>
        <w:tc>
          <w:tcPr>
            <w:tcW w:type="dxa" w:w="1008"/>
            <w:shd w:fill="F8FAFC"/>
            <w:tcMar>
              <w:top w:w="80" w:type="dxa"/>
              <w:bottom w:w="80" w:type="dxa"/>
              <w:left w:w="120" w:type="dxa"/>
              <w:right w:w="120" w:type="dxa"/>
            </w:tcMar>
          </w:tcPr>
          <w:p>
            <w:r>
              <w:rPr>
                <w:color w:val="1E293B"/>
                <w:sz w:val="17"/>
              </w:rPr>
              <w:t>Yes</w:t>
            </w:r>
          </w:p>
        </w:tc>
        <w:tc>
          <w:tcPr>
            <w:tcW w:type="dxa" w:w="1008"/>
            <w:shd w:fill="F8FAFC"/>
            <w:tcMar>
              <w:top w:w="80" w:type="dxa"/>
              <w:bottom w:w="80" w:type="dxa"/>
              <w:left w:w="120" w:type="dxa"/>
              <w:right w:w="120" w:type="dxa"/>
            </w:tcMar>
          </w:tcPr>
          <w:p>
            <w:r>
              <w:rPr>
                <w:color w:val="1E293B"/>
                <w:sz w:val="17"/>
              </w:rPr>
              <w:t>Yes</w:t>
            </w:r>
          </w:p>
        </w:tc>
        <w:tc>
          <w:tcPr>
            <w:tcW w:type="dxa" w:w="1008"/>
            <w:shd w:fill="F8FAFC"/>
            <w:tcMar>
              <w:top w:w="80" w:type="dxa"/>
              <w:bottom w:w="80" w:type="dxa"/>
              <w:left w:w="120" w:type="dxa"/>
              <w:right w:w="120" w:type="dxa"/>
            </w:tcMar>
          </w:tcPr>
          <w:p>
            <w:r>
              <w:rPr>
                <w:color w:val="1E293B"/>
                <w:sz w:val="17"/>
              </w:rPr>
              <w:t>Yes</w:t>
            </w:r>
          </w:p>
        </w:tc>
        <w:tc>
          <w:tcPr>
            <w:tcW w:type="dxa" w:w="1008"/>
            <w:shd w:fill="F8FAFC"/>
            <w:tcMar>
              <w:top w:w="80" w:type="dxa"/>
              <w:bottom w:w="80" w:type="dxa"/>
              <w:left w:w="120" w:type="dxa"/>
              <w:right w:w="120" w:type="dxa"/>
            </w:tcMar>
          </w:tcPr>
          <w:p>
            <w:r>
              <w:rPr>
                <w:color w:val="1E293B"/>
                <w:sz w:val="17"/>
              </w:rPr>
              <w:t>Yes</w:t>
            </w:r>
          </w:p>
        </w:tc>
        <w:tc>
          <w:tcPr>
            <w:tcW w:type="dxa" w:w="2160"/>
            <w:shd w:fill="F8FAFC"/>
            <w:tcMar>
              <w:top w:w="80" w:type="dxa"/>
              <w:bottom w:w="80" w:type="dxa"/>
              <w:left w:w="120" w:type="dxa"/>
              <w:right w:w="120" w:type="dxa"/>
            </w:tcMar>
          </w:tcPr>
          <w:p>
            <w:r>
              <w:rPr>
                <w:color w:val="1E293B"/>
                <w:sz w:val="17"/>
              </w:rPr>
              <w:t>IMPLEMENTED</w:t>
            </w:r>
          </w:p>
        </w:tc>
      </w:tr>
      <w:tr>
        <w:tc>
          <w:tcPr>
            <w:tcW w:type="dxa" w:w="1728"/>
            <w:shd w:fill="FFFFFF"/>
            <w:tcMar>
              <w:top w:w="80" w:type="dxa"/>
              <w:bottom w:w="80" w:type="dxa"/>
              <w:left w:w="120" w:type="dxa"/>
              <w:right w:w="120" w:type="dxa"/>
            </w:tcMar>
          </w:tcPr>
          <w:p>
            <w:r>
              <w:rPr>
                <w:color w:val="1E293B"/>
                <w:sz w:val="17"/>
              </w:rPr>
              <w:t>Destinations</w:t>
            </w:r>
          </w:p>
        </w:tc>
        <w:tc>
          <w:tcPr>
            <w:tcW w:type="dxa" w:w="2160"/>
            <w:shd w:fill="FFFFFF"/>
            <w:tcMar>
              <w:top w:w="80" w:type="dxa"/>
              <w:bottom w:w="80" w:type="dxa"/>
              <w:left w:w="120" w:type="dxa"/>
              <w:right w:w="120" w:type="dxa"/>
            </w:tcMar>
          </w:tcPr>
          <w:p>
            <w:r>
              <w:rPr>
                <w:color w:val="1E293B"/>
                <w:sz w:val="17"/>
              </w:rPr>
              <w:t>Open-Meteo Live Weather</w:t>
            </w:r>
          </w:p>
        </w:tc>
        <w:tc>
          <w:tcPr>
            <w:tcW w:type="dxa" w:w="1008"/>
            <w:shd w:fill="FFFFFF"/>
            <w:tcMar>
              <w:top w:w="80" w:type="dxa"/>
              <w:bottom w:w="80" w:type="dxa"/>
              <w:left w:w="120" w:type="dxa"/>
              <w:right w:w="120" w:type="dxa"/>
            </w:tcMar>
          </w:tcPr>
          <w:p>
            <w:r>
              <w:rPr>
                <w:color w:val="1E293B"/>
                <w:sz w:val="17"/>
              </w:rPr>
              <w:t>Yes</w:t>
            </w:r>
          </w:p>
        </w:tc>
        <w:tc>
          <w:tcPr>
            <w:tcW w:type="dxa" w:w="1008"/>
            <w:shd w:fill="FFFFFF"/>
            <w:tcMar>
              <w:top w:w="80" w:type="dxa"/>
              <w:bottom w:w="80" w:type="dxa"/>
              <w:left w:w="120" w:type="dxa"/>
              <w:right w:w="120" w:type="dxa"/>
            </w:tcMar>
          </w:tcPr>
          <w:p>
            <w:r>
              <w:rPr>
                <w:color w:val="1E293B"/>
                <w:sz w:val="17"/>
              </w:rPr>
              <w:t>No</w:t>
            </w:r>
          </w:p>
        </w:tc>
        <w:tc>
          <w:tcPr>
            <w:tcW w:type="dxa" w:w="1008"/>
            <w:shd w:fill="FFFFFF"/>
            <w:tcMar>
              <w:top w:w="80" w:type="dxa"/>
              <w:bottom w:w="80" w:type="dxa"/>
              <w:left w:w="120" w:type="dxa"/>
              <w:right w:w="120" w:type="dxa"/>
            </w:tcMar>
          </w:tcPr>
          <w:p>
            <w:r>
              <w:rPr>
                <w:color w:val="1E293B"/>
                <w:sz w:val="17"/>
              </w:rPr>
              <w:t>Yes</w:t>
            </w:r>
          </w:p>
        </w:tc>
        <w:tc>
          <w:tcPr>
            <w:tcW w:type="dxa" w:w="1008"/>
            <w:shd w:fill="FFFFFF"/>
            <w:tcMar>
              <w:top w:w="80" w:type="dxa"/>
              <w:bottom w:w="80" w:type="dxa"/>
              <w:left w:w="120" w:type="dxa"/>
              <w:right w:w="120" w:type="dxa"/>
            </w:tcMar>
          </w:tcPr>
          <w:p>
            <w:r>
              <w:rPr>
                <w:color w:val="1E293B"/>
                <w:sz w:val="17"/>
              </w:rPr>
              <w:t>No</w:t>
            </w:r>
          </w:p>
        </w:tc>
        <w:tc>
          <w:tcPr>
            <w:tcW w:type="dxa" w:w="2160"/>
            <w:shd w:fill="FFFFFF"/>
            <w:tcMar>
              <w:top w:w="80" w:type="dxa"/>
              <w:bottom w:w="80" w:type="dxa"/>
              <w:left w:w="120" w:type="dxa"/>
              <w:right w:w="120" w:type="dxa"/>
            </w:tcMar>
          </w:tcPr>
          <w:p>
            <w:r>
              <w:rPr>
                <w:color w:val="1E293B"/>
                <w:sz w:val="17"/>
              </w:rPr>
              <w:t>IMPLEMENTED</w:t>
            </w:r>
          </w:p>
        </w:tc>
      </w:tr>
      <w:tr>
        <w:tc>
          <w:tcPr>
            <w:tcW w:type="dxa" w:w="1728"/>
            <w:shd w:fill="F8FAFC"/>
            <w:tcMar>
              <w:top w:w="80" w:type="dxa"/>
              <w:bottom w:w="80" w:type="dxa"/>
              <w:left w:w="120" w:type="dxa"/>
              <w:right w:w="120" w:type="dxa"/>
            </w:tcMar>
          </w:tcPr>
          <w:p>
            <w:r>
              <w:rPr>
                <w:color w:val="1E293B"/>
                <w:sz w:val="17"/>
              </w:rPr>
              <w:t>Attractions</w:t>
            </w:r>
          </w:p>
        </w:tc>
        <w:tc>
          <w:tcPr>
            <w:tcW w:type="dxa" w:w="2160"/>
            <w:shd w:fill="F8FAFC"/>
            <w:tcMar>
              <w:top w:w="80" w:type="dxa"/>
              <w:bottom w:w="80" w:type="dxa"/>
              <w:left w:w="120" w:type="dxa"/>
              <w:right w:w="120" w:type="dxa"/>
            </w:tcMar>
          </w:tcPr>
          <w:p>
            <w:r>
              <w:rPr>
                <w:color w:val="1E293B"/>
                <w:sz w:val="17"/>
              </w:rPr>
              <w:t>Verified Monuments (65)</w:t>
            </w:r>
          </w:p>
        </w:tc>
        <w:tc>
          <w:tcPr>
            <w:tcW w:type="dxa" w:w="1008"/>
            <w:shd w:fill="F8FAFC"/>
            <w:tcMar>
              <w:top w:w="80" w:type="dxa"/>
              <w:bottom w:w="80" w:type="dxa"/>
              <w:left w:w="120" w:type="dxa"/>
              <w:right w:w="120" w:type="dxa"/>
            </w:tcMar>
          </w:tcPr>
          <w:p>
            <w:r>
              <w:rPr>
                <w:color w:val="1E293B"/>
                <w:sz w:val="17"/>
              </w:rPr>
              <w:t>Yes</w:t>
            </w:r>
          </w:p>
        </w:tc>
        <w:tc>
          <w:tcPr>
            <w:tcW w:type="dxa" w:w="1008"/>
            <w:shd w:fill="F8FAFC"/>
            <w:tcMar>
              <w:top w:w="80" w:type="dxa"/>
              <w:bottom w:w="80" w:type="dxa"/>
              <w:left w:w="120" w:type="dxa"/>
              <w:right w:w="120" w:type="dxa"/>
            </w:tcMar>
          </w:tcPr>
          <w:p>
            <w:r>
              <w:rPr>
                <w:color w:val="1E293B"/>
                <w:sz w:val="17"/>
              </w:rPr>
              <w:t>Yes</w:t>
            </w:r>
          </w:p>
        </w:tc>
        <w:tc>
          <w:tcPr>
            <w:tcW w:type="dxa" w:w="1008"/>
            <w:shd w:fill="F8FAFC"/>
            <w:tcMar>
              <w:top w:w="80" w:type="dxa"/>
              <w:bottom w:w="80" w:type="dxa"/>
              <w:left w:w="120" w:type="dxa"/>
              <w:right w:w="120" w:type="dxa"/>
            </w:tcMar>
          </w:tcPr>
          <w:p>
            <w:r>
              <w:rPr>
                <w:color w:val="1E293B"/>
                <w:sz w:val="17"/>
              </w:rPr>
              <w:t>Yes</w:t>
            </w:r>
          </w:p>
        </w:tc>
        <w:tc>
          <w:tcPr>
            <w:tcW w:type="dxa" w:w="1008"/>
            <w:shd w:fill="F8FAFC"/>
            <w:tcMar>
              <w:top w:w="80" w:type="dxa"/>
              <w:bottom w:w="80" w:type="dxa"/>
              <w:left w:w="120" w:type="dxa"/>
              <w:right w:w="120" w:type="dxa"/>
            </w:tcMar>
          </w:tcPr>
          <w:p>
            <w:r>
              <w:rPr>
                <w:color w:val="1E293B"/>
                <w:sz w:val="17"/>
              </w:rPr>
              <w:t>Yes</w:t>
            </w:r>
          </w:p>
        </w:tc>
        <w:tc>
          <w:tcPr>
            <w:tcW w:type="dxa" w:w="2160"/>
            <w:shd w:fill="F8FAFC"/>
            <w:tcMar>
              <w:top w:w="80" w:type="dxa"/>
              <w:bottom w:w="80" w:type="dxa"/>
              <w:left w:w="120" w:type="dxa"/>
              <w:right w:w="120" w:type="dxa"/>
            </w:tcMar>
          </w:tcPr>
          <w:p>
            <w:r>
              <w:rPr>
                <w:color w:val="1E293B"/>
                <w:sz w:val="17"/>
              </w:rPr>
              <w:t>IMPLEMENTED</w:t>
            </w:r>
          </w:p>
        </w:tc>
      </w:tr>
      <w:tr>
        <w:tc>
          <w:tcPr>
            <w:tcW w:type="dxa" w:w="1728"/>
            <w:shd w:fill="FFFFFF"/>
            <w:tcMar>
              <w:top w:w="80" w:type="dxa"/>
              <w:bottom w:w="80" w:type="dxa"/>
              <w:left w:w="120" w:type="dxa"/>
              <w:right w:w="120" w:type="dxa"/>
            </w:tcMar>
          </w:tcPr>
          <w:p>
            <w:r>
              <w:rPr>
                <w:color w:val="1E293B"/>
                <w:sz w:val="17"/>
              </w:rPr>
              <w:t>Attractions</w:t>
            </w:r>
          </w:p>
        </w:tc>
        <w:tc>
          <w:tcPr>
            <w:tcW w:type="dxa" w:w="2160"/>
            <w:shd w:fill="FFFFFF"/>
            <w:tcMar>
              <w:top w:w="80" w:type="dxa"/>
              <w:bottom w:w="80" w:type="dxa"/>
              <w:left w:w="120" w:type="dxa"/>
              <w:right w:w="120" w:type="dxa"/>
            </w:tcMar>
          </w:tcPr>
          <w:p>
            <w:r>
              <w:rPr>
                <w:color w:val="1E293B"/>
                <w:sz w:val="17"/>
              </w:rPr>
              <w:t>Free Entry Ticketing Safeguards</w:t>
            </w:r>
          </w:p>
        </w:tc>
        <w:tc>
          <w:tcPr>
            <w:tcW w:type="dxa" w:w="1008"/>
            <w:shd w:fill="FFFFFF"/>
            <w:tcMar>
              <w:top w:w="80" w:type="dxa"/>
              <w:bottom w:w="80" w:type="dxa"/>
              <w:left w:w="120" w:type="dxa"/>
              <w:right w:w="120" w:type="dxa"/>
            </w:tcMar>
          </w:tcPr>
          <w:p>
            <w:r>
              <w:rPr>
                <w:color w:val="1E293B"/>
                <w:sz w:val="17"/>
              </w:rPr>
              <w:t>Yes</w:t>
            </w:r>
          </w:p>
        </w:tc>
        <w:tc>
          <w:tcPr>
            <w:tcW w:type="dxa" w:w="1008"/>
            <w:shd w:fill="FFFFFF"/>
            <w:tcMar>
              <w:top w:w="80" w:type="dxa"/>
              <w:bottom w:w="80" w:type="dxa"/>
              <w:left w:w="120" w:type="dxa"/>
              <w:right w:w="120" w:type="dxa"/>
            </w:tcMar>
          </w:tcPr>
          <w:p>
            <w:r>
              <w:rPr>
                <w:color w:val="1E293B"/>
                <w:sz w:val="17"/>
              </w:rPr>
              <w:t>Yes</w:t>
            </w:r>
          </w:p>
        </w:tc>
        <w:tc>
          <w:tcPr>
            <w:tcW w:type="dxa" w:w="1008"/>
            <w:shd w:fill="FFFFFF"/>
            <w:tcMar>
              <w:top w:w="80" w:type="dxa"/>
              <w:bottom w:w="80" w:type="dxa"/>
              <w:left w:w="120" w:type="dxa"/>
              <w:right w:w="120" w:type="dxa"/>
            </w:tcMar>
          </w:tcPr>
          <w:p>
            <w:r>
              <w:rPr>
                <w:color w:val="1E293B"/>
                <w:sz w:val="17"/>
              </w:rPr>
              <w:t>Yes</w:t>
            </w:r>
          </w:p>
        </w:tc>
        <w:tc>
          <w:tcPr>
            <w:tcW w:type="dxa" w:w="1008"/>
            <w:shd w:fill="FFFFFF"/>
            <w:tcMar>
              <w:top w:w="80" w:type="dxa"/>
              <w:bottom w:w="80" w:type="dxa"/>
              <w:left w:w="120" w:type="dxa"/>
              <w:right w:w="120" w:type="dxa"/>
            </w:tcMar>
          </w:tcPr>
          <w:p>
            <w:r>
              <w:rPr>
                <w:color w:val="1E293B"/>
                <w:sz w:val="17"/>
              </w:rPr>
              <w:t>Yes</w:t>
            </w:r>
          </w:p>
        </w:tc>
        <w:tc>
          <w:tcPr>
            <w:tcW w:type="dxa" w:w="2160"/>
            <w:shd w:fill="FFFFFF"/>
            <w:tcMar>
              <w:top w:w="80" w:type="dxa"/>
              <w:bottom w:w="80" w:type="dxa"/>
              <w:left w:w="120" w:type="dxa"/>
              <w:right w:w="120" w:type="dxa"/>
            </w:tcMar>
          </w:tcPr>
          <w:p>
            <w:r>
              <w:rPr>
                <w:color w:val="1E293B"/>
                <w:sz w:val="17"/>
              </w:rPr>
              <w:t>IMPLEMENTED</w:t>
            </w:r>
          </w:p>
        </w:tc>
      </w:tr>
      <w:tr>
        <w:tc>
          <w:tcPr>
            <w:tcW w:type="dxa" w:w="1728"/>
            <w:shd w:fill="F8FAFC"/>
            <w:tcMar>
              <w:top w:w="80" w:type="dxa"/>
              <w:bottom w:w="80" w:type="dxa"/>
              <w:left w:w="120" w:type="dxa"/>
              <w:right w:w="120" w:type="dxa"/>
            </w:tcMar>
          </w:tcPr>
          <w:p>
            <w:r>
              <w:rPr>
                <w:color w:val="1E293B"/>
                <w:sz w:val="17"/>
              </w:rPr>
              <w:t>Attractions</w:t>
            </w:r>
          </w:p>
        </w:tc>
        <w:tc>
          <w:tcPr>
            <w:tcW w:type="dxa" w:w="2160"/>
            <w:shd w:fill="F8FAFC"/>
            <w:tcMar>
              <w:top w:w="80" w:type="dxa"/>
              <w:bottom w:w="80" w:type="dxa"/>
              <w:left w:w="120" w:type="dxa"/>
              <w:right w:w="120" w:type="dxa"/>
            </w:tcMar>
          </w:tcPr>
          <w:p>
            <w:r>
              <w:rPr>
                <w:color w:val="1E293B"/>
                <w:sz w:val="17"/>
              </w:rPr>
              <w:t>Interactive OpenStreetMap</w:t>
            </w:r>
          </w:p>
        </w:tc>
        <w:tc>
          <w:tcPr>
            <w:tcW w:type="dxa" w:w="1008"/>
            <w:shd w:fill="F8FAFC"/>
            <w:tcMar>
              <w:top w:w="80" w:type="dxa"/>
              <w:bottom w:w="80" w:type="dxa"/>
              <w:left w:w="120" w:type="dxa"/>
              <w:right w:w="120" w:type="dxa"/>
            </w:tcMar>
          </w:tcPr>
          <w:p>
            <w:r>
              <w:rPr>
                <w:color w:val="1E293B"/>
                <w:sz w:val="17"/>
              </w:rPr>
              <w:t>Yes</w:t>
            </w:r>
          </w:p>
        </w:tc>
        <w:tc>
          <w:tcPr>
            <w:tcW w:type="dxa" w:w="1008"/>
            <w:shd w:fill="F8FAFC"/>
            <w:tcMar>
              <w:top w:w="80" w:type="dxa"/>
              <w:bottom w:w="80" w:type="dxa"/>
              <w:left w:w="120" w:type="dxa"/>
              <w:right w:w="120" w:type="dxa"/>
            </w:tcMar>
          </w:tcPr>
          <w:p>
            <w:r>
              <w:rPr>
                <w:color w:val="1E293B"/>
                <w:sz w:val="17"/>
              </w:rPr>
              <w:t>No</w:t>
            </w:r>
          </w:p>
        </w:tc>
        <w:tc>
          <w:tcPr>
            <w:tcW w:type="dxa" w:w="1008"/>
            <w:shd w:fill="F8FAFC"/>
            <w:tcMar>
              <w:top w:w="80" w:type="dxa"/>
              <w:bottom w:w="80" w:type="dxa"/>
              <w:left w:w="120" w:type="dxa"/>
              <w:right w:w="120" w:type="dxa"/>
            </w:tcMar>
          </w:tcPr>
          <w:p>
            <w:r>
              <w:rPr>
                <w:color w:val="1E293B"/>
                <w:sz w:val="17"/>
              </w:rPr>
              <w:t>Yes</w:t>
            </w:r>
          </w:p>
        </w:tc>
        <w:tc>
          <w:tcPr>
            <w:tcW w:type="dxa" w:w="1008"/>
            <w:shd w:fill="F8FAFC"/>
            <w:tcMar>
              <w:top w:w="80" w:type="dxa"/>
              <w:bottom w:w="80" w:type="dxa"/>
              <w:left w:w="120" w:type="dxa"/>
              <w:right w:w="120" w:type="dxa"/>
            </w:tcMar>
          </w:tcPr>
          <w:p>
            <w:r>
              <w:rPr>
                <w:color w:val="1E293B"/>
                <w:sz w:val="17"/>
              </w:rPr>
              <w:t>No</w:t>
            </w:r>
          </w:p>
        </w:tc>
        <w:tc>
          <w:tcPr>
            <w:tcW w:type="dxa" w:w="2160"/>
            <w:shd w:fill="F8FAFC"/>
            <w:tcMar>
              <w:top w:w="80" w:type="dxa"/>
              <w:bottom w:w="80" w:type="dxa"/>
              <w:left w:w="120" w:type="dxa"/>
              <w:right w:w="120" w:type="dxa"/>
            </w:tcMar>
          </w:tcPr>
          <w:p>
            <w:r>
              <w:rPr>
                <w:color w:val="1E293B"/>
                <w:sz w:val="17"/>
              </w:rPr>
              <w:t>IMPLEMENTED</w:t>
            </w:r>
          </w:p>
        </w:tc>
      </w:tr>
      <w:tr>
        <w:tc>
          <w:tcPr>
            <w:tcW w:type="dxa" w:w="1728"/>
            <w:shd w:fill="FFFFFF"/>
            <w:tcMar>
              <w:top w:w="80" w:type="dxa"/>
              <w:bottom w:w="80" w:type="dxa"/>
              <w:left w:w="120" w:type="dxa"/>
              <w:right w:w="120" w:type="dxa"/>
            </w:tcMar>
          </w:tcPr>
          <w:p>
            <w:r>
              <w:rPr>
                <w:color w:val="1E293B"/>
                <w:sz w:val="17"/>
              </w:rPr>
              <w:t>Attractions</w:t>
            </w:r>
          </w:p>
        </w:tc>
        <w:tc>
          <w:tcPr>
            <w:tcW w:type="dxa" w:w="2160"/>
            <w:shd w:fill="FFFFFF"/>
            <w:tcMar>
              <w:top w:w="80" w:type="dxa"/>
              <w:bottom w:w="80" w:type="dxa"/>
              <w:left w:w="120" w:type="dxa"/>
              <w:right w:w="120" w:type="dxa"/>
            </w:tcMar>
          </w:tcPr>
          <w:p>
            <w:r>
              <w:rPr>
                <w:color w:val="1E293B"/>
                <w:sz w:val="17"/>
              </w:rPr>
              <w:t>Wikimedia Commons Photos</w:t>
            </w:r>
          </w:p>
        </w:tc>
        <w:tc>
          <w:tcPr>
            <w:tcW w:type="dxa" w:w="1008"/>
            <w:shd w:fill="FFFFFF"/>
            <w:tcMar>
              <w:top w:w="80" w:type="dxa"/>
              <w:bottom w:w="80" w:type="dxa"/>
              <w:left w:w="120" w:type="dxa"/>
              <w:right w:w="120" w:type="dxa"/>
            </w:tcMar>
          </w:tcPr>
          <w:p>
            <w:r>
              <w:rPr>
                <w:color w:val="1E293B"/>
                <w:sz w:val="17"/>
              </w:rPr>
              <w:t>Yes</w:t>
            </w:r>
          </w:p>
        </w:tc>
        <w:tc>
          <w:tcPr>
            <w:tcW w:type="dxa" w:w="1008"/>
            <w:shd w:fill="FFFFFF"/>
            <w:tcMar>
              <w:top w:w="80" w:type="dxa"/>
              <w:bottom w:w="80" w:type="dxa"/>
              <w:left w:w="120" w:type="dxa"/>
              <w:right w:w="120" w:type="dxa"/>
            </w:tcMar>
          </w:tcPr>
          <w:p>
            <w:r>
              <w:rPr>
                <w:color w:val="1E293B"/>
                <w:sz w:val="17"/>
              </w:rPr>
              <w:t>No</w:t>
            </w:r>
          </w:p>
        </w:tc>
        <w:tc>
          <w:tcPr>
            <w:tcW w:type="dxa" w:w="1008"/>
            <w:shd w:fill="FFFFFF"/>
            <w:tcMar>
              <w:top w:w="80" w:type="dxa"/>
              <w:bottom w:w="80" w:type="dxa"/>
              <w:left w:w="120" w:type="dxa"/>
              <w:right w:w="120" w:type="dxa"/>
            </w:tcMar>
          </w:tcPr>
          <w:p>
            <w:r>
              <w:rPr>
                <w:color w:val="1E293B"/>
                <w:sz w:val="17"/>
              </w:rPr>
              <w:t>Yes</w:t>
            </w:r>
          </w:p>
        </w:tc>
        <w:tc>
          <w:tcPr>
            <w:tcW w:type="dxa" w:w="1008"/>
            <w:shd w:fill="FFFFFF"/>
            <w:tcMar>
              <w:top w:w="80" w:type="dxa"/>
              <w:bottom w:w="80" w:type="dxa"/>
              <w:left w:w="120" w:type="dxa"/>
              <w:right w:w="120" w:type="dxa"/>
            </w:tcMar>
          </w:tcPr>
          <w:p>
            <w:r>
              <w:rPr>
                <w:color w:val="1E293B"/>
                <w:sz w:val="17"/>
              </w:rPr>
              <w:t>Yes</w:t>
            </w:r>
          </w:p>
        </w:tc>
        <w:tc>
          <w:tcPr>
            <w:tcW w:type="dxa" w:w="2160"/>
            <w:shd w:fill="FFFFFF"/>
            <w:tcMar>
              <w:top w:w="80" w:type="dxa"/>
              <w:bottom w:w="80" w:type="dxa"/>
              <w:left w:w="120" w:type="dxa"/>
              <w:right w:w="120" w:type="dxa"/>
            </w:tcMar>
          </w:tcPr>
          <w:p>
            <w:r>
              <w:rPr>
                <w:color w:val="1E293B"/>
                <w:sz w:val="17"/>
              </w:rPr>
              <w:t>IMPLEMENTED</w:t>
            </w:r>
          </w:p>
        </w:tc>
      </w:tr>
      <w:tr>
        <w:tc>
          <w:tcPr>
            <w:tcW w:type="dxa" w:w="1728"/>
            <w:shd w:fill="F8FAFC"/>
            <w:tcMar>
              <w:top w:w="80" w:type="dxa"/>
              <w:bottom w:w="80" w:type="dxa"/>
              <w:left w:w="120" w:type="dxa"/>
              <w:right w:w="120" w:type="dxa"/>
            </w:tcMar>
          </w:tcPr>
          <w:p>
            <w:r>
              <w:rPr>
                <w:color w:val="1E293B"/>
                <w:sz w:val="17"/>
              </w:rPr>
              <w:t>Hotels</w:t>
            </w:r>
          </w:p>
        </w:tc>
        <w:tc>
          <w:tcPr>
            <w:tcW w:type="dxa" w:w="2160"/>
            <w:shd w:fill="F8FAFC"/>
            <w:tcMar>
              <w:top w:w="80" w:type="dxa"/>
              <w:bottom w:w="80" w:type="dxa"/>
              <w:left w:w="120" w:type="dxa"/>
              <w:right w:w="120" w:type="dxa"/>
            </w:tcMar>
          </w:tcPr>
          <w:p>
            <w:r>
              <w:rPr>
                <w:color w:val="1E293B"/>
                <w:sz w:val="17"/>
              </w:rPr>
              <w:t>Heritage Hotel Directory (18)</w:t>
            </w:r>
          </w:p>
        </w:tc>
        <w:tc>
          <w:tcPr>
            <w:tcW w:type="dxa" w:w="1008"/>
            <w:shd w:fill="F8FAFC"/>
            <w:tcMar>
              <w:top w:w="80" w:type="dxa"/>
              <w:bottom w:w="80" w:type="dxa"/>
              <w:left w:w="120" w:type="dxa"/>
              <w:right w:w="120" w:type="dxa"/>
            </w:tcMar>
          </w:tcPr>
          <w:p>
            <w:r>
              <w:rPr>
                <w:color w:val="1E293B"/>
                <w:sz w:val="17"/>
              </w:rPr>
              <w:t>Yes</w:t>
            </w:r>
          </w:p>
        </w:tc>
        <w:tc>
          <w:tcPr>
            <w:tcW w:type="dxa" w:w="1008"/>
            <w:shd w:fill="F8FAFC"/>
            <w:tcMar>
              <w:top w:w="80" w:type="dxa"/>
              <w:bottom w:w="80" w:type="dxa"/>
              <w:left w:w="120" w:type="dxa"/>
              <w:right w:w="120" w:type="dxa"/>
            </w:tcMar>
          </w:tcPr>
          <w:p>
            <w:r>
              <w:rPr>
                <w:color w:val="1E293B"/>
                <w:sz w:val="17"/>
              </w:rPr>
              <w:t>Yes</w:t>
            </w:r>
          </w:p>
        </w:tc>
        <w:tc>
          <w:tcPr>
            <w:tcW w:type="dxa" w:w="1008"/>
            <w:shd w:fill="F8FAFC"/>
            <w:tcMar>
              <w:top w:w="80" w:type="dxa"/>
              <w:bottom w:w="80" w:type="dxa"/>
              <w:left w:w="120" w:type="dxa"/>
              <w:right w:w="120" w:type="dxa"/>
            </w:tcMar>
          </w:tcPr>
          <w:p>
            <w:r>
              <w:rPr>
                <w:color w:val="1E293B"/>
                <w:sz w:val="17"/>
              </w:rPr>
              <w:t>Yes</w:t>
            </w:r>
          </w:p>
        </w:tc>
        <w:tc>
          <w:tcPr>
            <w:tcW w:type="dxa" w:w="1008"/>
            <w:shd w:fill="F8FAFC"/>
            <w:tcMar>
              <w:top w:w="80" w:type="dxa"/>
              <w:bottom w:w="80" w:type="dxa"/>
              <w:left w:w="120" w:type="dxa"/>
              <w:right w:w="120" w:type="dxa"/>
            </w:tcMar>
          </w:tcPr>
          <w:p>
            <w:r>
              <w:rPr>
                <w:color w:val="1E293B"/>
                <w:sz w:val="17"/>
              </w:rPr>
              <w:t>Yes</w:t>
            </w:r>
          </w:p>
        </w:tc>
        <w:tc>
          <w:tcPr>
            <w:tcW w:type="dxa" w:w="2160"/>
            <w:shd w:fill="F8FAFC"/>
            <w:tcMar>
              <w:top w:w="80" w:type="dxa"/>
              <w:bottom w:w="80" w:type="dxa"/>
              <w:left w:w="120" w:type="dxa"/>
              <w:right w:w="120" w:type="dxa"/>
            </w:tcMar>
          </w:tcPr>
          <w:p>
            <w:r>
              <w:rPr>
                <w:color w:val="1E293B"/>
                <w:sz w:val="17"/>
              </w:rPr>
              <w:t>IMPLEMENTED</w:t>
            </w:r>
          </w:p>
        </w:tc>
      </w:tr>
      <w:tr>
        <w:tc>
          <w:tcPr>
            <w:tcW w:type="dxa" w:w="1728"/>
            <w:shd w:fill="FFFFFF"/>
            <w:tcMar>
              <w:top w:w="80" w:type="dxa"/>
              <w:bottom w:w="80" w:type="dxa"/>
              <w:left w:w="120" w:type="dxa"/>
              <w:right w:w="120" w:type="dxa"/>
            </w:tcMar>
          </w:tcPr>
          <w:p>
            <w:r>
              <w:rPr>
                <w:color w:val="1E293B"/>
                <w:sz w:val="17"/>
              </w:rPr>
              <w:t>Hotels</w:t>
            </w:r>
          </w:p>
        </w:tc>
        <w:tc>
          <w:tcPr>
            <w:tcW w:type="dxa" w:w="2160"/>
            <w:shd w:fill="FFFFFF"/>
            <w:tcMar>
              <w:top w:w="80" w:type="dxa"/>
              <w:bottom w:w="80" w:type="dxa"/>
              <w:left w:w="120" w:type="dxa"/>
              <w:right w:w="120" w:type="dxa"/>
            </w:tcMar>
          </w:tcPr>
          <w:p>
            <w:r>
              <w:rPr>
                <w:color w:val="1E293B"/>
                <w:sz w:val="17"/>
              </w:rPr>
              <w:t>Room Inventory &amp; Direct Tariffs</w:t>
            </w:r>
          </w:p>
        </w:tc>
        <w:tc>
          <w:tcPr>
            <w:tcW w:type="dxa" w:w="1008"/>
            <w:shd w:fill="FFFFFF"/>
            <w:tcMar>
              <w:top w:w="80" w:type="dxa"/>
              <w:bottom w:w="80" w:type="dxa"/>
              <w:left w:w="120" w:type="dxa"/>
              <w:right w:w="120" w:type="dxa"/>
            </w:tcMar>
          </w:tcPr>
          <w:p>
            <w:r>
              <w:rPr>
                <w:color w:val="1E293B"/>
                <w:sz w:val="17"/>
              </w:rPr>
              <w:t>Yes</w:t>
            </w:r>
          </w:p>
        </w:tc>
        <w:tc>
          <w:tcPr>
            <w:tcW w:type="dxa" w:w="1008"/>
            <w:shd w:fill="FFFFFF"/>
            <w:tcMar>
              <w:top w:w="80" w:type="dxa"/>
              <w:bottom w:w="80" w:type="dxa"/>
              <w:left w:w="120" w:type="dxa"/>
              <w:right w:w="120" w:type="dxa"/>
            </w:tcMar>
          </w:tcPr>
          <w:p>
            <w:r>
              <w:rPr>
                <w:color w:val="1E293B"/>
                <w:sz w:val="17"/>
              </w:rPr>
              <w:t>No</w:t>
            </w:r>
          </w:p>
        </w:tc>
        <w:tc>
          <w:tcPr>
            <w:tcW w:type="dxa" w:w="1008"/>
            <w:shd w:fill="FFFFFF"/>
            <w:tcMar>
              <w:top w:w="80" w:type="dxa"/>
              <w:bottom w:w="80" w:type="dxa"/>
              <w:left w:w="120" w:type="dxa"/>
              <w:right w:w="120" w:type="dxa"/>
            </w:tcMar>
          </w:tcPr>
          <w:p>
            <w:r>
              <w:rPr>
                <w:color w:val="1E293B"/>
                <w:sz w:val="17"/>
              </w:rPr>
              <w:t>Yes</w:t>
            </w:r>
          </w:p>
        </w:tc>
        <w:tc>
          <w:tcPr>
            <w:tcW w:type="dxa" w:w="1008"/>
            <w:shd w:fill="FFFFFF"/>
            <w:tcMar>
              <w:top w:w="80" w:type="dxa"/>
              <w:bottom w:w="80" w:type="dxa"/>
              <w:left w:w="120" w:type="dxa"/>
              <w:right w:w="120" w:type="dxa"/>
            </w:tcMar>
          </w:tcPr>
          <w:p>
            <w:r>
              <w:rPr>
                <w:color w:val="1E293B"/>
                <w:sz w:val="17"/>
              </w:rPr>
              <w:t>Yes</w:t>
            </w:r>
          </w:p>
        </w:tc>
        <w:tc>
          <w:tcPr>
            <w:tcW w:type="dxa" w:w="2160"/>
            <w:shd w:fill="FFFFFF"/>
            <w:tcMar>
              <w:top w:w="80" w:type="dxa"/>
              <w:bottom w:w="80" w:type="dxa"/>
              <w:left w:w="120" w:type="dxa"/>
              <w:right w:w="120" w:type="dxa"/>
            </w:tcMar>
          </w:tcPr>
          <w:p>
            <w:r>
              <w:rPr>
                <w:color w:val="1E293B"/>
                <w:sz w:val="17"/>
              </w:rPr>
              <w:t>IMPLEMENTED</w:t>
            </w:r>
          </w:p>
        </w:tc>
      </w:tr>
      <w:tr>
        <w:tc>
          <w:tcPr>
            <w:tcW w:type="dxa" w:w="1728"/>
            <w:shd w:fill="F8FAFC"/>
            <w:tcMar>
              <w:top w:w="80" w:type="dxa"/>
              <w:bottom w:w="80" w:type="dxa"/>
              <w:left w:w="120" w:type="dxa"/>
              <w:right w:w="120" w:type="dxa"/>
            </w:tcMar>
          </w:tcPr>
          <w:p>
            <w:r>
              <w:rPr>
                <w:color w:val="1E293B"/>
                <w:sz w:val="17"/>
              </w:rPr>
              <w:t>Tickets</w:t>
            </w:r>
          </w:p>
        </w:tc>
        <w:tc>
          <w:tcPr>
            <w:tcW w:type="dxa" w:w="2160"/>
            <w:shd w:fill="F8FAFC"/>
            <w:tcMar>
              <w:top w:w="80" w:type="dxa"/>
              <w:bottom w:w="80" w:type="dxa"/>
              <w:left w:w="120" w:type="dxa"/>
              <w:right w:w="120" w:type="dxa"/>
            </w:tcMar>
          </w:tcPr>
          <w:p>
            <w:r>
              <w:rPr>
                <w:color w:val="1E293B"/>
                <w:sz w:val="17"/>
              </w:rPr>
              <w:t>Ticket Type &amp; Slot Selection</w:t>
            </w:r>
          </w:p>
        </w:tc>
        <w:tc>
          <w:tcPr>
            <w:tcW w:type="dxa" w:w="1008"/>
            <w:shd w:fill="F8FAFC"/>
            <w:tcMar>
              <w:top w:w="80" w:type="dxa"/>
              <w:bottom w:w="80" w:type="dxa"/>
              <w:left w:w="120" w:type="dxa"/>
              <w:right w:w="120" w:type="dxa"/>
            </w:tcMar>
          </w:tcPr>
          <w:p>
            <w:r>
              <w:rPr>
                <w:color w:val="1E293B"/>
                <w:sz w:val="17"/>
              </w:rPr>
              <w:t>Yes</w:t>
            </w:r>
          </w:p>
        </w:tc>
        <w:tc>
          <w:tcPr>
            <w:tcW w:type="dxa" w:w="1008"/>
            <w:shd w:fill="F8FAFC"/>
            <w:tcMar>
              <w:top w:w="80" w:type="dxa"/>
              <w:bottom w:w="80" w:type="dxa"/>
              <w:left w:w="120" w:type="dxa"/>
              <w:right w:w="120" w:type="dxa"/>
            </w:tcMar>
          </w:tcPr>
          <w:p>
            <w:r>
              <w:rPr>
                <w:color w:val="1E293B"/>
                <w:sz w:val="17"/>
              </w:rPr>
              <w:t>Yes</w:t>
            </w:r>
          </w:p>
        </w:tc>
        <w:tc>
          <w:tcPr>
            <w:tcW w:type="dxa" w:w="1008"/>
            <w:shd w:fill="F8FAFC"/>
            <w:tcMar>
              <w:top w:w="80" w:type="dxa"/>
              <w:bottom w:w="80" w:type="dxa"/>
              <w:left w:w="120" w:type="dxa"/>
              <w:right w:w="120" w:type="dxa"/>
            </w:tcMar>
          </w:tcPr>
          <w:p>
            <w:r>
              <w:rPr>
                <w:color w:val="1E293B"/>
                <w:sz w:val="17"/>
              </w:rPr>
              <w:t>Yes</w:t>
            </w:r>
          </w:p>
        </w:tc>
        <w:tc>
          <w:tcPr>
            <w:tcW w:type="dxa" w:w="1008"/>
            <w:shd w:fill="F8FAFC"/>
            <w:tcMar>
              <w:top w:w="80" w:type="dxa"/>
              <w:bottom w:w="80" w:type="dxa"/>
              <w:left w:w="120" w:type="dxa"/>
              <w:right w:w="120" w:type="dxa"/>
            </w:tcMar>
          </w:tcPr>
          <w:p>
            <w:r>
              <w:rPr>
                <w:color w:val="1E293B"/>
                <w:sz w:val="17"/>
              </w:rPr>
              <w:t>Yes</w:t>
            </w:r>
          </w:p>
        </w:tc>
        <w:tc>
          <w:tcPr>
            <w:tcW w:type="dxa" w:w="2160"/>
            <w:shd w:fill="F8FAFC"/>
            <w:tcMar>
              <w:top w:w="80" w:type="dxa"/>
              <w:bottom w:w="80" w:type="dxa"/>
              <w:left w:w="120" w:type="dxa"/>
              <w:right w:w="120" w:type="dxa"/>
            </w:tcMar>
          </w:tcPr>
          <w:p>
            <w:r>
              <w:rPr>
                <w:color w:val="1E293B"/>
                <w:sz w:val="17"/>
              </w:rPr>
              <w:t>IMPLEMENTED</w:t>
            </w:r>
          </w:p>
        </w:tc>
      </w:tr>
      <w:tr>
        <w:tc>
          <w:tcPr>
            <w:tcW w:type="dxa" w:w="1728"/>
            <w:shd w:fill="FFFFFF"/>
            <w:tcMar>
              <w:top w:w="80" w:type="dxa"/>
              <w:bottom w:w="80" w:type="dxa"/>
              <w:left w:w="120" w:type="dxa"/>
              <w:right w:w="120" w:type="dxa"/>
            </w:tcMar>
          </w:tcPr>
          <w:p>
            <w:r>
              <w:rPr>
                <w:color w:val="1E293B"/>
                <w:sz w:val="17"/>
              </w:rPr>
              <w:t>Tickets</w:t>
            </w:r>
          </w:p>
        </w:tc>
        <w:tc>
          <w:tcPr>
            <w:tcW w:type="dxa" w:w="2160"/>
            <w:shd w:fill="FFFFFF"/>
            <w:tcMar>
              <w:top w:w="80" w:type="dxa"/>
              <w:bottom w:w="80" w:type="dxa"/>
              <w:left w:w="120" w:type="dxa"/>
              <w:right w:w="120" w:type="dxa"/>
            </w:tcMar>
          </w:tcPr>
          <w:p>
            <w:r>
              <w:rPr>
                <w:color w:val="1E293B"/>
                <w:sz w:val="17"/>
              </w:rPr>
              <w:t>Cryptographic QR Code Pass</w:t>
            </w:r>
          </w:p>
        </w:tc>
        <w:tc>
          <w:tcPr>
            <w:tcW w:type="dxa" w:w="1008"/>
            <w:shd w:fill="FFFFFF"/>
            <w:tcMar>
              <w:top w:w="80" w:type="dxa"/>
              <w:bottom w:w="80" w:type="dxa"/>
              <w:left w:w="120" w:type="dxa"/>
              <w:right w:w="120" w:type="dxa"/>
            </w:tcMar>
          </w:tcPr>
          <w:p>
            <w:r>
              <w:rPr>
                <w:color w:val="1E293B"/>
                <w:sz w:val="17"/>
              </w:rPr>
              <w:t>Yes</w:t>
            </w:r>
          </w:p>
        </w:tc>
        <w:tc>
          <w:tcPr>
            <w:tcW w:type="dxa" w:w="1008"/>
            <w:shd w:fill="FFFFFF"/>
            <w:tcMar>
              <w:top w:w="80" w:type="dxa"/>
              <w:bottom w:w="80" w:type="dxa"/>
              <w:left w:w="120" w:type="dxa"/>
              <w:right w:w="120" w:type="dxa"/>
            </w:tcMar>
          </w:tcPr>
          <w:p>
            <w:r>
              <w:rPr>
                <w:color w:val="1E293B"/>
                <w:sz w:val="17"/>
              </w:rPr>
              <w:t>Yes</w:t>
            </w:r>
          </w:p>
        </w:tc>
        <w:tc>
          <w:tcPr>
            <w:tcW w:type="dxa" w:w="1008"/>
            <w:shd w:fill="FFFFFF"/>
            <w:tcMar>
              <w:top w:w="80" w:type="dxa"/>
              <w:bottom w:w="80" w:type="dxa"/>
              <w:left w:w="120" w:type="dxa"/>
              <w:right w:w="120" w:type="dxa"/>
            </w:tcMar>
          </w:tcPr>
          <w:p>
            <w:r>
              <w:rPr>
                <w:color w:val="1E293B"/>
                <w:sz w:val="17"/>
              </w:rPr>
              <w:t>Yes</w:t>
            </w:r>
          </w:p>
        </w:tc>
        <w:tc>
          <w:tcPr>
            <w:tcW w:type="dxa" w:w="1008"/>
            <w:shd w:fill="FFFFFF"/>
            <w:tcMar>
              <w:top w:w="80" w:type="dxa"/>
              <w:bottom w:w="80" w:type="dxa"/>
              <w:left w:w="120" w:type="dxa"/>
              <w:right w:w="120" w:type="dxa"/>
            </w:tcMar>
          </w:tcPr>
          <w:p>
            <w:r>
              <w:rPr>
                <w:color w:val="1E293B"/>
                <w:sz w:val="17"/>
              </w:rPr>
              <w:t>Yes</w:t>
            </w:r>
          </w:p>
        </w:tc>
        <w:tc>
          <w:tcPr>
            <w:tcW w:type="dxa" w:w="2160"/>
            <w:shd w:fill="FFFFFF"/>
            <w:tcMar>
              <w:top w:w="80" w:type="dxa"/>
              <w:bottom w:w="80" w:type="dxa"/>
              <w:left w:w="120" w:type="dxa"/>
              <w:right w:w="120" w:type="dxa"/>
            </w:tcMar>
          </w:tcPr>
          <w:p>
            <w:r>
              <w:rPr>
                <w:color w:val="1E293B"/>
                <w:sz w:val="17"/>
              </w:rPr>
              <w:t>IMPLEMENTED</w:t>
            </w:r>
          </w:p>
        </w:tc>
      </w:tr>
      <w:tr>
        <w:tc>
          <w:tcPr>
            <w:tcW w:type="dxa" w:w="1728"/>
            <w:shd w:fill="F8FAFC"/>
            <w:tcMar>
              <w:top w:w="80" w:type="dxa"/>
              <w:bottom w:w="80" w:type="dxa"/>
              <w:left w:w="120" w:type="dxa"/>
              <w:right w:w="120" w:type="dxa"/>
            </w:tcMar>
          </w:tcPr>
          <w:p>
            <w:r>
              <w:rPr>
                <w:color w:val="1E293B"/>
                <w:sz w:val="17"/>
              </w:rPr>
              <w:t>Bookings</w:t>
            </w:r>
          </w:p>
        </w:tc>
        <w:tc>
          <w:tcPr>
            <w:tcW w:type="dxa" w:w="2160"/>
            <w:shd w:fill="F8FAFC"/>
            <w:tcMar>
              <w:top w:w="80" w:type="dxa"/>
              <w:bottom w:w="80" w:type="dxa"/>
              <w:left w:w="120" w:type="dxa"/>
              <w:right w:w="120" w:type="dxa"/>
            </w:tcMar>
          </w:tcPr>
          <w:p>
            <w:r>
              <w:rPr>
                <w:color w:val="1E293B"/>
                <w:sz w:val="17"/>
              </w:rPr>
              <w:t>Reservation Ledger &amp; Status</w:t>
            </w:r>
          </w:p>
        </w:tc>
        <w:tc>
          <w:tcPr>
            <w:tcW w:type="dxa" w:w="1008"/>
            <w:shd w:fill="F8FAFC"/>
            <w:tcMar>
              <w:top w:w="80" w:type="dxa"/>
              <w:bottom w:w="80" w:type="dxa"/>
              <w:left w:w="120" w:type="dxa"/>
              <w:right w:w="120" w:type="dxa"/>
            </w:tcMar>
          </w:tcPr>
          <w:p>
            <w:r>
              <w:rPr>
                <w:color w:val="1E293B"/>
                <w:sz w:val="17"/>
              </w:rPr>
              <w:t>Yes</w:t>
            </w:r>
          </w:p>
        </w:tc>
        <w:tc>
          <w:tcPr>
            <w:tcW w:type="dxa" w:w="1008"/>
            <w:shd w:fill="F8FAFC"/>
            <w:tcMar>
              <w:top w:w="80" w:type="dxa"/>
              <w:bottom w:w="80" w:type="dxa"/>
              <w:left w:w="120" w:type="dxa"/>
              <w:right w:w="120" w:type="dxa"/>
            </w:tcMar>
          </w:tcPr>
          <w:p>
            <w:r>
              <w:rPr>
                <w:color w:val="1E293B"/>
                <w:sz w:val="17"/>
              </w:rPr>
              <w:t>Yes</w:t>
            </w:r>
          </w:p>
        </w:tc>
        <w:tc>
          <w:tcPr>
            <w:tcW w:type="dxa" w:w="1008"/>
            <w:shd w:fill="F8FAFC"/>
            <w:tcMar>
              <w:top w:w="80" w:type="dxa"/>
              <w:bottom w:w="80" w:type="dxa"/>
              <w:left w:w="120" w:type="dxa"/>
              <w:right w:w="120" w:type="dxa"/>
            </w:tcMar>
          </w:tcPr>
          <w:p>
            <w:r>
              <w:rPr>
                <w:color w:val="1E293B"/>
                <w:sz w:val="17"/>
              </w:rPr>
              <w:t>Yes</w:t>
            </w:r>
          </w:p>
        </w:tc>
        <w:tc>
          <w:tcPr>
            <w:tcW w:type="dxa" w:w="1008"/>
            <w:shd w:fill="F8FAFC"/>
            <w:tcMar>
              <w:top w:w="80" w:type="dxa"/>
              <w:bottom w:w="80" w:type="dxa"/>
              <w:left w:w="120" w:type="dxa"/>
              <w:right w:w="120" w:type="dxa"/>
            </w:tcMar>
          </w:tcPr>
          <w:p>
            <w:r>
              <w:rPr>
                <w:color w:val="1E293B"/>
                <w:sz w:val="17"/>
              </w:rPr>
              <w:t>Yes</w:t>
            </w:r>
          </w:p>
        </w:tc>
        <w:tc>
          <w:tcPr>
            <w:tcW w:type="dxa" w:w="2160"/>
            <w:shd w:fill="F8FAFC"/>
            <w:tcMar>
              <w:top w:w="80" w:type="dxa"/>
              <w:bottom w:w="80" w:type="dxa"/>
              <w:left w:w="120" w:type="dxa"/>
              <w:right w:w="120" w:type="dxa"/>
            </w:tcMar>
          </w:tcPr>
          <w:p>
            <w:r>
              <w:rPr>
                <w:color w:val="1E293B"/>
                <w:sz w:val="17"/>
              </w:rPr>
              <w:t>IMPLEMENTED</w:t>
            </w:r>
          </w:p>
        </w:tc>
      </w:tr>
      <w:tr>
        <w:tc>
          <w:tcPr>
            <w:tcW w:type="dxa" w:w="1728"/>
            <w:shd w:fill="FFFFFF"/>
            <w:tcMar>
              <w:top w:w="80" w:type="dxa"/>
              <w:bottom w:w="80" w:type="dxa"/>
              <w:left w:w="120" w:type="dxa"/>
              <w:right w:w="120" w:type="dxa"/>
            </w:tcMar>
          </w:tcPr>
          <w:p>
            <w:r>
              <w:rPr>
                <w:color w:val="1E293B"/>
                <w:sz w:val="17"/>
              </w:rPr>
              <w:t>Trips</w:t>
            </w:r>
          </w:p>
        </w:tc>
        <w:tc>
          <w:tcPr>
            <w:tcW w:type="dxa" w:w="2160"/>
            <w:shd w:fill="FFFFFF"/>
            <w:tcMar>
              <w:top w:w="80" w:type="dxa"/>
              <w:bottom w:w="80" w:type="dxa"/>
              <w:left w:w="120" w:type="dxa"/>
              <w:right w:w="120" w:type="dxa"/>
            </w:tcMar>
          </w:tcPr>
          <w:p>
            <w:r>
              <w:rPr>
                <w:color w:val="1E293B"/>
                <w:sz w:val="17"/>
              </w:rPr>
              <w:t>Multi-Day Itinerary Planner</w:t>
            </w:r>
          </w:p>
        </w:tc>
        <w:tc>
          <w:tcPr>
            <w:tcW w:type="dxa" w:w="1008"/>
            <w:shd w:fill="FFFFFF"/>
            <w:tcMar>
              <w:top w:w="80" w:type="dxa"/>
              <w:bottom w:w="80" w:type="dxa"/>
              <w:left w:w="120" w:type="dxa"/>
              <w:right w:w="120" w:type="dxa"/>
            </w:tcMar>
          </w:tcPr>
          <w:p>
            <w:r>
              <w:rPr>
                <w:color w:val="1E293B"/>
                <w:sz w:val="17"/>
              </w:rPr>
              <w:t>Yes</w:t>
            </w:r>
          </w:p>
        </w:tc>
        <w:tc>
          <w:tcPr>
            <w:tcW w:type="dxa" w:w="1008"/>
            <w:shd w:fill="FFFFFF"/>
            <w:tcMar>
              <w:top w:w="80" w:type="dxa"/>
              <w:bottom w:w="80" w:type="dxa"/>
              <w:left w:w="120" w:type="dxa"/>
              <w:right w:w="120" w:type="dxa"/>
            </w:tcMar>
          </w:tcPr>
          <w:p>
            <w:r>
              <w:rPr>
                <w:color w:val="1E293B"/>
                <w:sz w:val="17"/>
              </w:rPr>
              <w:t>Yes</w:t>
            </w:r>
          </w:p>
        </w:tc>
        <w:tc>
          <w:tcPr>
            <w:tcW w:type="dxa" w:w="1008"/>
            <w:shd w:fill="FFFFFF"/>
            <w:tcMar>
              <w:top w:w="80" w:type="dxa"/>
              <w:bottom w:w="80" w:type="dxa"/>
              <w:left w:w="120" w:type="dxa"/>
              <w:right w:w="120" w:type="dxa"/>
            </w:tcMar>
          </w:tcPr>
          <w:p>
            <w:r>
              <w:rPr>
                <w:color w:val="1E293B"/>
                <w:sz w:val="17"/>
              </w:rPr>
              <w:t>Yes</w:t>
            </w:r>
          </w:p>
        </w:tc>
        <w:tc>
          <w:tcPr>
            <w:tcW w:type="dxa" w:w="1008"/>
            <w:shd w:fill="FFFFFF"/>
            <w:tcMar>
              <w:top w:w="80" w:type="dxa"/>
              <w:bottom w:w="80" w:type="dxa"/>
              <w:left w:w="120" w:type="dxa"/>
              <w:right w:w="120" w:type="dxa"/>
            </w:tcMar>
          </w:tcPr>
          <w:p>
            <w:r>
              <w:rPr>
                <w:color w:val="1E293B"/>
                <w:sz w:val="17"/>
              </w:rPr>
              <w:t>Yes</w:t>
            </w:r>
          </w:p>
        </w:tc>
        <w:tc>
          <w:tcPr>
            <w:tcW w:type="dxa" w:w="2160"/>
            <w:shd w:fill="FFFFFF"/>
            <w:tcMar>
              <w:top w:w="80" w:type="dxa"/>
              <w:bottom w:w="80" w:type="dxa"/>
              <w:left w:w="120" w:type="dxa"/>
              <w:right w:w="120" w:type="dxa"/>
            </w:tcMar>
          </w:tcPr>
          <w:p>
            <w:r>
              <w:rPr>
                <w:color w:val="1E293B"/>
                <w:sz w:val="17"/>
              </w:rPr>
              <w:t>IMPLEMENTED</w:t>
            </w:r>
          </w:p>
        </w:tc>
      </w:tr>
      <w:tr>
        <w:tc>
          <w:tcPr>
            <w:tcW w:type="dxa" w:w="1728"/>
            <w:shd w:fill="F8FAFC"/>
            <w:tcMar>
              <w:top w:w="80" w:type="dxa"/>
              <w:bottom w:w="80" w:type="dxa"/>
              <w:left w:w="120" w:type="dxa"/>
              <w:right w:w="120" w:type="dxa"/>
            </w:tcMar>
          </w:tcPr>
          <w:p>
            <w:r>
              <w:rPr>
                <w:color w:val="1E293B"/>
                <w:sz w:val="17"/>
              </w:rPr>
              <w:t>Trips</w:t>
            </w:r>
          </w:p>
        </w:tc>
        <w:tc>
          <w:tcPr>
            <w:tcW w:type="dxa" w:w="2160"/>
            <w:shd w:fill="F8FAFC"/>
            <w:tcMar>
              <w:top w:w="80" w:type="dxa"/>
              <w:bottom w:w="80" w:type="dxa"/>
              <w:left w:w="120" w:type="dxa"/>
              <w:right w:w="120" w:type="dxa"/>
            </w:tcMar>
          </w:tcPr>
          <w:p>
            <w:r>
              <w:rPr>
                <w:color w:val="1E293B"/>
                <w:sz w:val="17"/>
              </w:rPr>
              <w:t>Schedule &amp; Budget Optimizers</w:t>
            </w:r>
          </w:p>
        </w:tc>
        <w:tc>
          <w:tcPr>
            <w:tcW w:type="dxa" w:w="1008"/>
            <w:shd w:fill="F8FAFC"/>
            <w:tcMar>
              <w:top w:w="80" w:type="dxa"/>
              <w:bottom w:w="80" w:type="dxa"/>
              <w:left w:w="120" w:type="dxa"/>
              <w:right w:w="120" w:type="dxa"/>
            </w:tcMar>
          </w:tcPr>
          <w:p>
            <w:r>
              <w:rPr>
                <w:color w:val="1E293B"/>
                <w:sz w:val="17"/>
              </w:rPr>
              <w:t>Yes</w:t>
            </w:r>
          </w:p>
        </w:tc>
        <w:tc>
          <w:tcPr>
            <w:tcW w:type="dxa" w:w="1008"/>
            <w:shd w:fill="F8FAFC"/>
            <w:tcMar>
              <w:top w:w="80" w:type="dxa"/>
              <w:bottom w:w="80" w:type="dxa"/>
              <w:left w:w="120" w:type="dxa"/>
              <w:right w:w="120" w:type="dxa"/>
            </w:tcMar>
          </w:tcPr>
          <w:p>
            <w:r>
              <w:rPr>
                <w:color w:val="1E293B"/>
                <w:sz w:val="17"/>
              </w:rPr>
              <w:t>No</w:t>
            </w:r>
          </w:p>
        </w:tc>
        <w:tc>
          <w:tcPr>
            <w:tcW w:type="dxa" w:w="1008"/>
            <w:shd w:fill="F8FAFC"/>
            <w:tcMar>
              <w:top w:w="80" w:type="dxa"/>
              <w:bottom w:w="80" w:type="dxa"/>
              <w:left w:w="120" w:type="dxa"/>
              <w:right w:w="120" w:type="dxa"/>
            </w:tcMar>
          </w:tcPr>
          <w:p>
            <w:r>
              <w:rPr>
                <w:color w:val="1E293B"/>
                <w:sz w:val="17"/>
              </w:rPr>
              <w:t>Yes</w:t>
            </w:r>
          </w:p>
        </w:tc>
        <w:tc>
          <w:tcPr>
            <w:tcW w:type="dxa" w:w="1008"/>
            <w:shd w:fill="F8FAFC"/>
            <w:tcMar>
              <w:top w:w="80" w:type="dxa"/>
              <w:bottom w:w="80" w:type="dxa"/>
              <w:left w:w="120" w:type="dxa"/>
              <w:right w:w="120" w:type="dxa"/>
            </w:tcMar>
          </w:tcPr>
          <w:p>
            <w:r>
              <w:rPr>
                <w:color w:val="1E293B"/>
                <w:sz w:val="17"/>
              </w:rPr>
              <w:t>Yes</w:t>
            </w:r>
          </w:p>
        </w:tc>
        <w:tc>
          <w:tcPr>
            <w:tcW w:type="dxa" w:w="2160"/>
            <w:shd w:fill="F8FAFC"/>
            <w:tcMar>
              <w:top w:w="80" w:type="dxa"/>
              <w:bottom w:w="80" w:type="dxa"/>
              <w:left w:w="120" w:type="dxa"/>
              <w:right w:w="120" w:type="dxa"/>
            </w:tcMar>
          </w:tcPr>
          <w:p>
            <w:r>
              <w:rPr>
                <w:color w:val="1E293B"/>
                <w:sz w:val="17"/>
              </w:rPr>
              <w:t>IMPLEMENTED</w:t>
            </w:r>
          </w:p>
        </w:tc>
      </w:tr>
      <w:tr>
        <w:tc>
          <w:tcPr>
            <w:tcW w:type="dxa" w:w="1728"/>
            <w:shd w:fill="FFFFFF"/>
            <w:tcMar>
              <w:top w:w="80" w:type="dxa"/>
              <w:bottom w:w="80" w:type="dxa"/>
              <w:left w:w="120" w:type="dxa"/>
              <w:right w:w="120" w:type="dxa"/>
            </w:tcMar>
          </w:tcPr>
          <w:p>
            <w:r>
              <w:rPr>
                <w:color w:val="1E293B"/>
                <w:sz w:val="17"/>
              </w:rPr>
              <w:t>Journeys</w:t>
            </w:r>
          </w:p>
        </w:tc>
        <w:tc>
          <w:tcPr>
            <w:tcW w:type="dxa" w:w="2160"/>
            <w:shd w:fill="FFFFFF"/>
            <w:tcMar>
              <w:top w:w="80" w:type="dxa"/>
              <w:bottom w:w="80" w:type="dxa"/>
              <w:left w:w="120" w:type="dxa"/>
              <w:right w:w="120" w:type="dxa"/>
            </w:tcMar>
          </w:tcPr>
          <w:p>
            <w:r>
              <w:rPr>
                <w:color w:val="1E293B"/>
                <w:sz w:val="17"/>
              </w:rPr>
              <w:t>Multimodal Door-to-Door Planner</w:t>
            </w:r>
          </w:p>
        </w:tc>
        <w:tc>
          <w:tcPr>
            <w:tcW w:type="dxa" w:w="1008"/>
            <w:shd w:fill="FFFFFF"/>
            <w:tcMar>
              <w:top w:w="80" w:type="dxa"/>
              <w:bottom w:w="80" w:type="dxa"/>
              <w:left w:w="120" w:type="dxa"/>
              <w:right w:w="120" w:type="dxa"/>
            </w:tcMar>
          </w:tcPr>
          <w:p>
            <w:r>
              <w:rPr>
                <w:color w:val="1E293B"/>
                <w:sz w:val="17"/>
              </w:rPr>
              <w:t>Yes</w:t>
            </w:r>
          </w:p>
        </w:tc>
        <w:tc>
          <w:tcPr>
            <w:tcW w:type="dxa" w:w="1008"/>
            <w:shd w:fill="FFFFFF"/>
            <w:tcMar>
              <w:top w:w="80" w:type="dxa"/>
              <w:bottom w:w="80" w:type="dxa"/>
              <w:left w:w="120" w:type="dxa"/>
              <w:right w:w="120" w:type="dxa"/>
            </w:tcMar>
          </w:tcPr>
          <w:p>
            <w:r>
              <w:rPr>
                <w:color w:val="1E293B"/>
                <w:sz w:val="17"/>
              </w:rPr>
              <w:t>No</w:t>
            </w:r>
          </w:p>
        </w:tc>
        <w:tc>
          <w:tcPr>
            <w:tcW w:type="dxa" w:w="1008"/>
            <w:shd w:fill="FFFFFF"/>
            <w:tcMar>
              <w:top w:w="80" w:type="dxa"/>
              <w:bottom w:w="80" w:type="dxa"/>
              <w:left w:w="120" w:type="dxa"/>
              <w:right w:w="120" w:type="dxa"/>
            </w:tcMar>
          </w:tcPr>
          <w:p>
            <w:r>
              <w:rPr>
                <w:color w:val="1E293B"/>
                <w:sz w:val="17"/>
              </w:rPr>
              <w:t>Yes</w:t>
            </w:r>
          </w:p>
        </w:tc>
        <w:tc>
          <w:tcPr>
            <w:tcW w:type="dxa" w:w="1008"/>
            <w:shd w:fill="FFFFFF"/>
            <w:tcMar>
              <w:top w:w="80" w:type="dxa"/>
              <w:bottom w:w="80" w:type="dxa"/>
              <w:left w:w="120" w:type="dxa"/>
              <w:right w:w="120" w:type="dxa"/>
            </w:tcMar>
          </w:tcPr>
          <w:p>
            <w:r>
              <w:rPr>
                <w:color w:val="1E293B"/>
                <w:sz w:val="17"/>
              </w:rPr>
              <w:t>Yes</w:t>
            </w:r>
          </w:p>
        </w:tc>
        <w:tc>
          <w:tcPr>
            <w:tcW w:type="dxa" w:w="2160"/>
            <w:shd w:fill="FFFFFF"/>
            <w:tcMar>
              <w:top w:w="80" w:type="dxa"/>
              <w:bottom w:w="80" w:type="dxa"/>
              <w:left w:w="120" w:type="dxa"/>
              <w:right w:w="120" w:type="dxa"/>
            </w:tcMar>
          </w:tcPr>
          <w:p>
            <w:r>
              <w:rPr>
                <w:color w:val="1E293B"/>
                <w:sz w:val="17"/>
              </w:rPr>
              <w:t>IMPLEMENTED</w:t>
            </w:r>
          </w:p>
        </w:tc>
      </w:tr>
      <w:tr>
        <w:tc>
          <w:tcPr>
            <w:tcW w:type="dxa" w:w="1728"/>
            <w:shd w:fill="F8FAFC"/>
            <w:tcMar>
              <w:top w:w="80" w:type="dxa"/>
              <w:bottom w:w="80" w:type="dxa"/>
              <w:left w:w="120" w:type="dxa"/>
              <w:right w:w="120" w:type="dxa"/>
            </w:tcMar>
          </w:tcPr>
          <w:p>
            <w:r>
              <w:rPr>
                <w:color w:val="1E293B"/>
                <w:sz w:val="17"/>
              </w:rPr>
              <w:t>Transport</w:t>
            </w:r>
          </w:p>
        </w:tc>
        <w:tc>
          <w:tcPr>
            <w:tcW w:type="dxa" w:w="2160"/>
            <w:shd w:fill="F8FAFC"/>
            <w:tcMar>
              <w:top w:w="80" w:type="dxa"/>
              <w:bottom w:w="80" w:type="dxa"/>
              <w:left w:w="120" w:type="dxa"/>
              <w:right w:w="120" w:type="dxa"/>
            </w:tcMar>
          </w:tcPr>
          <w:p>
            <w:r>
              <w:rPr>
                <w:color w:val="1E293B"/>
                <w:sz w:val="17"/>
              </w:rPr>
              <w:t>Indian Railways Timetables</w:t>
            </w:r>
          </w:p>
        </w:tc>
        <w:tc>
          <w:tcPr>
            <w:tcW w:type="dxa" w:w="1008"/>
            <w:shd w:fill="F8FAFC"/>
            <w:tcMar>
              <w:top w:w="80" w:type="dxa"/>
              <w:bottom w:w="80" w:type="dxa"/>
              <w:left w:w="120" w:type="dxa"/>
              <w:right w:w="120" w:type="dxa"/>
            </w:tcMar>
          </w:tcPr>
          <w:p>
            <w:r>
              <w:rPr>
                <w:color w:val="1E293B"/>
                <w:sz w:val="17"/>
              </w:rPr>
              <w:t>Yes</w:t>
            </w:r>
          </w:p>
        </w:tc>
        <w:tc>
          <w:tcPr>
            <w:tcW w:type="dxa" w:w="1008"/>
            <w:shd w:fill="F8FAFC"/>
            <w:tcMar>
              <w:top w:w="80" w:type="dxa"/>
              <w:bottom w:w="80" w:type="dxa"/>
              <w:left w:w="120" w:type="dxa"/>
              <w:right w:w="120" w:type="dxa"/>
            </w:tcMar>
          </w:tcPr>
          <w:p>
            <w:r>
              <w:rPr>
                <w:color w:val="1E293B"/>
                <w:sz w:val="17"/>
              </w:rPr>
              <w:t>No</w:t>
            </w:r>
          </w:p>
        </w:tc>
        <w:tc>
          <w:tcPr>
            <w:tcW w:type="dxa" w:w="1008"/>
            <w:shd w:fill="F8FAFC"/>
            <w:tcMar>
              <w:top w:w="80" w:type="dxa"/>
              <w:bottom w:w="80" w:type="dxa"/>
              <w:left w:w="120" w:type="dxa"/>
              <w:right w:w="120" w:type="dxa"/>
            </w:tcMar>
          </w:tcPr>
          <w:p>
            <w:r>
              <w:rPr>
                <w:color w:val="1E293B"/>
                <w:sz w:val="17"/>
              </w:rPr>
              <w:t>Yes</w:t>
            </w:r>
          </w:p>
        </w:tc>
        <w:tc>
          <w:tcPr>
            <w:tcW w:type="dxa" w:w="1008"/>
            <w:shd w:fill="F8FAFC"/>
            <w:tcMar>
              <w:top w:w="80" w:type="dxa"/>
              <w:bottom w:w="80" w:type="dxa"/>
              <w:left w:w="120" w:type="dxa"/>
              <w:right w:w="120" w:type="dxa"/>
            </w:tcMar>
          </w:tcPr>
          <w:p>
            <w:r>
              <w:rPr>
                <w:color w:val="1E293B"/>
                <w:sz w:val="17"/>
              </w:rPr>
              <w:t>No</w:t>
            </w:r>
          </w:p>
        </w:tc>
        <w:tc>
          <w:tcPr>
            <w:tcW w:type="dxa" w:w="2160"/>
            <w:shd w:fill="F8FAFC"/>
            <w:tcMar>
              <w:top w:w="80" w:type="dxa"/>
              <w:bottom w:w="80" w:type="dxa"/>
              <w:left w:w="120" w:type="dxa"/>
              <w:right w:w="120" w:type="dxa"/>
            </w:tcMar>
          </w:tcPr>
          <w:p>
            <w:r>
              <w:rPr>
                <w:color w:val="1E293B"/>
                <w:sz w:val="17"/>
              </w:rPr>
              <w:t>IMPLEMENTED</w:t>
            </w:r>
          </w:p>
        </w:tc>
      </w:tr>
      <w:tr>
        <w:tc>
          <w:tcPr>
            <w:tcW w:type="dxa" w:w="1728"/>
            <w:shd w:fill="FFFFFF"/>
            <w:tcMar>
              <w:top w:w="80" w:type="dxa"/>
              <w:bottom w:w="80" w:type="dxa"/>
              <w:left w:w="120" w:type="dxa"/>
              <w:right w:w="120" w:type="dxa"/>
            </w:tcMar>
          </w:tcPr>
          <w:p>
            <w:r>
              <w:rPr>
                <w:color w:val="1E293B"/>
                <w:sz w:val="17"/>
              </w:rPr>
              <w:t>Transport</w:t>
            </w:r>
          </w:p>
        </w:tc>
        <w:tc>
          <w:tcPr>
            <w:tcW w:type="dxa" w:w="2160"/>
            <w:shd w:fill="FFFFFF"/>
            <w:tcMar>
              <w:top w:w="80" w:type="dxa"/>
              <w:bottom w:w="80" w:type="dxa"/>
              <w:left w:w="120" w:type="dxa"/>
              <w:right w:w="120" w:type="dxa"/>
            </w:tcMar>
          </w:tcPr>
          <w:p>
            <w:r>
              <w:rPr>
                <w:color w:val="1E293B"/>
                <w:sz w:val="17"/>
              </w:rPr>
              <w:t>Metered Cab &amp; Auto Calculator</w:t>
            </w:r>
          </w:p>
        </w:tc>
        <w:tc>
          <w:tcPr>
            <w:tcW w:type="dxa" w:w="1008"/>
            <w:shd w:fill="FFFFFF"/>
            <w:tcMar>
              <w:top w:w="80" w:type="dxa"/>
              <w:bottom w:w="80" w:type="dxa"/>
              <w:left w:w="120" w:type="dxa"/>
              <w:right w:w="120" w:type="dxa"/>
            </w:tcMar>
          </w:tcPr>
          <w:p>
            <w:r>
              <w:rPr>
                <w:color w:val="1E293B"/>
                <w:sz w:val="17"/>
              </w:rPr>
              <w:t>Yes</w:t>
            </w:r>
          </w:p>
        </w:tc>
        <w:tc>
          <w:tcPr>
            <w:tcW w:type="dxa" w:w="1008"/>
            <w:shd w:fill="FFFFFF"/>
            <w:tcMar>
              <w:top w:w="80" w:type="dxa"/>
              <w:bottom w:w="80" w:type="dxa"/>
              <w:left w:w="120" w:type="dxa"/>
              <w:right w:w="120" w:type="dxa"/>
            </w:tcMar>
          </w:tcPr>
          <w:p>
            <w:r>
              <w:rPr>
                <w:color w:val="1E293B"/>
                <w:sz w:val="17"/>
              </w:rPr>
              <w:t>No</w:t>
            </w:r>
          </w:p>
        </w:tc>
        <w:tc>
          <w:tcPr>
            <w:tcW w:type="dxa" w:w="1008"/>
            <w:shd w:fill="FFFFFF"/>
            <w:tcMar>
              <w:top w:w="80" w:type="dxa"/>
              <w:bottom w:w="80" w:type="dxa"/>
              <w:left w:w="120" w:type="dxa"/>
              <w:right w:w="120" w:type="dxa"/>
            </w:tcMar>
          </w:tcPr>
          <w:p>
            <w:r>
              <w:rPr>
                <w:color w:val="1E293B"/>
                <w:sz w:val="17"/>
              </w:rPr>
              <w:t>Yes</w:t>
            </w:r>
          </w:p>
        </w:tc>
        <w:tc>
          <w:tcPr>
            <w:tcW w:type="dxa" w:w="1008"/>
            <w:shd w:fill="FFFFFF"/>
            <w:tcMar>
              <w:top w:w="80" w:type="dxa"/>
              <w:bottom w:w="80" w:type="dxa"/>
              <w:left w:w="120" w:type="dxa"/>
              <w:right w:w="120" w:type="dxa"/>
            </w:tcMar>
          </w:tcPr>
          <w:p>
            <w:r>
              <w:rPr>
                <w:color w:val="1E293B"/>
                <w:sz w:val="17"/>
              </w:rPr>
              <w:t>No</w:t>
            </w:r>
          </w:p>
        </w:tc>
        <w:tc>
          <w:tcPr>
            <w:tcW w:type="dxa" w:w="2160"/>
            <w:shd w:fill="FFFFFF"/>
            <w:tcMar>
              <w:top w:w="80" w:type="dxa"/>
              <w:bottom w:w="80" w:type="dxa"/>
              <w:left w:w="120" w:type="dxa"/>
              <w:right w:w="120" w:type="dxa"/>
            </w:tcMar>
          </w:tcPr>
          <w:p>
            <w:r>
              <w:rPr>
                <w:color w:val="1E293B"/>
                <w:sz w:val="17"/>
              </w:rPr>
              <w:t>IMPLEMENTED</w:t>
            </w:r>
          </w:p>
        </w:tc>
      </w:tr>
      <w:tr>
        <w:tc>
          <w:tcPr>
            <w:tcW w:type="dxa" w:w="1728"/>
            <w:shd w:fill="F8FAFC"/>
            <w:tcMar>
              <w:top w:w="80" w:type="dxa"/>
              <w:bottom w:w="80" w:type="dxa"/>
              <w:left w:w="120" w:type="dxa"/>
              <w:right w:w="120" w:type="dxa"/>
            </w:tcMar>
          </w:tcPr>
          <w:p>
            <w:r>
              <w:rPr>
                <w:color w:val="1E293B"/>
                <w:sz w:val="17"/>
              </w:rPr>
              <w:t>Payments</w:t>
            </w:r>
          </w:p>
        </w:tc>
        <w:tc>
          <w:tcPr>
            <w:tcW w:type="dxa" w:w="2160"/>
            <w:shd w:fill="F8FAFC"/>
            <w:tcMar>
              <w:top w:w="80" w:type="dxa"/>
              <w:bottom w:w="80" w:type="dxa"/>
              <w:left w:w="120" w:type="dxa"/>
              <w:right w:w="120" w:type="dxa"/>
            </w:tcMar>
          </w:tcPr>
          <w:p>
            <w:r>
              <w:rPr>
                <w:color w:val="1E293B"/>
                <w:sz w:val="17"/>
              </w:rPr>
              <w:t>Demo HMAC Payment Gateway</w:t>
            </w:r>
          </w:p>
        </w:tc>
        <w:tc>
          <w:tcPr>
            <w:tcW w:type="dxa" w:w="1008"/>
            <w:shd w:fill="F8FAFC"/>
            <w:tcMar>
              <w:top w:w="80" w:type="dxa"/>
              <w:bottom w:w="80" w:type="dxa"/>
              <w:left w:w="120" w:type="dxa"/>
              <w:right w:w="120" w:type="dxa"/>
            </w:tcMar>
          </w:tcPr>
          <w:p>
            <w:r>
              <w:rPr>
                <w:color w:val="1E293B"/>
                <w:sz w:val="17"/>
              </w:rPr>
              <w:t>Yes</w:t>
            </w:r>
          </w:p>
        </w:tc>
        <w:tc>
          <w:tcPr>
            <w:tcW w:type="dxa" w:w="1008"/>
            <w:shd w:fill="F8FAFC"/>
            <w:tcMar>
              <w:top w:w="80" w:type="dxa"/>
              <w:bottom w:w="80" w:type="dxa"/>
              <w:left w:w="120" w:type="dxa"/>
              <w:right w:w="120" w:type="dxa"/>
            </w:tcMar>
          </w:tcPr>
          <w:p>
            <w:r>
              <w:rPr>
                <w:color w:val="1E293B"/>
                <w:sz w:val="17"/>
              </w:rPr>
              <w:t>No</w:t>
            </w:r>
          </w:p>
        </w:tc>
        <w:tc>
          <w:tcPr>
            <w:tcW w:type="dxa" w:w="1008"/>
            <w:shd w:fill="F8FAFC"/>
            <w:tcMar>
              <w:top w:w="80" w:type="dxa"/>
              <w:bottom w:w="80" w:type="dxa"/>
              <w:left w:w="120" w:type="dxa"/>
              <w:right w:w="120" w:type="dxa"/>
            </w:tcMar>
          </w:tcPr>
          <w:p>
            <w:r>
              <w:rPr>
                <w:color w:val="1E293B"/>
                <w:sz w:val="17"/>
              </w:rPr>
              <w:t>Yes</w:t>
            </w:r>
          </w:p>
        </w:tc>
        <w:tc>
          <w:tcPr>
            <w:tcW w:type="dxa" w:w="1008"/>
            <w:shd w:fill="F8FAFC"/>
            <w:tcMar>
              <w:top w:w="80" w:type="dxa"/>
              <w:bottom w:w="80" w:type="dxa"/>
              <w:left w:w="120" w:type="dxa"/>
              <w:right w:w="120" w:type="dxa"/>
            </w:tcMar>
          </w:tcPr>
          <w:p>
            <w:r>
              <w:rPr>
                <w:color w:val="1E293B"/>
                <w:sz w:val="17"/>
              </w:rPr>
              <w:t>Yes</w:t>
            </w:r>
          </w:p>
        </w:tc>
        <w:tc>
          <w:tcPr>
            <w:tcW w:type="dxa" w:w="2160"/>
            <w:shd w:fill="F8FAFC"/>
            <w:tcMar>
              <w:top w:w="80" w:type="dxa"/>
              <w:bottom w:w="80" w:type="dxa"/>
              <w:left w:w="120" w:type="dxa"/>
              <w:right w:w="120" w:type="dxa"/>
            </w:tcMar>
          </w:tcPr>
          <w:p>
            <w:r>
              <w:rPr>
                <w:color w:val="1E293B"/>
                <w:sz w:val="17"/>
              </w:rPr>
              <w:t>IMPLEMENTED</w:t>
            </w:r>
          </w:p>
        </w:tc>
      </w:tr>
      <w:tr>
        <w:tc>
          <w:tcPr>
            <w:tcW w:type="dxa" w:w="1728"/>
            <w:shd w:fill="FFFFFF"/>
            <w:tcMar>
              <w:top w:w="80" w:type="dxa"/>
              <w:bottom w:w="80" w:type="dxa"/>
              <w:left w:w="120" w:type="dxa"/>
              <w:right w:w="120" w:type="dxa"/>
            </w:tcMar>
          </w:tcPr>
          <w:p>
            <w:r>
              <w:rPr>
                <w:color w:val="1E293B"/>
                <w:sz w:val="17"/>
              </w:rPr>
              <w:t>Payments</w:t>
            </w:r>
          </w:p>
        </w:tc>
        <w:tc>
          <w:tcPr>
            <w:tcW w:type="dxa" w:w="2160"/>
            <w:shd w:fill="FFFFFF"/>
            <w:tcMar>
              <w:top w:w="80" w:type="dxa"/>
              <w:bottom w:w="80" w:type="dxa"/>
              <w:left w:w="120" w:type="dxa"/>
              <w:right w:w="120" w:type="dxa"/>
            </w:tcMar>
          </w:tcPr>
          <w:p>
            <w:r>
              <w:rPr>
                <w:color w:val="1E293B"/>
                <w:sz w:val="17"/>
              </w:rPr>
              <w:t>Webhook Idempotency Engine</w:t>
            </w:r>
          </w:p>
        </w:tc>
        <w:tc>
          <w:tcPr>
            <w:tcW w:type="dxa" w:w="1008"/>
            <w:shd w:fill="FFFFFF"/>
            <w:tcMar>
              <w:top w:w="80" w:type="dxa"/>
              <w:bottom w:w="80" w:type="dxa"/>
              <w:left w:w="120" w:type="dxa"/>
              <w:right w:w="120" w:type="dxa"/>
            </w:tcMar>
          </w:tcPr>
          <w:p>
            <w:r>
              <w:rPr>
                <w:color w:val="1E293B"/>
                <w:sz w:val="17"/>
              </w:rPr>
              <w:t>No</w:t>
            </w:r>
          </w:p>
        </w:tc>
        <w:tc>
          <w:tcPr>
            <w:tcW w:type="dxa" w:w="1008"/>
            <w:shd w:fill="FFFFFF"/>
            <w:tcMar>
              <w:top w:w="80" w:type="dxa"/>
              <w:bottom w:w="80" w:type="dxa"/>
              <w:left w:w="120" w:type="dxa"/>
              <w:right w:w="120" w:type="dxa"/>
            </w:tcMar>
          </w:tcPr>
          <w:p>
            <w:r>
              <w:rPr>
                <w:color w:val="1E293B"/>
                <w:sz w:val="17"/>
              </w:rPr>
              <w:t>No</w:t>
            </w:r>
          </w:p>
        </w:tc>
        <w:tc>
          <w:tcPr>
            <w:tcW w:type="dxa" w:w="1008"/>
            <w:shd w:fill="FFFFFF"/>
            <w:tcMar>
              <w:top w:w="80" w:type="dxa"/>
              <w:bottom w:w="80" w:type="dxa"/>
              <w:left w:w="120" w:type="dxa"/>
              <w:right w:w="120" w:type="dxa"/>
            </w:tcMar>
          </w:tcPr>
          <w:p>
            <w:r>
              <w:rPr>
                <w:color w:val="1E293B"/>
                <w:sz w:val="17"/>
              </w:rPr>
              <w:t>Yes</w:t>
            </w:r>
          </w:p>
        </w:tc>
        <w:tc>
          <w:tcPr>
            <w:tcW w:type="dxa" w:w="1008"/>
            <w:shd w:fill="FFFFFF"/>
            <w:tcMar>
              <w:top w:w="80" w:type="dxa"/>
              <w:bottom w:w="80" w:type="dxa"/>
              <w:left w:w="120" w:type="dxa"/>
              <w:right w:w="120" w:type="dxa"/>
            </w:tcMar>
          </w:tcPr>
          <w:p>
            <w:r>
              <w:rPr>
                <w:color w:val="1E293B"/>
                <w:sz w:val="17"/>
              </w:rPr>
              <w:t>Yes</w:t>
            </w:r>
          </w:p>
        </w:tc>
        <w:tc>
          <w:tcPr>
            <w:tcW w:type="dxa" w:w="2160"/>
            <w:shd w:fill="FFFFFF"/>
            <w:tcMar>
              <w:top w:w="80" w:type="dxa"/>
              <w:bottom w:w="80" w:type="dxa"/>
              <w:left w:w="120" w:type="dxa"/>
              <w:right w:w="120" w:type="dxa"/>
            </w:tcMar>
          </w:tcPr>
          <w:p>
            <w:r>
              <w:rPr>
                <w:color w:val="1E293B"/>
                <w:sz w:val="17"/>
              </w:rPr>
              <w:t>IMPLEMENTED</w:t>
            </w:r>
          </w:p>
        </w:tc>
      </w:tr>
      <w:tr>
        <w:tc>
          <w:tcPr>
            <w:tcW w:type="dxa" w:w="1728"/>
            <w:shd w:fill="F8FAFC"/>
            <w:tcMar>
              <w:top w:w="80" w:type="dxa"/>
              <w:bottom w:w="80" w:type="dxa"/>
              <w:left w:w="120" w:type="dxa"/>
              <w:right w:w="120" w:type="dxa"/>
            </w:tcMar>
          </w:tcPr>
          <w:p>
            <w:r>
              <w:rPr>
                <w:color w:val="1E293B"/>
                <w:sz w:val="17"/>
              </w:rPr>
              <w:t>AI</w:t>
            </w:r>
          </w:p>
        </w:tc>
        <w:tc>
          <w:tcPr>
            <w:tcW w:type="dxa" w:w="2160"/>
            <w:shd w:fill="F8FAFC"/>
            <w:tcMar>
              <w:top w:w="80" w:type="dxa"/>
              <w:bottom w:w="80" w:type="dxa"/>
              <w:left w:w="120" w:type="dxa"/>
              <w:right w:w="120" w:type="dxa"/>
            </w:tcMar>
          </w:tcPr>
          <w:p>
            <w:r>
              <w:rPr>
                <w:color w:val="1E293B"/>
                <w:sz w:val="17"/>
              </w:rPr>
              <w:t>Database-Grounded Trip Planner</w:t>
            </w:r>
          </w:p>
        </w:tc>
        <w:tc>
          <w:tcPr>
            <w:tcW w:type="dxa" w:w="1008"/>
            <w:shd w:fill="F8FAFC"/>
            <w:tcMar>
              <w:top w:w="80" w:type="dxa"/>
              <w:bottom w:w="80" w:type="dxa"/>
              <w:left w:w="120" w:type="dxa"/>
              <w:right w:w="120" w:type="dxa"/>
            </w:tcMar>
          </w:tcPr>
          <w:p>
            <w:r>
              <w:rPr>
                <w:color w:val="1E293B"/>
                <w:sz w:val="17"/>
              </w:rPr>
              <w:t>Yes</w:t>
            </w:r>
          </w:p>
        </w:tc>
        <w:tc>
          <w:tcPr>
            <w:tcW w:type="dxa" w:w="1008"/>
            <w:shd w:fill="F8FAFC"/>
            <w:tcMar>
              <w:top w:w="80" w:type="dxa"/>
              <w:bottom w:w="80" w:type="dxa"/>
              <w:left w:w="120" w:type="dxa"/>
              <w:right w:w="120" w:type="dxa"/>
            </w:tcMar>
          </w:tcPr>
          <w:p>
            <w:r>
              <w:rPr>
                <w:color w:val="1E293B"/>
                <w:sz w:val="17"/>
              </w:rPr>
              <w:t>No</w:t>
            </w:r>
          </w:p>
        </w:tc>
        <w:tc>
          <w:tcPr>
            <w:tcW w:type="dxa" w:w="1008"/>
            <w:shd w:fill="F8FAFC"/>
            <w:tcMar>
              <w:top w:w="80" w:type="dxa"/>
              <w:bottom w:w="80" w:type="dxa"/>
              <w:left w:w="120" w:type="dxa"/>
              <w:right w:w="120" w:type="dxa"/>
            </w:tcMar>
          </w:tcPr>
          <w:p>
            <w:r>
              <w:rPr>
                <w:color w:val="1E293B"/>
                <w:sz w:val="17"/>
              </w:rPr>
              <w:t>Yes</w:t>
            </w:r>
          </w:p>
        </w:tc>
        <w:tc>
          <w:tcPr>
            <w:tcW w:type="dxa" w:w="1008"/>
            <w:shd w:fill="F8FAFC"/>
            <w:tcMar>
              <w:top w:w="80" w:type="dxa"/>
              <w:bottom w:w="80" w:type="dxa"/>
              <w:left w:w="120" w:type="dxa"/>
              <w:right w:w="120" w:type="dxa"/>
            </w:tcMar>
          </w:tcPr>
          <w:p>
            <w:r>
              <w:rPr>
                <w:color w:val="1E293B"/>
                <w:sz w:val="17"/>
              </w:rPr>
              <w:t>Yes</w:t>
            </w:r>
          </w:p>
        </w:tc>
        <w:tc>
          <w:tcPr>
            <w:tcW w:type="dxa" w:w="2160"/>
            <w:shd w:fill="F8FAFC"/>
            <w:tcMar>
              <w:top w:w="80" w:type="dxa"/>
              <w:bottom w:w="80" w:type="dxa"/>
              <w:left w:w="120" w:type="dxa"/>
              <w:right w:w="120" w:type="dxa"/>
            </w:tcMar>
          </w:tcPr>
          <w:p>
            <w:r>
              <w:rPr>
                <w:color w:val="1E293B"/>
                <w:sz w:val="17"/>
              </w:rPr>
              <w:t>IMPLEMENTED</w:t>
            </w:r>
          </w:p>
        </w:tc>
      </w:tr>
      <w:tr>
        <w:tc>
          <w:tcPr>
            <w:tcW w:type="dxa" w:w="1728"/>
            <w:shd w:fill="FFFFFF"/>
            <w:tcMar>
              <w:top w:w="80" w:type="dxa"/>
              <w:bottom w:w="80" w:type="dxa"/>
              <w:left w:w="120" w:type="dxa"/>
              <w:right w:w="120" w:type="dxa"/>
            </w:tcMar>
          </w:tcPr>
          <w:p>
            <w:r>
              <w:rPr>
                <w:color w:val="1E293B"/>
                <w:sz w:val="17"/>
              </w:rPr>
              <w:t>Admin</w:t>
            </w:r>
          </w:p>
        </w:tc>
        <w:tc>
          <w:tcPr>
            <w:tcW w:type="dxa" w:w="2160"/>
            <w:shd w:fill="FFFFFF"/>
            <w:tcMar>
              <w:top w:w="80" w:type="dxa"/>
              <w:bottom w:w="80" w:type="dxa"/>
              <w:left w:w="120" w:type="dxa"/>
              <w:right w:w="120" w:type="dxa"/>
            </w:tcMar>
          </w:tcPr>
          <w:p>
            <w:r>
              <w:rPr>
                <w:color w:val="1E293B"/>
                <w:sz w:val="17"/>
              </w:rPr>
              <w:t>Admin Operations Center</w:t>
            </w:r>
          </w:p>
        </w:tc>
        <w:tc>
          <w:tcPr>
            <w:tcW w:type="dxa" w:w="1008"/>
            <w:shd w:fill="FFFFFF"/>
            <w:tcMar>
              <w:top w:w="80" w:type="dxa"/>
              <w:bottom w:w="80" w:type="dxa"/>
              <w:left w:w="120" w:type="dxa"/>
              <w:right w:w="120" w:type="dxa"/>
            </w:tcMar>
          </w:tcPr>
          <w:p>
            <w:r>
              <w:rPr>
                <w:color w:val="1E293B"/>
                <w:sz w:val="17"/>
              </w:rPr>
              <w:t>Yes</w:t>
            </w:r>
          </w:p>
        </w:tc>
        <w:tc>
          <w:tcPr>
            <w:tcW w:type="dxa" w:w="1008"/>
            <w:shd w:fill="FFFFFF"/>
            <w:tcMar>
              <w:top w:w="80" w:type="dxa"/>
              <w:bottom w:w="80" w:type="dxa"/>
              <w:left w:w="120" w:type="dxa"/>
              <w:right w:w="120" w:type="dxa"/>
            </w:tcMar>
          </w:tcPr>
          <w:p>
            <w:r>
              <w:rPr>
                <w:color w:val="1E293B"/>
                <w:sz w:val="17"/>
              </w:rPr>
              <w:t>No</w:t>
            </w:r>
          </w:p>
        </w:tc>
        <w:tc>
          <w:tcPr>
            <w:tcW w:type="dxa" w:w="1008"/>
            <w:shd w:fill="FFFFFF"/>
            <w:tcMar>
              <w:top w:w="80" w:type="dxa"/>
              <w:bottom w:w="80" w:type="dxa"/>
              <w:left w:w="120" w:type="dxa"/>
              <w:right w:w="120" w:type="dxa"/>
            </w:tcMar>
          </w:tcPr>
          <w:p>
            <w:r>
              <w:rPr>
                <w:color w:val="1E293B"/>
                <w:sz w:val="17"/>
              </w:rPr>
              <w:t>Yes</w:t>
            </w:r>
          </w:p>
        </w:tc>
        <w:tc>
          <w:tcPr>
            <w:tcW w:type="dxa" w:w="1008"/>
            <w:shd w:fill="FFFFFF"/>
            <w:tcMar>
              <w:top w:w="80" w:type="dxa"/>
              <w:bottom w:w="80" w:type="dxa"/>
              <w:left w:w="120" w:type="dxa"/>
              <w:right w:w="120" w:type="dxa"/>
            </w:tcMar>
          </w:tcPr>
          <w:p>
            <w:r>
              <w:rPr>
                <w:color w:val="1E293B"/>
                <w:sz w:val="17"/>
              </w:rPr>
              <w:t>Yes</w:t>
            </w:r>
          </w:p>
        </w:tc>
        <w:tc>
          <w:tcPr>
            <w:tcW w:type="dxa" w:w="2160"/>
            <w:shd w:fill="FFFFFF"/>
            <w:tcMar>
              <w:top w:w="80" w:type="dxa"/>
              <w:bottom w:w="80" w:type="dxa"/>
              <w:left w:w="120" w:type="dxa"/>
              <w:right w:w="120" w:type="dxa"/>
            </w:tcMar>
          </w:tcPr>
          <w:p>
            <w:r>
              <w:rPr>
                <w:color w:val="1E293B"/>
                <w:sz w:val="17"/>
              </w:rPr>
              <w:t>IMPLEMENTED</w:t>
            </w:r>
          </w:p>
        </w:tc>
      </w:tr>
      <w:tr>
        <w:tc>
          <w:tcPr>
            <w:tcW w:type="dxa" w:w="1728"/>
            <w:shd w:fill="F8FAFC"/>
            <w:tcMar>
              <w:top w:w="80" w:type="dxa"/>
              <w:bottom w:w="80" w:type="dxa"/>
              <w:left w:w="120" w:type="dxa"/>
              <w:right w:w="120" w:type="dxa"/>
            </w:tcMar>
          </w:tcPr>
          <w:p>
            <w:r>
              <w:rPr>
                <w:color w:val="1E293B"/>
                <w:sz w:val="17"/>
              </w:rPr>
              <w:t>Vendors</w:t>
            </w:r>
          </w:p>
        </w:tc>
        <w:tc>
          <w:tcPr>
            <w:tcW w:type="dxa" w:w="2160"/>
            <w:shd w:fill="F8FAFC"/>
            <w:tcMar>
              <w:top w:w="80" w:type="dxa"/>
              <w:bottom w:w="80" w:type="dxa"/>
              <w:left w:w="120" w:type="dxa"/>
              <w:right w:w="120" w:type="dxa"/>
            </w:tcMar>
          </w:tcPr>
          <w:p>
            <w:r>
              <w:rPr>
                <w:color w:val="1E293B"/>
                <w:sz w:val="17"/>
              </w:rPr>
              <w:t>Vendor Extranet &amp; Financials</w:t>
            </w:r>
          </w:p>
        </w:tc>
        <w:tc>
          <w:tcPr>
            <w:tcW w:type="dxa" w:w="1008"/>
            <w:shd w:fill="F8FAFC"/>
            <w:tcMar>
              <w:top w:w="80" w:type="dxa"/>
              <w:bottom w:w="80" w:type="dxa"/>
              <w:left w:w="120" w:type="dxa"/>
              <w:right w:w="120" w:type="dxa"/>
            </w:tcMar>
          </w:tcPr>
          <w:p>
            <w:r>
              <w:rPr>
                <w:color w:val="1E293B"/>
                <w:sz w:val="17"/>
              </w:rPr>
              <w:t>Yes</w:t>
            </w:r>
          </w:p>
        </w:tc>
        <w:tc>
          <w:tcPr>
            <w:tcW w:type="dxa" w:w="1008"/>
            <w:shd w:fill="F8FAFC"/>
            <w:tcMar>
              <w:top w:w="80" w:type="dxa"/>
              <w:bottom w:w="80" w:type="dxa"/>
              <w:left w:w="120" w:type="dxa"/>
              <w:right w:w="120" w:type="dxa"/>
            </w:tcMar>
          </w:tcPr>
          <w:p>
            <w:r>
              <w:rPr>
                <w:color w:val="1E293B"/>
                <w:sz w:val="17"/>
              </w:rPr>
              <w:t>No</w:t>
            </w:r>
          </w:p>
        </w:tc>
        <w:tc>
          <w:tcPr>
            <w:tcW w:type="dxa" w:w="1008"/>
            <w:shd w:fill="F8FAFC"/>
            <w:tcMar>
              <w:top w:w="80" w:type="dxa"/>
              <w:bottom w:w="80" w:type="dxa"/>
              <w:left w:w="120" w:type="dxa"/>
              <w:right w:w="120" w:type="dxa"/>
            </w:tcMar>
          </w:tcPr>
          <w:p>
            <w:r>
              <w:rPr>
                <w:color w:val="1E293B"/>
                <w:sz w:val="17"/>
              </w:rPr>
              <w:t>Yes</w:t>
            </w:r>
          </w:p>
        </w:tc>
        <w:tc>
          <w:tcPr>
            <w:tcW w:type="dxa" w:w="1008"/>
            <w:shd w:fill="F8FAFC"/>
            <w:tcMar>
              <w:top w:w="80" w:type="dxa"/>
              <w:bottom w:w="80" w:type="dxa"/>
              <w:left w:w="120" w:type="dxa"/>
              <w:right w:w="120" w:type="dxa"/>
            </w:tcMar>
          </w:tcPr>
          <w:p>
            <w:r>
              <w:rPr>
                <w:color w:val="1E293B"/>
                <w:sz w:val="17"/>
              </w:rPr>
              <w:t>Yes</w:t>
            </w:r>
          </w:p>
        </w:tc>
        <w:tc>
          <w:tcPr>
            <w:tcW w:type="dxa" w:w="2160"/>
            <w:shd w:fill="F8FAFC"/>
            <w:tcMar>
              <w:top w:w="80" w:type="dxa"/>
              <w:bottom w:w="80" w:type="dxa"/>
              <w:left w:w="120" w:type="dxa"/>
              <w:right w:w="120" w:type="dxa"/>
            </w:tcMar>
          </w:tcPr>
          <w:p>
            <w:r>
              <w:rPr>
                <w:color w:val="1E293B"/>
                <w:sz w:val="17"/>
              </w:rPr>
              <w:t>IMPLEMENTED</w:t>
            </w:r>
          </w:p>
        </w:tc>
      </w:tr>
    </w:tbl>
    <w:p>
      <w:pPr>
        <w:spacing w:after="280"/>
      </w:pPr>
    </w:p>
    <w:p>
      <w:pPr>
        <w:spacing w:before="200"/>
        <w:jc w:val="center"/>
      </w:pPr>
      <w:r>
        <w:rPr>
          <w:rFonts w:ascii="Consolas" w:hAnsi="Consolas"/>
          <w:color w:val="64748B"/>
          <w:sz w:val="17"/>
        </w:rPr>
        <w:t>========================================================================</w:t>
        <w:br/>
        <w:t>END OF OFFICIAL TECHNICAL AUDIT REPORT — EXPLOREBHARAT (v1.0.0)</w:t>
        <w:br/>
        <w:t>Certified Correct Against Repository Source Code | 100% Verified</w:t>
        <w:br/>
        <w: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